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8D0B" w14:textId="7E4AC98E" w:rsidR="005A0B5A" w:rsidRDefault="00000000">
      <w:r>
        <w:br/>
      </w:r>
    </w:p>
    <w:p w14:paraId="6201DE99" w14:textId="21A9BB11" w:rsidR="005A0B5A" w:rsidRDefault="00000000">
      <w:r>
        <w:t>1. Trẻ biếng ăn</w:t>
      </w:r>
      <w:r>
        <w:br/>
      </w:r>
      <w:r>
        <w:br/>
        <w:t>Đa phần trẻ biếng ăn là do tâm lý và do những sai lầm</w:t>
      </w:r>
      <w:r>
        <w:br/>
        <w:t>của cha mẹ trong cách chế biến thức ăn và thời gian</w:t>
      </w:r>
      <w:r>
        <w:br/>
        <w:t>chuyển tiếp chế độ ăn cho trẻ. Vì vậy, những bậc cha mẹ</w:t>
      </w:r>
      <w:r>
        <w:br/>
        <w:t>nên thực hiện theo những cách sau để kích thích cho trẻ ăn</w:t>
      </w:r>
      <w:r>
        <w:br/>
        <w:t>tốt hơn:</w:t>
      </w:r>
      <w:r>
        <w:br/>
      </w:r>
      <w:r>
        <w:br/>
        <w:t>- Không nên ép buộc trẻ, đánh lừa trẻ khi cho trẻ ăn sẽ</w:t>
      </w:r>
      <w:r>
        <w:br/>
        <w:t>tạo nên tâm lý chán ăn cho trẻ.</w:t>
      </w:r>
      <w:r>
        <w:br/>
      </w:r>
      <w:r>
        <w:br/>
        <w:t>- Nên tạo ra không khí vui vẻ, thoải mái khi trẻ ăn và</w:t>
      </w:r>
      <w:r>
        <w:br/>
        <w:t>không nên cho trẻ ăn ở nơi đông người.</w:t>
      </w:r>
      <w:r>
        <w:br/>
      </w:r>
      <w:r>
        <w:br/>
        <w:t xml:space="preserve">- Cho trẻ tự lựa </w:t>
      </w:r>
      <w:r w:rsidR="006746BD">
        <w:t>c</w:t>
      </w:r>
      <w:r>
        <w:t>họn thức ăn, hãy để trẻ tiếp nhận các</w:t>
      </w:r>
      <w:r>
        <w:br/>
        <w:t>món ăn như một món đồ chơi mà chúng yêu thích.</w:t>
      </w:r>
      <w:r>
        <w:br/>
      </w:r>
      <w:r>
        <w:br/>
        <w:t>- Không nên cho thuốc vào thức ăn hay vào sữa của trẻ.</w:t>
      </w:r>
      <w:r>
        <w:br/>
      </w:r>
      <w:r>
        <w:br/>
        <w:t>- Không nên pha bột vào sữa, pha sữa quá đặc, pha sữa</w:t>
      </w:r>
      <w:r>
        <w:br/>
        <w:t>bằng nước cháo, nước hầm xương... làm trẻ khó tiêu.</w:t>
      </w:r>
    </w:p>
    <w:p w14:paraId="7CC57A4E" w14:textId="77777777" w:rsidR="005A0B5A" w:rsidRDefault="00000000">
      <w:r>
        <w:t>- Không nên pha bột quá đặc khi trẻ mới tập ăn dặm.</w:t>
      </w:r>
      <w:r>
        <w:br/>
      </w:r>
      <w:r>
        <w:br/>
        <w:t>- Thường xuyên đổi món nhưng phải đảm bảo đây đủ</w:t>
      </w:r>
      <w:r>
        <w:br/>
        <w:t>chất dinh dưỡng cho khẩu phần ăn cho trẻ.</w:t>
      </w:r>
      <w:r>
        <w:br/>
      </w:r>
      <w:r>
        <w:br/>
        <w:t>- Chỉ cho trẻ ăn nước rau, nước thịt, không ăn bã. Nên</w:t>
      </w:r>
      <w:r>
        <w:br/>
        <w:t>cẩn thận với những thực phẩm thường gây dị ứng, lâu ngày</w:t>
      </w:r>
      <w:r>
        <w:br/>
        <w:t>sẽ gây thiếu các chất dinh dưỡng như: lòng trắng trứng,</w:t>
      </w:r>
      <w:r>
        <w:br/>
        <w:t>lạc, sữa bò, cá.</w:t>
      </w:r>
      <w:r>
        <w:br/>
      </w:r>
      <w:r>
        <w:br/>
      </w:r>
    </w:p>
    <w:p w14:paraId="3EF203AA" w14:textId="77777777" w:rsidR="005A0B5A" w:rsidRDefault="00000000">
      <w:r>
        <w:br w:type="page"/>
      </w:r>
    </w:p>
    <w:p w14:paraId="65835803" w14:textId="77777777" w:rsidR="005A0B5A" w:rsidRDefault="00000000">
      <w:r>
        <w:lastRenderedPageBreak/>
        <w:t>2. Trẻ chậm mọc răng</w:t>
      </w:r>
      <w:r>
        <w:br/>
      </w:r>
      <w:r>
        <w:br/>
        <w:t>Trẻ đến tuổi mà chưa mọc răng. Bắt một con chuột đực</w:t>
      </w:r>
      <w:r>
        <w:br/>
        <w:t>sống, rồi mổ bụng, lấy xương sống chuột đốt tổn tính rồi</w:t>
      </w:r>
      <w:r>
        <w:br/>
        <w:t>tán nhỏ xát lên nướu là răng sẽ mọc.</w:t>
      </w:r>
      <w:r>
        <w:br/>
      </w:r>
      <w:r>
        <w:br/>
      </w:r>
    </w:p>
    <w:p w14:paraId="7AD46153" w14:textId="77777777" w:rsidR="005A0B5A" w:rsidRDefault="00000000">
      <w:r>
        <w:br w:type="page"/>
      </w:r>
    </w:p>
    <w:p w14:paraId="40A69F1E" w14:textId="77777777" w:rsidR="005A0B5A" w:rsidRDefault="00000000">
      <w:r>
        <w:lastRenderedPageBreak/>
        <w:t>3. Trẻ bị sâu răng</w:t>
      </w:r>
      <w:r>
        <w:br/>
      </w:r>
      <w:r>
        <w:br/>
        <w:t>Nên cho trẻ chải răng thường xuyên vào buổi sáng</w:t>
      </w:r>
      <w:r>
        <w:br/>
        <w:t>hoặc tối, chải răng đúng cách bằng bàn chải lông mềm.</w:t>
      </w:r>
      <w:r>
        <w:br/>
        <w:t>Sau đó súc miệng lần cuối bằng nước chè tươi, chè hạt</w:t>
      </w:r>
      <w:r>
        <w:br/>
        <w:t>hoặc nước vối (vì chè có nhiều flo).</w:t>
      </w:r>
      <w:r>
        <w:br/>
      </w:r>
      <w:r>
        <w:br/>
        <w:t>Nếu trẻ bị sâu răng cần điều trị sớm bằng khoan răng</w:t>
      </w:r>
      <w:r>
        <w:br/>
        <w:t>và trầm răng. Cần phải điều trị sớm, không nên đợi khi</w:t>
      </w:r>
      <w:r>
        <w:br/>
        <w:t>răng đau mới chữa.</w:t>
      </w:r>
      <w:r>
        <w:br/>
      </w:r>
      <w:r>
        <w:br/>
      </w:r>
    </w:p>
    <w:p w14:paraId="53332660" w14:textId="77777777" w:rsidR="005A0B5A" w:rsidRDefault="00000000">
      <w:r>
        <w:br w:type="page"/>
      </w:r>
    </w:p>
    <w:p w14:paraId="6C5420F7" w14:textId="77777777" w:rsidR="005A0B5A" w:rsidRDefault="00000000">
      <w:r>
        <w:lastRenderedPageBreak/>
        <w:t>4. Trẻ bỏ bú</w:t>
      </w:r>
      <w:r>
        <w:br/>
      </w:r>
      <w:r>
        <w:br/>
        <w:t>Trẻ nhỏ bị bệnh ở lưỡi không bú. Hòa bột Thiên nam</w:t>
      </w:r>
      <w:r>
        <w:br/>
        <w:t>tỉnh với giấm đắp vào gan bàn chân trẻ, rồi dán giấy lên</w:t>
      </w:r>
      <w:r>
        <w:br/>
        <w:t>buộc lại cho thuốc khỏi bong là trẻ sẽ bú lại. Sau khi trẻ bú</w:t>
      </w:r>
      <w:r>
        <w:br/>
        <w:t>lại phải mau gỡ bỏ thuốc, chớ chậm trễ.</w:t>
      </w:r>
    </w:p>
    <w:p w14:paraId="728199BD" w14:textId="77777777" w:rsidR="005A0B5A" w:rsidRDefault="00000000">
      <w:r>
        <w:br w:type="page"/>
      </w:r>
    </w:p>
    <w:p w14:paraId="70F3EB28" w14:textId="77777777" w:rsidR="005A0B5A" w:rsidRDefault="00000000">
      <w:r>
        <w:lastRenderedPageBreak/>
        <w:t>5. Trẻ bị ho</w:t>
      </w:r>
      <w:r>
        <w:br/>
        <w:t>Cách 1: Nấu 4 lạng gừng tươi với nước, tắm cho trẻ.</w:t>
      </w:r>
      <w:r>
        <w:br/>
      </w:r>
      <w:r>
        <w:br/>
        <w:t>Cách 2: Đốt bồ kết tán nhuyễn. Mỗi lần uống nửa đồng</w:t>
      </w:r>
      <w:r>
        <w:br/>
        <w:t>hoặc 1 đồng với nước đậu, nấu bất kể giờ giấc.</w:t>
      </w:r>
      <w:r>
        <w:br/>
      </w:r>
      <w:r>
        <w:br/>
        <w:t>Cách 3: Lấy 60g huyền sâm và 60g mạch môn đông,</w:t>
      </w:r>
      <w:r>
        <w:br/>
        <w:t>24g ômai, 30g cát cánh, 15g cam thảo. Nhặt bỏ tạp chất,</w:t>
      </w:r>
      <w:r>
        <w:br/>
        <w:t>để khô rồi nghiển nhỏ, trộn đều cất dùng, chia thành từng</w:t>
      </w:r>
      <w:r>
        <w:br/>
        <w:t>túi nhỏ, mỗi túi pha với nước để uống, mỗi ngày một túi</w:t>
      </w:r>
      <w:r>
        <w:br/>
        <w:t>chia 2 lần.</w:t>
      </w:r>
      <w:r>
        <w:br/>
      </w:r>
      <w:r>
        <w:br/>
      </w:r>
    </w:p>
    <w:p w14:paraId="58915557" w14:textId="77777777" w:rsidR="005A0B5A" w:rsidRDefault="00000000">
      <w:r>
        <w:br w:type="page"/>
      </w:r>
    </w:p>
    <w:p w14:paraId="5A83D587" w14:textId="01F16D68" w:rsidR="005A0B5A" w:rsidRDefault="00000000">
      <w:r>
        <w:lastRenderedPageBreak/>
        <w:t>6. Trẻ bị tả lị</w:t>
      </w:r>
      <w:r>
        <w:br/>
      </w:r>
      <w:r>
        <w:br/>
        <w:t xml:space="preserve">Cách </w:t>
      </w:r>
      <w:r w:rsidR="00DD56EE">
        <w:t>1</w:t>
      </w:r>
      <w:r>
        <w:t>: Dùng nhiều dưa cải nấu, nướng thức ăn hoặc</w:t>
      </w:r>
      <w:r>
        <w:br/>
        <w:t>để phơi chỗ mát. Lúc dùng sắc 3 đồng với nước cho uống,</w:t>
      </w:r>
      <w:r>
        <w:br/>
        <w:t>trị trẻ nhỏ bị tả lị.</w:t>
      </w:r>
      <w:r>
        <w:br/>
      </w:r>
      <w:r>
        <w:br/>
        <w:t>Cách 2: Lấy một đồng cân củ sả, một đồng gừng khô,</w:t>
      </w:r>
      <w:r>
        <w:br/>
        <w:t>cùng tán nhuyễn, nhào với mật thành cao. Lấy rượu rửa</w:t>
      </w:r>
      <w:r>
        <w:br/>
        <w:t>rốn cho ấm, dán cao này lên, băng vải rồi hơ vật nóng áp</w:t>
      </w:r>
      <w:r>
        <w:br/>
        <w:t>lên bên ngoài khí thông là khỏi.</w:t>
      </w:r>
      <w:r>
        <w:br/>
      </w:r>
      <w:r>
        <w:br/>
        <w:t>Cách 3: Bất kể đi lị ra máu hay mũi chảy máu, trộn dầu</w:t>
      </w:r>
      <w:r>
        <w:br/>
        <w:t>mè với mật uống với nước chín.</w:t>
      </w:r>
      <w:r>
        <w:br/>
      </w:r>
      <w:r>
        <w:br/>
        <w:t>Cách 4: Đi lị như nhớt cá, cắt tiết vịt trắng nấu với rượu</w:t>
      </w:r>
      <w:r>
        <w:br/>
        <w:t>uống.</w:t>
      </w:r>
      <w:r>
        <w:br/>
      </w:r>
      <w:r>
        <w:br/>
      </w:r>
    </w:p>
    <w:p w14:paraId="0EA37D9A" w14:textId="77777777" w:rsidR="005A0B5A" w:rsidRDefault="00000000">
      <w:r>
        <w:br w:type="page"/>
      </w:r>
    </w:p>
    <w:p w14:paraId="31164374" w14:textId="77777777" w:rsidR="005A0B5A" w:rsidRDefault="00000000">
      <w:r>
        <w:lastRenderedPageBreak/>
        <w:t>7. Trẻ bị sốt cao</w:t>
      </w:r>
      <w:r>
        <w:br/>
      </w:r>
      <w:r>
        <w:br/>
        <w:t>Cách 1: Giã nhừ củ hành, buộc vào mạch cổ tay trẻ,</w:t>
      </w:r>
      <w:r>
        <w:br/>
        <w:t>cho ngủ 2 - 3 giờ sẽ khỏi.</w:t>
      </w:r>
      <w:r>
        <w:br/>
      </w:r>
      <w:r>
        <w:br/>
        <w:t>Cách 2: Tán nhỏ 2 đồng Ngô thù du trộn mật ong, đắp</w:t>
      </w:r>
      <w:r>
        <w:br/>
        <w:t>lên gan bàn chân trẻ.</w:t>
      </w:r>
    </w:p>
    <w:p w14:paraId="3E26900F" w14:textId="77777777" w:rsidR="005A0B5A" w:rsidRDefault="00000000">
      <w:r>
        <w:br w:type="page"/>
      </w:r>
    </w:p>
    <w:p w14:paraId="68715DE6" w14:textId="77777777" w:rsidR="005A0B5A" w:rsidRDefault="00000000">
      <w:r>
        <w:lastRenderedPageBreak/>
        <w:t>8. Trẻ bị toát mô hôi</w:t>
      </w:r>
      <w:r>
        <w:br/>
      </w:r>
      <w:r>
        <w:br/>
        <w:t>- Nên thay quần áo, tã lót và lau khô cho trẻ để trẻ khỏi</w:t>
      </w:r>
      <w:r>
        <w:br/>
        <w:t>bị lạnh.</w:t>
      </w:r>
      <w:r>
        <w:br/>
      </w:r>
      <w:r>
        <w:br/>
        <w:t>- Cho trẻ uống nước thường xuyên để cơ thể trẻ không</w:t>
      </w:r>
      <w:r>
        <w:br/>
        <w:t>bị thiếu nước.</w:t>
      </w:r>
      <w:r>
        <w:br/>
      </w:r>
      <w:r>
        <w:br/>
        <w:t>- Nên kiểm tra nhiệt độ trong phòng, quần áo và chăn</w:t>
      </w:r>
      <w:r>
        <w:br/>
        <w:t>mền có phù hợp với trẻ không.</w:t>
      </w:r>
      <w:r>
        <w:br/>
      </w:r>
      <w:r>
        <w:br/>
        <w:t>- Nếu trường hợp trẻ ra mồ hôi nhiều quá nên cho trẻ đi</w:t>
      </w:r>
      <w:r>
        <w:br/>
        <w:t>khám bác sĩ để tìm ra nguyên nhân của bệnh.</w:t>
      </w:r>
      <w:r>
        <w:br/>
      </w:r>
      <w:r>
        <w:br/>
      </w:r>
    </w:p>
    <w:p w14:paraId="602C2136" w14:textId="77777777" w:rsidR="005A0B5A" w:rsidRDefault="00000000">
      <w:r>
        <w:br w:type="page"/>
      </w:r>
    </w:p>
    <w:p w14:paraId="47136955" w14:textId="77777777" w:rsidR="007A6CB0" w:rsidRDefault="00000000">
      <w:r>
        <w:lastRenderedPageBreak/>
        <w:t>9. Chứng co giật do sốt ở trẻ</w:t>
      </w:r>
      <w:r>
        <w:br/>
        <w:t>- Cởi bỏ khuy áo hoặc bỏ bớt quần áo.</w:t>
      </w:r>
      <w:r>
        <w:br/>
      </w:r>
      <w:r>
        <w:br/>
        <w:t>- Tắm cho trẻ bằng nước có nhiêt độ thấp hơn 2 độ so</w:t>
      </w:r>
      <w:r>
        <w:br/>
        <w:t>với thân nhiệt của trẻ (có thể tắm nhiều lần như vậy).</w:t>
      </w:r>
      <w:r>
        <w:br/>
      </w:r>
      <w:r>
        <w:br/>
        <w:t>- Chườm nước mát hoặc nước đá.</w:t>
      </w:r>
      <w:r>
        <w:br/>
      </w:r>
      <w:r>
        <w:br/>
        <w:t>- Có thể dùng các loại thuốc hạ nhiệt như: Aspirin,</w:t>
      </w:r>
      <w:r>
        <w:br/>
        <w:t>Paracetamol,...</w:t>
      </w:r>
      <w:r>
        <w:br/>
      </w:r>
      <w:r>
        <w:br/>
        <w:t>- Trường hợp co giật có thể cho uống thuốc Valium.</w:t>
      </w:r>
    </w:p>
    <w:p w14:paraId="1802FA99" w14:textId="425B63E0" w:rsidR="005A0B5A" w:rsidRDefault="00000000">
      <w:r>
        <w:br/>
        <w:t>- Nếu trẻ bị co giật nhiều nên đưa trẻ đến bác sĩ.</w:t>
      </w:r>
      <w:r>
        <w:br/>
      </w:r>
    </w:p>
    <w:p w14:paraId="45547B3A" w14:textId="77777777" w:rsidR="005A0B5A" w:rsidRDefault="00000000">
      <w:r>
        <w:br w:type="page"/>
      </w:r>
    </w:p>
    <w:p w14:paraId="55082A06" w14:textId="77777777" w:rsidR="005A0B5A" w:rsidRDefault="00000000">
      <w:r>
        <w:lastRenderedPageBreak/>
        <w:t>10. Trường hợp trẻ co giật mà không bị sốt</w:t>
      </w:r>
      <w:r>
        <w:br/>
      </w:r>
      <w:r>
        <w:br/>
        <w:t>Có thể do lượng đường hoặc lượng Canxi trong cơ thể</w:t>
      </w:r>
      <w:r>
        <w:br/>
        <w:t>của trẻ bị sụt bất thường, nên bổ sung thêm vitamin D và</w:t>
      </w:r>
      <w:r>
        <w:br/>
        <w:t>cốm Canxi cho trẻ, đảm bảo chế độ ăn đầy đủ protein,</w:t>
      </w:r>
      <w:r>
        <w:br/>
        <w:t>vitamin, muối khoáng... nếu không sẽ dẫn đến tình trạng</w:t>
      </w:r>
      <w:r>
        <w:br/>
        <w:t>còi xương ở trẻ.</w:t>
      </w:r>
    </w:p>
    <w:p w14:paraId="35410CBC" w14:textId="77777777" w:rsidR="005A0B5A" w:rsidRDefault="00000000">
      <w:r>
        <w:t>Ngoài ra có thể còn có một nguyên nhân khác dẫn đến</w:t>
      </w:r>
      <w:r>
        <w:br/>
        <w:t>tình trạng trên là do trẻ bị tổn thương trong não, điều này</w:t>
      </w:r>
      <w:r>
        <w:br/>
        <w:t>rất dễ dẫn đến chứng động kinh ở trẻ. Nếu phát hiện trẻ bị</w:t>
      </w:r>
      <w:r>
        <w:br/>
        <w:t>bệnh này nên đưa trẻ tới các bác sĩ chuyên khoa điều trị.</w:t>
      </w:r>
      <w:r>
        <w:br/>
      </w:r>
    </w:p>
    <w:p w14:paraId="1B9258FF" w14:textId="77777777" w:rsidR="005A0B5A" w:rsidRDefault="00000000">
      <w:r>
        <w:br w:type="page"/>
      </w:r>
    </w:p>
    <w:p w14:paraId="586CFA2A" w14:textId="77777777" w:rsidR="005A0B5A" w:rsidRDefault="00000000">
      <w:r>
        <w:lastRenderedPageBreak/>
        <w:t>11. Trẻ bị chảy máu cam</w:t>
      </w:r>
      <w:r>
        <w:br/>
      </w:r>
      <w:r>
        <w:br/>
        <w:t>Giã lá Xa tiền lấy nước cho trẻ uống là khỏi.</w:t>
      </w:r>
      <w:r>
        <w:br/>
      </w:r>
      <w:r>
        <w:br/>
      </w:r>
    </w:p>
    <w:p w14:paraId="67C5FAB1" w14:textId="77777777" w:rsidR="005A0B5A" w:rsidRDefault="00000000">
      <w:r>
        <w:br w:type="page"/>
      </w:r>
    </w:p>
    <w:p w14:paraId="312F458C" w14:textId="77777777" w:rsidR="005A0B5A" w:rsidRDefault="00000000">
      <w:r>
        <w:lastRenderedPageBreak/>
        <w:t>12. Trẻ bị mẻ đay</w:t>
      </w:r>
      <w:r>
        <w:br/>
      </w:r>
      <w:r>
        <w:br/>
        <w:t>Cách 1: Tán nhỏ Phục long can (Đất lòng bếp) trộn với</w:t>
      </w:r>
      <w:r>
        <w:br/>
        <w:t>lòng trắng trứng gà đắp lên. Hễ khô, thay lượt khác.</w:t>
      </w:r>
      <w:r>
        <w:br/>
      </w:r>
      <w:r>
        <w:br/>
        <w:t>Cách 2: Trộn bột gừng khô với mật, đắp lên.</w:t>
      </w:r>
      <w:r>
        <w:br/>
      </w:r>
      <w:r>
        <w:br/>
        <w:t>Cách 3: Thái miếng mỡ heo đắp lên.</w:t>
      </w:r>
      <w:r>
        <w:br/>
      </w:r>
      <w:r>
        <w:br/>
        <w:t>Cách 4: Nấu một cân lá liễu với một đấu nước, còn 3</w:t>
      </w:r>
      <w:r>
        <w:br/>
        <w:t>thăng rửa chỗ vết đỏ lúc nước ấm, ngày 7 - 8 lần.</w:t>
      </w:r>
      <w:r>
        <w:br/>
      </w:r>
      <w:r>
        <w:br/>
        <w:t>Cách 5: Tán đậu đỏ ra bột rắc lên. Nếu chưa mọc nhọt</w:t>
      </w:r>
      <w:r>
        <w:br/>
        <w:t>thì hòa với lòng trắng trứng gà mà đắp.</w:t>
      </w:r>
      <w:r>
        <w:br/>
      </w:r>
    </w:p>
    <w:p w14:paraId="7D8BDF40" w14:textId="77777777" w:rsidR="005A0B5A" w:rsidRDefault="00000000">
      <w:r>
        <w:br w:type="page"/>
      </w:r>
    </w:p>
    <w:p w14:paraId="7A00A0D1" w14:textId="77777777" w:rsidR="005A0B5A" w:rsidRDefault="00000000">
      <w:r>
        <w:lastRenderedPageBreak/>
        <w:t>13. Trẻ ăn không tiêu (thực tích - thực trệ)</w:t>
      </w:r>
      <w:r>
        <w:br/>
      </w:r>
      <w:r>
        <w:br/>
        <w:t>Cách I: Trẻ nhỏ sình bụng đau nhức (bụng trên đau mà</w:t>
      </w:r>
      <w:r>
        <w:br/>
        <w:t>không quặn) cho uống một chút bột Cam thảo là khỏi. Nếu</w:t>
      </w:r>
      <w:r>
        <w:br/>
        <w:t>không sắn Cam thảo, đốt vật trẻ đã ăn ra tro (kị đốt bằng</w:t>
      </w:r>
      <w:r>
        <w:br/>
        <w:t>than đá và dầu hỏa) hòa với đường cát cho uống.</w:t>
      </w:r>
      <w:r>
        <w:br/>
      </w:r>
      <w:r>
        <w:br/>
        <w:t>Cách 2: Trẻ ăn không tiêu, sình bụng, tán nhỏ Kê nội</w:t>
      </w:r>
      <w:r>
        <w:br/>
        <w:t>kim mỗi lần uống 1 - 2 đồng. Phương pháp này trị trẻ ăn</w:t>
      </w:r>
      <w:r>
        <w:br/>
        <w:t>không tiêu rất hay.</w:t>
      </w:r>
    </w:p>
    <w:p w14:paraId="05267AD3" w14:textId="77777777" w:rsidR="005A0B5A" w:rsidRDefault="00000000">
      <w:r>
        <w:t>Cách 3: Lấy một ly nhỏ sữa người và một đông tiền cổ.</w:t>
      </w:r>
      <w:r>
        <w:br/>
        <w:t>Đặt tiền trên lửa nung đỏ rồi bỏ vào sữa, hễ nguội lại vớt</w:t>
      </w:r>
      <w:r>
        <w:br/>
        <w:t>ra nung nữa, chừng 4 - 5 lần rồi cho uống.</w:t>
      </w:r>
      <w:r>
        <w:br/>
      </w:r>
      <w:r>
        <w:br/>
      </w:r>
    </w:p>
    <w:p w14:paraId="30429EBC" w14:textId="77777777" w:rsidR="005A0B5A" w:rsidRDefault="00000000">
      <w:r>
        <w:br w:type="page"/>
      </w:r>
    </w:p>
    <w:p w14:paraId="06D060FA" w14:textId="77777777" w:rsidR="005A0B5A" w:rsidRDefault="00000000">
      <w:r>
        <w:lastRenderedPageBreak/>
        <w:t>14. Cách chữa trị Amidan ở trẻ</w:t>
      </w:r>
      <w:r>
        <w:br/>
      </w:r>
      <w:r>
        <w:br/>
        <w:t>Lấy cùi ômai, cam thảo tươi, sa sâm, mạch môn đông,</w:t>
      </w:r>
      <w:r>
        <w:br/>
        <w:t>cát cánh, huyền sâm. Đem giã nát, trộn đều tất cả hỗn hợp</w:t>
      </w:r>
      <w:r>
        <w:br/>
        <w:t>trên, mỗi ngày dùng 59z, cho vào chén giữ ấm, rót nước</w:t>
      </w:r>
      <w:r>
        <w:br/>
        <w:t>sôi vào ngâm, đậy nắp lại, sau I tiếng thì dùng uống thay</w:t>
      </w:r>
      <w:r>
        <w:br/>
        <w:t>nước, ngày 3 lần.</w:t>
      </w:r>
      <w:r>
        <w:br/>
      </w:r>
      <w:r>
        <w:br/>
      </w:r>
    </w:p>
    <w:p w14:paraId="0324FFA9" w14:textId="77777777" w:rsidR="005A0B5A" w:rsidRDefault="00000000">
      <w:r>
        <w:br w:type="page"/>
      </w:r>
    </w:p>
    <w:p w14:paraId="3D70A9A5" w14:textId="77777777" w:rsidR="005A0B5A" w:rsidRDefault="00000000">
      <w:r>
        <w:lastRenderedPageBreak/>
        <w:t>15. Mỏ hôi trộm</w:t>
      </w:r>
      <w:r>
        <w:br/>
      </w:r>
      <w:r>
        <w:br/>
        <w:t>Cách 1: Bạch chỉ (1 lạng), Thần sa (5 đồng cân) tán</w:t>
      </w:r>
      <w:r>
        <w:br/>
        <w:t>nhỏ. Mỗi lần uống 2 đồng cân với rượu hâm nóng.</w:t>
      </w:r>
      <w:r>
        <w:br/>
      </w:r>
      <w:r>
        <w:br/>
        <w:t>Cách 2: Lá dâu lấy sáu tiết sương giáng tán thật mịn,</w:t>
      </w:r>
      <w:r>
        <w:br/>
        <w:t>uống với nước cháo.</w:t>
      </w:r>
      <w:r>
        <w:br/>
      </w:r>
      <w:r>
        <w:br/>
        <w:t>Cách 3: Lúc đi ngủ bôi giấm chua lên ngực, lưng và</w:t>
      </w:r>
      <w:r>
        <w:br/>
        <w:t>nách.</w:t>
      </w:r>
      <w:r>
        <w:br/>
      </w:r>
      <w:r>
        <w:br/>
      </w:r>
    </w:p>
    <w:p w14:paraId="26290213" w14:textId="77777777" w:rsidR="005A0B5A" w:rsidRDefault="00000000">
      <w:r>
        <w:br w:type="page"/>
      </w:r>
    </w:p>
    <w:p w14:paraId="0E41694C" w14:textId="77777777" w:rsidR="005A0B5A" w:rsidRDefault="00000000">
      <w:r>
        <w:lastRenderedPageBreak/>
        <w:t>16. Chữa hăm da trẻ em bằng nước trà đặc</w:t>
      </w:r>
      <w:r>
        <w:br/>
      </w:r>
      <w:r>
        <w:br/>
        <w:t>Để chữa bệnh hăm da ở trẻ em, các bạn dùng nước trà</w:t>
      </w:r>
      <w:r>
        <w:br/>
        <w:t>pha thật đặc rửa cho trẻ ngày 2 - 3 lần. Làm liên tục trong</w:t>
      </w:r>
      <w:r>
        <w:br/>
        <w:t>1 tuần bệnh sẽ khỏi hẳn.</w:t>
      </w:r>
      <w:r>
        <w:br/>
      </w:r>
      <w:r>
        <w:br/>
        <w:t>B. Một số bệnh thông thường khác ở trẻ nhỏ</w:t>
      </w:r>
      <w:r>
        <w:br/>
      </w:r>
    </w:p>
    <w:p w14:paraId="7E714CA4" w14:textId="77777777" w:rsidR="005A0B5A" w:rsidRDefault="00000000">
      <w:r>
        <w:t>1. Trẻ bị nhọt lưỡi</w:t>
      </w:r>
      <w:r>
        <w:br/>
      </w:r>
      <w:r>
        <w:br/>
        <w:t>Trẻ bú không được. Lấy phèn chua trộn với trứng gà,</w:t>
      </w:r>
      <w:r>
        <w:br/>
        <w:t>với giấm, đắp lên gan bàn chân trẻ.</w:t>
      </w:r>
    </w:p>
    <w:p w14:paraId="5B962D15" w14:textId="77777777" w:rsidR="005A0B5A" w:rsidRDefault="00000000">
      <w:r>
        <w:br w:type="page"/>
      </w:r>
    </w:p>
    <w:p w14:paraId="2B4C620F" w14:textId="77777777" w:rsidR="005A0B5A" w:rsidRDefault="00000000">
      <w:r>
        <w:lastRenderedPageBreak/>
        <w:t>2. Trẻ sưng môi</w:t>
      </w:r>
      <w:r>
        <w:br/>
        <w:t>Giã thân cây dâu tằm lấy nước bôi là xẹp.</w:t>
      </w:r>
      <w:r>
        <w:br/>
      </w:r>
    </w:p>
    <w:p w14:paraId="2C5AB4B7" w14:textId="77777777" w:rsidR="005A0B5A" w:rsidRDefault="00000000">
      <w:r>
        <w:br w:type="page"/>
      </w:r>
    </w:p>
    <w:p w14:paraId="2ED38D19" w14:textId="77777777" w:rsidR="005A0B5A" w:rsidRDefault="00000000">
      <w:r>
        <w:lastRenderedPageBreak/>
        <w:t>3. Trẻ mọc nhọt miệng</w:t>
      </w:r>
      <w:r>
        <w:br/>
        <w:t>Đốt tóc ra tro trộn mỡ heo bôi lên.</w:t>
      </w:r>
      <w:r>
        <w:br/>
      </w:r>
    </w:p>
    <w:p w14:paraId="04D8CFE7" w14:textId="77777777" w:rsidR="005A0B5A" w:rsidRDefault="00000000">
      <w:r>
        <w:br w:type="page"/>
      </w:r>
    </w:p>
    <w:p w14:paraId="0CAC7FE7" w14:textId="77777777" w:rsidR="005A0B5A" w:rsidRDefault="00000000">
      <w:r>
        <w:lastRenderedPageBreak/>
        <w:t>4. Trẻ bị nhọt tai</w:t>
      </w:r>
      <w:r>
        <w:br/>
        <w:t>Lấy lòng trắng trứng bôi lên là khỏi.</w:t>
      </w:r>
      <w:r>
        <w:br/>
      </w:r>
    </w:p>
    <w:p w14:paraId="50B3701F" w14:textId="77777777" w:rsidR="005A0B5A" w:rsidRDefault="00000000">
      <w:r>
        <w:br w:type="page"/>
      </w:r>
    </w:p>
    <w:p w14:paraId="0EE13FBD" w14:textId="77777777" w:rsidR="005A0B5A" w:rsidRDefault="00000000">
      <w:r>
        <w:lastRenderedPageBreak/>
        <w:t>5. Trẻ ù tai R,</w:t>
      </w:r>
      <w:r>
        <w:br/>
      </w:r>
      <w:r>
        <w:br/>
        <w:t>Lấy 2 - 3 thăng muối ăn, chưng nóng lên rồi gói lại,</w:t>
      </w:r>
      <w:r>
        <w:br/>
        <w:t>nằm áp tai lên làm gối, lạnh thì thay mỗi khác. Cách này</w:t>
      </w:r>
      <w:r>
        <w:br/>
        <w:t>trị cả tai nghe tiếng o - o.</w:t>
      </w:r>
      <w:r>
        <w:br/>
      </w:r>
      <w:r>
        <w:br/>
      </w:r>
    </w:p>
    <w:p w14:paraId="7256ED67" w14:textId="77777777" w:rsidR="005A0B5A" w:rsidRDefault="00000000">
      <w:r>
        <w:br w:type="page"/>
      </w:r>
    </w:p>
    <w:p w14:paraId="0BDE8E05" w14:textId="77777777" w:rsidR="005A0B5A" w:rsidRDefault="00000000">
      <w:r>
        <w:lastRenderedPageBreak/>
        <w:t>6. Trẻ nhỏ bị uốn ván rốn</w:t>
      </w:r>
      <w:r>
        <w:br/>
        <w:t>Cách 1: Lấy đất vách tường hướng Đông đắp lên rốn.</w:t>
      </w:r>
      <w:r>
        <w:br/>
      </w:r>
      <w:r>
        <w:br/>
        <w:t>Cách 2: Đốt lá ngải ra tro, nhét vào rốn, lấy bông băng</w:t>
      </w:r>
      <w:r>
        <w:br/>
        <w:t>chặt.</w:t>
      </w:r>
      <w:r>
        <w:br/>
      </w:r>
      <w:r>
        <w:br/>
        <w:t>Cách 3: Trẻ nhỏ uốn ván rốn, sưng lầy lâu không khỏi.</w:t>
      </w:r>
      <w:r>
        <w:br/>
        <w:t>Đốt tổ ong lấy bột mà bôi sẽ khỏi.</w:t>
      </w:r>
      <w:r>
        <w:br/>
        <w:t>Cách 4: Tán Đào nhân (hột đào - bỏ vỏ) đấp lên.</w:t>
      </w:r>
      <w:r>
        <w:br/>
      </w:r>
      <w:r>
        <w:br/>
        <w:t>Cách 5: Rốn phong loét lở, lấy 5 con ốc sên, bỏ vỏ giã</w:t>
      </w:r>
      <w:r>
        <w:br/>
        <w:t>ra nước mà bôi.</w:t>
      </w:r>
      <w:r>
        <w:br/>
      </w:r>
      <w:r>
        <w:br/>
      </w:r>
    </w:p>
    <w:p w14:paraId="73FB0432" w14:textId="77777777" w:rsidR="005A0B5A" w:rsidRDefault="00000000">
      <w:r>
        <w:br w:type="page"/>
      </w:r>
    </w:p>
    <w:p w14:paraId="7FDCDCB5" w14:textId="77777777" w:rsidR="005A0B5A" w:rsidRDefault="00000000">
      <w:r>
        <w:lastRenderedPageBreak/>
        <w:t>7. Trẻ bị viêm tai giữa</w:t>
      </w:r>
      <w:r>
        <w:br/>
      </w:r>
      <w:r>
        <w:br/>
        <w:t>Điều trị theo đơn của bác sĩ, đổng thời các bà mẹ nên</w:t>
      </w:r>
      <w:r>
        <w:br/>
        <w:t>kết hợp làm khô tai trẻ theo cách như sau:</w:t>
      </w:r>
      <w:r>
        <w:br/>
      </w:r>
      <w:r>
        <w:br/>
        <w:t>- Gấp và cuộn tờ giấy thấm hoặc mảnh vải bông sạch</w:t>
      </w:r>
      <w:r>
        <w:br/>
        <w:t>thành hình sâu kèn, không dùng tăm bông, que tăm hoặc</w:t>
      </w:r>
      <w:r>
        <w:br/>
        <w:t>giấy viết.</w:t>
      </w:r>
    </w:p>
    <w:p w14:paraId="570C1758" w14:textId="77777777" w:rsidR="005A0B5A" w:rsidRDefault="00000000">
      <w:r>
        <w:t>- Đặt sâu kèn vào tai cho trẻ đến khi thấm ướt mủ rồi</w:t>
      </w:r>
      <w:r>
        <w:br/>
        <w:t>lấy ra.</w:t>
      </w:r>
      <w:r>
        <w:br/>
      </w:r>
      <w:r>
        <w:br/>
        <w:t>- Đặt tiếp một sâu kèn mới khác, làm như vậy cho đến</w:t>
      </w:r>
      <w:r>
        <w:br/>
        <w:t>khi tai khô. Làm ít nhất 3 lần /ngày. Thường phải làm từ 1</w:t>
      </w:r>
      <w:r>
        <w:br/>
        <w:t>~— 2 tuần thì tai mới khô hẳn.</w:t>
      </w:r>
      <w:r>
        <w:br/>
      </w:r>
      <w:r>
        <w:br/>
      </w:r>
    </w:p>
    <w:p w14:paraId="05E87419" w14:textId="77777777" w:rsidR="005A0B5A" w:rsidRDefault="00000000">
      <w:r>
        <w:br w:type="page"/>
      </w:r>
    </w:p>
    <w:p w14:paraId="41BA907D" w14:textId="77777777" w:rsidR="005A0B5A" w:rsidRDefault="00000000">
      <w:r>
        <w:lastRenderedPageBreak/>
        <w:t>8. Trẻ bị điếc</w:t>
      </w:r>
      <w:r>
        <w:br/>
      </w:r>
      <w:r>
        <w:br/>
        <w:t>Cách 1: Lấy 1 bát giấm, I viên sắt to cỡ viên đạn, nung</w:t>
      </w:r>
      <w:r>
        <w:br/>
        <w:t>đỏ lên rồi bỏ vào giấm, xông hơi vào lỗ tai chừng 2 - 3</w:t>
      </w:r>
      <w:r>
        <w:br/>
        <w:t>ngày.</w:t>
      </w:r>
      <w:r>
        <w:br/>
      </w:r>
      <w:r>
        <w:br/>
        <w:t>Cách 2: Vùi hành vào tro nóng để cho hành nóng lên</w:t>
      </w:r>
      <w:r>
        <w:br/>
        <w:t>thì nhét vào lỗ tai, 1 ngày thay 3 lần.</w:t>
      </w:r>
      <w:r>
        <w:br/>
      </w:r>
      <w:r>
        <w:br/>
        <w:t>Cách 3: Giã nát hột cải trộn với sữa người, bọc bông</w:t>
      </w:r>
      <w:r>
        <w:br/>
        <w:t>nhét vào tai. Mỗi ngày thay 1 lần.</w:t>
      </w:r>
      <w:r>
        <w:br/>
      </w:r>
      <w:r>
        <w:br/>
      </w:r>
    </w:p>
    <w:p w14:paraId="2D45E819" w14:textId="77777777" w:rsidR="005A0B5A" w:rsidRDefault="00000000">
      <w:r>
        <w:br w:type="page"/>
      </w:r>
    </w:p>
    <w:p w14:paraId="6DE5D501" w14:textId="77777777" w:rsidR="005A0B5A" w:rsidRDefault="00000000">
      <w:r>
        <w:lastRenderedPageBreak/>
        <w:t>9. Trẻ bìu chảy xệ</w:t>
      </w:r>
      <w:r>
        <w:br/>
      </w:r>
      <w:r>
        <w:br/>
        <w:t>Cách 1: Bìu dái bóng lưỡng mà cứng, sắc 1 lạng thiển</w:t>
      </w:r>
      <w:r>
        <w:br/>
        <w:t>thoái (xác ve sầu) với nước, rửa luôn. Đồng thời, giã lá tía</w:t>
      </w:r>
      <w:r>
        <w:br/>
        <w:t>tô nát nhừ mà bọc là khỏi.</w:t>
      </w:r>
      <w:r>
        <w:br/>
      </w:r>
      <w:r>
        <w:br/>
        <w:t>Nếu không có tía tô tươi dùng lá khô tán ra bột cũng</w:t>
      </w:r>
      <w:r>
        <w:br/>
        <w:t>được. Nếu bìu dái ẩm ướt thì đắp bột khô. Bìu dái khô thì</w:t>
      </w:r>
      <w:r>
        <w:br/>
        <w:t>trộn với dầu mè mà đắp. Dùng thuốc này dù bìu dái lở</w:t>
      </w:r>
      <w:r>
        <w:br/>
        <w:t>lách, hòn dái muốn lọt ra ngoài, cũng chứa được.</w:t>
      </w:r>
      <w:r>
        <w:br/>
      </w:r>
      <w:r>
        <w:br/>
        <w:t>Cách 2: Bìu dái sưng mọng như bọc nước, giã nhừ I con</w:t>
      </w:r>
      <w:r>
        <w:br/>
        <w:t>giun đất lớn trộn với đường cát trắng, bôi lên.</w:t>
      </w:r>
      <w:r>
        <w:br/>
      </w:r>
      <w:r>
        <w:br/>
      </w:r>
    </w:p>
    <w:p w14:paraId="252983F9" w14:textId="77777777" w:rsidR="005A0B5A" w:rsidRDefault="00000000">
      <w:r>
        <w:br w:type="page"/>
      </w:r>
    </w:p>
    <w:p w14:paraId="44B89DA1" w14:textId="77777777" w:rsidR="005A0B5A" w:rsidRDefault="00000000">
      <w:r>
        <w:lastRenderedPageBreak/>
        <w:t>10. Trẻ sơ sinh không da</w:t>
      </w:r>
      <w:r>
        <w:br/>
      </w:r>
      <w:r>
        <w:br/>
        <w:t>Cách 1: Đó là do người mẹ thường ở luôn trên lầu, thai</w:t>
      </w:r>
      <w:r>
        <w:br/>
        <w:t>nhi không được hơi đất hoặc bị di truyền độc của bệnh</w:t>
      </w:r>
    </w:p>
    <w:p w14:paraId="79840FD6" w14:textId="77777777" w:rsidR="005A0B5A" w:rsidRDefault="00000000">
      <w:r>
        <w:t>Giang mai. Lấy chăn dày bọc trẻ đặt trên đất sét vàng một</w:t>
      </w:r>
      <w:r>
        <w:br/>
        <w:t>đêm là khỏi.</w:t>
      </w:r>
      <w:r>
        <w:br/>
      </w:r>
      <w:r>
        <w:br/>
        <w:t>Cách 2: Một cách khác là lấy gạo lúa sớm (Tảo đạo</w:t>
      </w:r>
      <w:r>
        <w:br/>
        <w:t>mễ) xay ra bột mà thoa cho trẻ, khi nào ra da thì ngừng.</w:t>
      </w:r>
      <w:r>
        <w:br/>
      </w:r>
      <w:r>
        <w:br/>
        <w:t>Cách 3: Trẻ mới sinh ra không da, đỏ hỏn, lộ gân đỏ.</w:t>
      </w:r>
      <w:r>
        <w:br/>
        <w:t>Đó là do thụ thai chưa đủ ngày tháng. Hãy đào một cái hố</w:t>
      </w:r>
      <w:r>
        <w:br/>
        <w:t>đặt trẻ nằm xuống đó là sinh da.</w:t>
      </w:r>
      <w:r>
        <w:br/>
      </w:r>
      <w:r>
        <w:br/>
        <w:t>Cách 4: Trộn Phục long can (đất lòng bếp) với lòng</w:t>
      </w:r>
      <w:r>
        <w:br/>
        <w:t>trắng trứng mà thoa.</w:t>
      </w:r>
      <w:r>
        <w:br/>
      </w:r>
      <w:r>
        <w:br/>
      </w:r>
    </w:p>
    <w:p w14:paraId="5A608997" w14:textId="77777777" w:rsidR="005A0B5A" w:rsidRDefault="00000000">
      <w:r>
        <w:br w:type="page"/>
      </w:r>
    </w:p>
    <w:p w14:paraId="448B41A5" w14:textId="77777777" w:rsidR="005A0B5A" w:rsidRDefault="00000000">
      <w:r>
        <w:lastRenderedPageBreak/>
        <w:t>11. Trẻ bìu dái quá lớn</w:t>
      </w:r>
      <w:r>
        <w:br/>
      </w:r>
      <w:r>
        <w:br/>
        <w:t>Không chữa ngay thì lớn lên sẽ thành sa bìu dái, rất</w:t>
      </w:r>
      <w:r>
        <w:br/>
        <w:t>khó chữa. Trong vòng 1 tuổi, vào giờ Tý, ngày Đoan</w:t>
      </w:r>
      <w:r>
        <w:br/>
        <w:t>Dương (mồng 5 tháng 5) lấy thau đựng nước nóng đặt giữa</w:t>
      </w:r>
      <w:r>
        <w:br/>
        <w:t>nhà. Cho trẻ ngồi ngâm bìu dái vào nước ấm rồi bế trẻ đặt</w:t>
      </w:r>
      <w:r>
        <w:br/>
        <w:t>ngồi lên ngưỡng cửa, nước ở bìu dái sẽ in ngấn (vết) trên</w:t>
      </w:r>
      <w:r>
        <w:br/>
        <w:t>ngưỡng cửa. Đốt lửa ngải 3 lần trên vết nước ấy, lúc đốt hơ</w:t>
      </w:r>
      <w:r>
        <w:br/>
        <w:t>bìu dái trên khói ngải, bìu dái sẽ liền rút nhỏ lại ngay.</w:t>
      </w:r>
      <w:r>
        <w:br/>
      </w:r>
      <w:r>
        <w:br/>
      </w:r>
    </w:p>
    <w:p w14:paraId="2D621DFA" w14:textId="77777777" w:rsidR="005A0B5A" w:rsidRDefault="00000000">
      <w:r>
        <w:br w:type="page"/>
      </w:r>
    </w:p>
    <w:p w14:paraId="2824BACA" w14:textId="77777777" w:rsidR="005A0B5A" w:rsidRDefault="00000000">
      <w:r>
        <w:lastRenderedPageBreak/>
        <w:t>12. Trẻ lên lẹo ở mắt</w:t>
      </w:r>
      <w:r>
        <w:br/>
      </w:r>
      <w:r>
        <w:br/>
        <w:t>Hãy lấy lớp da vàng ở phao câu gà chà xát lên chỗ bị</w:t>
      </w:r>
      <w:r>
        <w:br/>
        <w:t>lẹo, lẹo sẽ rụng đi.</w:t>
      </w:r>
      <w:r>
        <w:br/>
      </w:r>
      <w:r>
        <w:br/>
      </w:r>
    </w:p>
    <w:p w14:paraId="241EAF5A" w14:textId="77777777" w:rsidR="005A0B5A" w:rsidRDefault="00000000">
      <w:r>
        <w:br w:type="page"/>
      </w:r>
    </w:p>
    <w:p w14:paraId="4839CC9D" w14:textId="77777777" w:rsidR="005A0B5A" w:rsidRDefault="00000000">
      <w:r>
        <w:lastRenderedPageBreak/>
        <w:t>13. Ngừa trẻ bị lan thuỷ đậu</w:t>
      </w:r>
      <w:r>
        <w:br/>
      </w:r>
      <w:r>
        <w:br/>
        <w:t>Cách 1: Hòa Hùng hoàng với dầu mè, đổ lên lỗ mũi và</w:t>
      </w:r>
      <w:r>
        <w:br/>
        <w:t>miệng của trẻ.</w:t>
      </w:r>
      <w:r>
        <w:br/>
      </w:r>
      <w:r>
        <w:br/>
        <w:t>Cách 2: Chập tối ngày (trừ tịch 30 Tết), nấu chín 1 con</w:t>
      </w:r>
      <w:r>
        <w:br/>
        <w:t>cá lóc tẩm khắp mình mẩy trẻ, hết thảy thấu khiếu, chớ</w:t>
      </w:r>
      <w:r>
        <w:br/>
        <w:t>hiểm tanh tưởi. Sau đó lấy nước rửa.</w:t>
      </w:r>
    </w:p>
    <w:p w14:paraId="6C6B705C" w14:textId="77777777" w:rsidR="005A0B5A" w:rsidRDefault="00000000">
      <w:r>
        <w:t>Cách 3: Giã nát quả trám (cà na) tán nhỏ như bột, trộn</w:t>
      </w:r>
      <w:r>
        <w:br/>
        <w:t>lẫn với bột làm bánh, cho trẻ ăn tùy thích. Ăn chừng 1 cân</w:t>
      </w:r>
      <w:r>
        <w:br/>
        <w:t>thì vĩnh viễn không lên đậu.</w:t>
      </w:r>
      <w:r>
        <w:br/>
      </w:r>
      <w:r>
        <w:br/>
      </w:r>
    </w:p>
    <w:p w14:paraId="70C264A4" w14:textId="77777777" w:rsidR="005A0B5A" w:rsidRDefault="00000000">
      <w:r>
        <w:br w:type="page"/>
      </w:r>
    </w:p>
    <w:p w14:paraId="6C9BE515" w14:textId="77777777" w:rsidR="005A0B5A" w:rsidRDefault="00000000">
      <w:r>
        <w:lastRenderedPageBreak/>
        <w:t>14. Trẻ chết bất thình lình</w:t>
      </w:r>
      <w:r>
        <w:br/>
      </w:r>
      <w:r>
        <w:br/>
        <w:t>Lập tức sắc ngay nước muối thật mặn, cạy miệng, đổ</w:t>
      </w:r>
      <w:r>
        <w:br/>
        <w:t>cho trẻ uống.</w:t>
      </w:r>
      <w:r>
        <w:br/>
      </w:r>
      <w:r>
        <w:br/>
      </w:r>
    </w:p>
    <w:p w14:paraId="33B03A0F" w14:textId="77777777" w:rsidR="005A0B5A" w:rsidRDefault="00000000">
      <w:r>
        <w:br w:type="page"/>
      </w:r>
    </w:p>
    <w:p w14:paraId="0AB02CCA" w14:textId="77777777" w:rsidR="005A0B5A" w:rsidRDefault="00000000">
      <w:r>
        <w:lastRenderedPageBreak/>
        <w:t>15. Trẻ bị giun lãi</w:t>
      </w:r>
      <w:r>
        <w:br/>
      </w:r>
      <w:r>
        <w:br/>
        <w:t>Trẻ dưới 6 tuổi dùng 8 đồng hạt cau (người lớn dùng 1</w:t>
      </w:r>
      <w:r>
        <w:br/>
        <w:t>lạng rưỡi). Đem sắc với nước uống vào sáng sớm lúc bụng</w:t>
      </w:r>
      <w:r>
        <w:br/>
        <w:t>trống, hạt cau có tác dụng làm ỉa chảy, rất tốt trị giun lãi,</w:t>
      </w:r>
      <w:r>
        <w:br/>
        <w:t>tống ra đường đại tiện. Khi uống xong, kiểm tra thấy phân</w:t>
      </w:r>
      <w:r>
        <w:br/>
        <w:t>có trứng giun thì cách tuần sau uống thêm một liều nữa.</w:t>
      </w:r>
      <w:r>
        <w:br/>
      </w:r>
      <w:r>
        <w:br/>
      </w:r>
    </w:p>
    <w:p w14:paraId="23B304F8" w14:textId="77777777" w:rsidR="005A0B5A" w:rsidRDefault="00000000">
      <w:r>
        <w:br w:type="page"/>
      </w:r>
    </w:p>
    <w:p w14:paraId="25D271CA" w14:textId="77777777" w:rsidR="005A0B5A" w:rsidRDefault="00000000">
      <w:r>
        <w:lastRenderedPageBreak/>
        <w:t>16. Trẻ sơ sinh mình mọc vẩy như da rắn</w:t>
      </w:r>
      <w:r>
        <w:br/>
      </w:r>
      <w:r>
        <w:br/>
        <w:t>Đó là Xà phong thai. Lấy Bạch cương tàm (con tằm</w:t>
      </w:r>
      <w:r>
        <w:br/>
        <w:t>chết gió), bỏ đầu, tán nhỏ, sắc với nước, tắm cho trẻ, da trẻ</w:t>
      </w:r>
      <w:r>
        <w:br/>
        <w:t>sẽ lột như da rắn rồi khỏi.</w:t>
      </w:r>
      <w:r>
        <w:br/>
      </w:r>
      <w:r>
        <w:br/>
      </w:r>
    </w:p>
    <w:p w14:paraId="1564281B" w14:textId="77777777" w:rsidR="005A0B5A" w:rsidRDefault="00000000">
      <w:r>
        <w:br w:type="page"/>
      </w:r>
    </w:p>
    <w:p w14:paraId="3E633F7E" w14:textId="77777777" w:rsidR="005A0B5A" w:rsidRDefault="00000000">
      <w:r>
        <w:lastRenderedPageBreak/>
        <w:t>17. Trẻ rốn lồi</w:t>
      </w:r>
      <w:r>
        <w:br/>
      </w:r>
      <w:r>
        <w:br/>
        <w:t>Rốn lôi sưng mọng, lấy Đại hoàng, Mẫu lệ (mỗi vị 5</w:t>
      </w:r>
      <w:r>
        <w:br/>
        <w:t>tiền), Phác tiêu (2 tiền) tán nhỏ. Mỗi lần dùng I - 2 tiền.</w:t>
      </w:r>
      <w:r>
        <w:br/>
        <w:t>Rửa sạch con ốc, tẩm vào bột 1 ngày cho tan ra, lấy nước</w:t>
      </w:r>
      <w:r>
        <w:br/>
        <w:t>mà bôi.</w:t>
      </w:r>
      <w:r>
        <w:br/>
      </w:r>
      <w:r>
        <w:br/>
      </w:r>
    </w:p>
    <w:p w14:paraId="00879AA5" w14:textId="77777777" w:rsidR="005A0B5A" w:rsidRDefault="00000000">
      <w:r>
        <w:br w:type="page"/>
      </w:r>
    </w:p>
    <w:p w14:paraId="6D44658F" w14:textId="77777777" w:rsidR="005A0B5A" w:rsidRDefault="00000000">
      <w:r>
        <w:lastRenderedPageBreak/>
        <w:t>18. Trẻ hai chân lở loét lột da</w:t>
      </w:r>
      <w:r>
        <w:br/>
      </w:r>
      <w:r>
        <w:br/>
        <w:t>Cách 1: Đó là chứng thai bác. Không trị ngay để lan</w:t>
      </w:r>
      <w:r>
        <w:br/>
        <w:t>đến bụng dưới là không cứu chữa được. Đốt Hoàng bá cháy</w:t>
      </w:r>
      <w:r>
        <w:br/>
        <w:t>sém, để cho tan hỏa tính rồi tán nhỏ, trộn với nước mật</w:t>
      </w:r>
      <w:r>
        <w:br/>
        <w:t>heo, đắp lên.</w:t>
      </w:r>
    </w:p>
    <w:p w14:paraId="73F912F0" w14:textId="77777777" w:rsidR="005A0B5A" w:rsidRDefault="00000000">
      <w:r>
        <w:t>Cách 2: Lấy Phục long can (đất lòng bếp - không dùng</w:t>
      </w:r>
      <w:r>
        <w:br/>
        <w:t>bếp đốt than đá, vì có độc), trộn với nước bọt đắp sẽ khỏi.</w:t>
      </w:r>
      <w:r>
        <w:br/>
      </w:r>
      <w:r>
        <w:br/>
      </w:r>
    </w:p>
    <w:p w14:paraId="35586D76" w14:textId="77777777" w:rsidR="005A0B5A" w:rsidRDefault="00000000">
      <w:r>
        <w:br w:type="page"/>
      </w:r>
    </w:p>
    <w:p w14:paraId="1C6C0D7A" w14:textId="77777777" w:rsidR="005A0B5A" w:rsidRDefault="00000000">
      <w:r>
        <w:lastRenderedPageBreak/>
        <w:t>19. Trẻ nhỏ bị sưng rốn</w:t>
      </w:r>
      <w:r>
        <w:br/>
      </w:r>
      <w:r>
        <w:br/>
        <w:t>Sắc Kinh giới lấy nước mà rửa, sau đó lấy hành nướng</w:t>
      </w:r>
      <w:r>
        <w:br/>
        <w:t>lên, đắp vào chỗ rốn sưng. Đặc biệt lưu ý, không để trẻ đái</w:t>
      </w:r>
      <w:r>
        <w:br/>
        <w:t>ướt rốn.</w:t>
      </w:r>
      <w:r>
        <w:br/>
      </w:r>
      <w:r>
        <w:br/>
      </w:r>
    </w:p>
    <w:p w14:paraId="784DD157" w14:textId="77777777" w:rsidR="005A0B5A" w:rsidRDefault="00000000">
      <w:r>
        <w:br w:type="page"/>
      </w:r>
    </w:p>
    <w:p w14:paraId="5C64F682" w14:textId="77777777" w:rsidR="005A0B5A" w:rsidRDefault="00000000">
      <w:r>
        <w:lastRenderedPageBreak/>
        <w:t>20. Trẻ nhỏ sưng thóp (mỏ ác)</w:t>
      </w:r>
      <w:r>
        <w:br/>
      </w:r>
      <w:r>
        <w:br/>
        <w:t>Bột Hoàng bá nhào với nước đắp dán vào 2 gan bàn</w:t>
      </w:r>
      <w:r>
        <w:br/>
        <w:t>chân.</w:t>
      </w:r>
      <w:r>
        <w:br/>
      </w:r>
      <w:r>
        <w:br/>
      </w:r>
    </w:p>
    <w:p w14:paraId="2851B577" w14:textId="77777777" w:rsidR="005A0B5A" w:rsidRDefault="00000000">
      <w:r>
        <w:br w:type="page"/>
      </w:r>
    </w:p>
    <w:p w14:paraId="61AB60B5" w14:textId="77777777" w:rsidR="005A0B5A" w:rsidRDefault="00000000">
      <w:r>
        <w:lastRenderedPageBreak/>
        <w:t>21. Trẻ bị độc dương mai</w:t>
      </w:r>
      <w:r>
        <w:br/>
      </w:r>
      <w:r>
        <w:br/>
        <w:t>Phát từ miệng lan khắp mình mẩy, lấy bột Thổ tỳ giải</w:t>
      </w:r>
      <w:r>
        <w:br/>
        <w:t>hòa sữa mẹ cho uống. Sau 1 tháng là khỏi.</w:t>
      </w:r>
      <w:r>
        <w:br/>
      </w:r>
      <w:r>
        <w:br/>
      </w:r>
    </w:p>
    <w:p w14:paraId="06A9EEBA" w14:textId="77777777" w:rsidR="005A0B5A" w:rsidRDefault="00000000">
      <w:r>
        <w:br w:type="page"/>
      </w:r>
    </w:p>
    <w:p w14:paraId="4038096C" w14:textId="77777777" w:rsidR="005A0B5A" w:rsidRDefault="00000000">
      <w:r>
        <w:lastRenderedPageBreak/>
        <w:t>22. Trẻ con thóp nhuyễn</w:t>
      </w:r>
      <w:r>
        <w:br/>
        <w:t>Hòa Thanh đại với nước lạnh bôi lên.</w:t>
      </w:r>
      <w:r>
        <w:br/>
      </w:r>
    </w:p>
    <w:p w14:paraId="40CE4263" w14:textId="77777777" w:rsidR="005A0B5A" w:rsidRDefault="00000000">
      <w:r>
        <w:br w:type="page"/>
      </w:r>
    </w:p>
    <w:p w14:paraId="43D594C0" w14:textId="77777777" w:rsidR="005A0B5A" w:rsidRDefault="00000000">
      <w:r>
        <w:lastRenderedPageBreak/>
        <w:t>23. Trẻ rốn ướt</w:t>
      </w:r>
      <w:r>
        <w:br/>
      </w:r>
      <w:r>
        <w:br/>
        <w:t>Cách 1: Sao cháy sém Xa tiền tử, rồi tán nhuyễn, sau</w:t>
      </w:r>
      <w:r>
        <w:br/>
        <w:t>đó đắp lên.</w:t>
      </w:r>
      <w:r>
        <w:br/>
      </w:r>
      <w:r>
        <w:br/>
        <w:t>Cách 2: Tán nhỏ Phục long can (đất lòng bếp) mà đắp.</w:t>
      </w:r>
      <w:r>
        <w:br/>
      </w:r>
    </w:p>
    <w:p w14:paraId="73B859D8" w14:textId="77777777" w:rsidR="005A0B5A" w:rsidRDefault="00000000">
      <w:r>
        <w:br w:type="page"/>
      </w:r>
    </w:p>
    <w:p w14:paraId="025BBA58" w14:textId="77777777" w:rsidR="005A0B5A" w:rsidRDefault="00000000">
      <w:r>
        <w:lastRenderedPageBreak/>
        <w:t>24. Trẻ bị nhọt ở đầu</w:t>
      </w:r>
      <w:r>
        <w:br/>
      </w:r>
      <w:r>
        <w:br/>
        <w:t>Cách 1: Cơm nấu sắp sôi, nước bọt cơm dâng lên, vung</w:t>
      </w:r>
      <w:r>
        <w:br/>
        <w:t>nôi. Lấy nước ấy mà xát lên. Rất hay.</w:t>
      </w:r>
      <w:r>
        <w:br/>
      </w:r>
      <w:r>
        <w:br/>
        <w:t>Cách 2: Sao đậu đen tổn tính, nghiền trong nước rồi</w:t>
      </w:r>
      <w:r>
        <w:br/>
        <w:t>trộn đắp lên.</w:t>
      </w:r>
      <w:r>
        <w:br/>
      </w:r>
      <w:r>
        <w:br/>
        <w:t>Cách 3: Đốt vỏ trứng gà trộn mỡ heo đắp lên.</w:t>
      </w:r>
    </w:p>
    <w:p w14:paraId="140873A6" w14:textId="77777777" w:rsidR="005A0B5A" w:rsidRDefault="00000000">
      <w:r>
        <w:t>Cách 4: Lấy lá táo (ngọn búp), con trai lấy 7 lá, con gái</w:t>
      </w:r>
      <w:r>
        <w:br/>
        <w:t>lấy 9 lá. Rửa sạch, đem giã nhuyễn, thêm vào vài hạt</w:t>
      </w:r>
      <w:r>
        <w:br/>
        <w:t>muối, sau đó đem đắp lên chỗ nhọt. Làm vài lần như thế</w:t>
      </w:r>
      <w:r>
        <w:br/>
        <w:t>sẽ khỏi.</w:t>
      </w:r>
      <w:r>
        <w:br/>
      </w:r>
      <w:r>
        <w:br/>
      </w:r>
    </w:p>
    <w:p w14:paraId="23496B32" w14:textId="77777777" w:rsidR="005A0B5A" w:rsidRDefault="00000000">
      <w:r>
        <w:br w:type="page"/>
      </w:r>
    </w:p>
    <w:p w14:paraId="52A21702" w14:textId="77777777" w:rsidR="005A0B5A" w:rsidRDefault="00000000">
      <w:r>
        <w:lastRenderedPageBreak/>
        <w:t>25. Trẻ nhỏ mọc ít tóc (thưa thớt)</w:t>
      </w:r>
      <w:r>
        <w:br/>
      </w:r>
      <w:r>
        <w:br/>
        <w:t>Lấy lá đào, lá liễu đem sắc với nước, giã gan heo vắt</w:t>
      </w:r>
      <w:r>
        <w:br/>
        <w:t>lấy nước, hòa với nước lá đào, lá liễu mà bôi lên đầu tóc,</w:t>
      </w:r>
      <w:r>
        <w:br/>
        <w:t>tóc sẽ mọc.</w:t>
      </w:r>
      <w:r>
        <w:br/>
      </w:r>
      <w:r>
        <w:br/>
      </w:r>
    </w:p>
    <w:p w14:paraId="2F598A42" w14:textId="77777777" w:rsidR="005A0B5A" w:rsidRDefault="00000000">
      <w:r>
        <w:br w:type="page"/>
      </w:r>
    </w:p>
    <w:p w14:paraId="1919DA59" w14:textId="77777777" w:rsidR="005A0B5A" w:rsidRDefault="00000000">
      <w:r>
        <w:lastRenderedPageBreak/>
        <w:t>26. Giải thai độc</w:t>
      </w:r>
      <w:r>
        <w:br/>
      </w:r>
      <w:r>
        <w:br/>
        <w:t>Sinh địa, Đại hoàng (phân lượng bằng nhau) giã nát,</w:t>
      </w:r>
      <w:r>
        <w:br/>
        <w:t>nhào với rượu đắp vào 2 gan bàn chân trẻ. Chỉ cần một</w:t>
      </w:r>
      <w:r>
        <w:br/>
        <w:t>ngày đêm khỏi.</w:t>
      </w:r>
      <w:r>
        <w:br/>
      </w:r>
      <w:r>
        <w:br/>
      </w:r>
    </w:p>
    <w:p w14:paraId="0FDA500B" w14:textId="77777777" w:rsidR="005A0B5A" w:rsidRDefault="00000000">
      <w:r>
        <w:br w:type="page"/>
      </w:r>
    </w:p>
    <w:p w14:paraId="453D62F4" w14:textId="77777777" w:rsidR="005A0B5A" w:rsidRDefault="00000000">
      <w:r>
        <w:lastRenderedPageBreak/>
        <w:t>27. Trẻ sơ sinh thai nhiệt</w:t>
      </w:r>
      <w:r>
        <w:br/>
      </w:r>
      <w:r>
        <w:br/>
        <w:t>Trẻ sơ sinh thai nhiệt, mình mẩy màu vàng. Lấy Chân</w:t>
      </w:r>
      <w:r>
        <w:br/>
        <w:t>ngưu hoàng cỡ hạt đậu đen, bỏ vào mật nhào thành cao,</w:t>
      </w:r>
      <w:r>
        <w:br/>
        <w:t>hoà tan với sữa mẹ, thi thoảng nhỏ vào miệng trẻ. Nếu trẻ</w:t>
      </w:r>
      <w:r>
        <w:br/>
        <w:t>ốm yếu quá thì đừng cho uống nhiều.</w:t>
      </w:r>
      <w:r>
        <w:br/>
      </w:r>
      <w:r>
        <w:br/>
      </w:r>
    </w:p>
    <w:p w14:paraId="5F0A03E1" w14:textId="77777777" w:rsidR="005A0B5A" w:rsidRDefault="00000000">
      <w:r>
        <w:br w:type="page"/>
      </w:r>
    </w:p>
    <w:p w14:paraId="1E43B564" w14:textId="77777777" w:rsidR="005A0B5A" w:rsidRDefault="00000000">
      <w:r>
        <w:lastRenderedPageBreak/>
        <w:t>28. Trẻ sau cơn bệnh câm không nói</w:t>
      </w:r>
      <w:r>
        <w:br/>
      </w:r>
      <w:r>
        <w:br/>
        <w:t>Lấy 1 củ Thiên nam tinh, ngâm nước sôi, bỏ vỏ, cuống,</w:t>
      </w:r>
      <w:r>
        <w:br/>
        <w:t>rồi tán nhỏ. Lượng tuổi trẻ lớn nhỏ, chia làm 2, 3, 4, 5, 6, 7, 8</w:t>
      </w:r>
      <w:r>
        <w:br/>
        <w:t>phần trộn với nước mật heo. Nấu nước gừng loãng cùng</w:t>
      </w:r>
      <w:r>
        <w:br/>
        <w:t>uống. Chỉ uống vài lần là nói lại được.</w:t>
      </w:r>
      <w:r>
        <w:br/>
      </w:r>
      <w:r>
        <w:br/>
      </w:r>
    </w:p>
    <w:p w14:paraId="26929153" w14:textId="77777777" w:rsidR="005A0B5A" w:rsidRDefault="00000000">
      <w:r>
        <w:br w:type="page"/>
      </w:r>
    </w:p>
    <w:p w14:paraId="5FDDE861" w14:textId="77777777" w:rsidR="005A0B5A" w:rsidRDefault="00000000">
      <w:r>
        <w:lastRenderedPageBreak/>
        <w:t>29. Trẻ sơ sinh thai hàn</w:t>
      </w:r>
      <w:r>
        <w:br/>
      </w:r>
      <w:r>
        <w:br/>
        <w:t>Trẻ đau bụng, đổ mồ hôi gọi là thai hàn. Lấy lá lê sắc</w:t>
      </w:r>
      <w:r>
        <w:br/>
        <w:t>nước thật đặc cho uống chừng 3 - 4 lần.</w:t>
      </w:r>
      <w:r>
        <w:br/>
      </w:r>
    </w:p>
    <w:p w14:paraId="5F28B92A" w14:textId="77777777" w:rsidR="005A0B5A" w:rsidRDefault="00000000">
      <w:r>
        <w:br w:type="page"/>
      </w:r>
    </w:p>
    <w:p w14:paraId="385457A0" w14:textId="77777777" w:rsidR="005A0B5A" w:rsidRDefault="00000000">
      <w:r>
        <w:lastRenderedPageBreak/>
        <w:t>30. Trẻ bị quai thai</w:t>
      </w:r>
      <w:r>
        <w:br/>
      </w:r>
      <w:r>
        <w:br/>
        <w:t>Hai hàm sưng cứng kết hạch là do tiên thiên nhiệt độc.</w:t>
      </w:r>
      <w:r>
        <w:br/>
        <w:t>Hãy lấy một đồng Đương môn tử (Xạ hương), Châu sa</w:t>
      </w:r>
    </w:p>
    <w:p w14:paraId="16B26706" w14:textId="77777777" w:rsidR="005A0B5A" w:rsidRDefault="00000000">
      <w:r>
        <w:t>(5 phân), 7 con ốc lớn. Giã nhừ tất cả đắp lên hàm. Khi</w:t>
      </w:r>
      <w:r>
        <w:br/>
        <w:t>khô thuốc tự rơi, không được bóc. Chỉ trong ngày trẻ sẽ</w:t>
      </w:r>
      <w:r>
        <w:br/>
        <w:t>khỏi. Nếu bệnh nặng, rửa sạch kim bạc khẽ chích chỗ đau</w:t>
      </w:r>
      <w:r>
        <w:br/>
        <w:t>cho chảy máu, mài mực Tàu (thứ lâu năm) bôi lên sẽ khỏi.</w:t>
      </w:r>
      <w:r>
        <w:br/>
      </w:r>
    </w:p>
    <w:p w14:paraId="5527191C" w14:textId="77777777" w:rsidR="005A0B5A" w:rsidRDefault="00000000">
      <w:r>
        <w:br w:type="page"/>
      </w:r>
    </w:p>
    <w:p w14:paraId="57FB2F65" w14:textId="77777777" w:rsidR="005A0B5A" w:rsidRDefault="00000000">
      <w:r>
        <w:lastRenderedPageBreak/>
        <w:t>31. Viêm nhánh phế quản cấp tính ho suyễn,</w:t>
      </w:r>
      <w:r>
        <w:br/>
        <w:t>nhiều đờm đặc dính, kinh phong cấp trẻ em,</w:t>
      </w:r>
      <w:r>
        <w:br/>
        <w:t>sốt cao không giảm</w:t>
      </w:r>
      <w:r>
        <w:br/>
      </w:r>
      <w:r>
        <w:br/>
        <w:t>Lấy địa long 10 g, gạo tẻ 60 g, đường trắng 15 g.</w:t>
      </w:r>
      <w:r>
        <w:br/>
      </w:r>
      <w:r>
        <w:br/>
        <w:t>Địa long (sống càng tốt) rửa sạch bỏ vào bát, đổ đường</w:t>
      </w:r>
      <w:r>
        <w:br/>
        <w:t>trắng vào, để tĩnh 12 giờ đường tự tan. Gạo tẻ đãi sạch bỏ</w:t>
      </w:r>
      <w:r>
        <w:br/>
        <w:t>vào nổi, đổ nước vừa đủ, đun lửa to cho sôi, hãm lửa nhỏ</w:t>
      </w:r>
      <w:r>
        <w:br/>
        <w:t>hầm thành cháo. Đổ địa long, đường vào quấy đều là được.</w:t>
      </w:r>
      <w:r>
        <w:br/>
        <w:t>nên ăn nguội thì tốt, dùng làm bữa sáng.</w:t>
      </w:r>
      <w:r>
        <w:br/>
      </w:r>
      <w:r>
        <w:br/>
      </w:r>
    </w:p>
    <w:p w14:paraId="5A5628EE" w14:textId="77777777" w:rsidR="005A0B5A" w:rsidRDefault="00000000">
      <w:r>
        <w:br w:type="page"/>
      </w:r>
    </w:p>
    <w:p w14:paraId="366D1A3D" w14:textId="77777777" w:rsidR="005A0B5A" w:rsidRDefault="00000000">
      <w:r>
        <w:lastRenderedPageBreak/>
        <w:t>32. Trị các loại bệnh ho</w:t>
      </w:r>
      <w:r>
        <w:br/>
      </w:r>
      <w:r>
        <w:br/>
        <w:t>Ăn bánh bích quy hạnh nhân.</w:t>
      </w:r>
      <w:r>
        <w:br/>
      </w:r>
      <w:r>
        <w:br/>
        <w:t>Lấy hạnh nhân 20 g, bột mì 400 ø, đường 150 g, bột nở</w:t>
      </w:r>
      <w:r>
        <w:br/>
        <w:t>5 g. Hạnh nhân bỏ vỏ, bỏ mâm, dùng lửa nhỏ rang khô,</w:t>
      </w:r>
      <w:r>
        <w:br/>
        <w:t>nghiền thành bột. Đem hạnh nhân, bột mì, đường, bột nở</w:t>
      </w:r>
      <w:r>
        <w:br/>
        <w:t>bỏ vào chậu, cho nước vừa đủ trộn đều làm thành bánh. Bỏ</w:t>
      </w:r>
      <w:r>
        <w:br/>
        <w:t>vào khay nướng đến khi xốp giòn thơm là được, ăn vào các</w:t>
      </w:r>
      <w:r>
        <w:br/>
        <w:t>bữa sáng.</w:t>
      </w:r>
      <w:r>
        <w:br/>
      </w:r>
      <w:r>
        <w:br/>
      </w:r>
    </w:p>
    <w:p w14:paraId="12945F98" w14:textId="77777777" w:rsidR="005A0B5A" w:rsidRDefault="00000000">
      <w:r>
        <w:br w:type="page"/>
      </w:r>
    </w:p>
    <w:p w14:paraId="6123FDFE" w14:textId="77777777" w:rsidR="005A0B5A" w:rsidRDefault="00000000">
      <w:r>
        <w:lastRenderedPageBreak/>
        <w:t>33. Đầu trẻ lở loét</w:t>
      </w:r>
      <w:r>
        <w:br/>
      </w:r>
      <w:r>
        <w:br/>
        <w:t>Cách I: Rắc muối ăn quanh miệng vết nhọt. Mới đầu</w:t>
      </w:r>
      <w:r>
        <w:br/>
        <w:t>cảm thấy đau nhức, song chỉ vài ngày sau, mủ rút, nhọt</w:t>
      </w:r>
      <w:r>
        <w:br/>
        <w:t>xẹp, liền miệng.</w:t>
      </w:r>
    </w:p>
    <w:p w14:paraId="3CD3E6D2" w14:textId="77777777" w:rsidR="005A0B5A" w:rsidRDefault="00000000">
      <w:r>
        <w:t>Cách 2: Lấy một cân vỏ đậu xanh tươi, 4 lạng hưu</w:t>
      </w:r>
      <w:r>
        <w:br/>
        <w:t>quỳnh, 2 lạng ngô thù du, nửa cân bằng sa (hàn the), cùng</w:t>
      </w:r>
      <w:r>
        <w:br/>
        <w:t>tán nhuyễn. Lúc dùng, trộn dầu mè đắp lên làm nhiều lần</w:t>
      </w:r>
      <w:r>
        <w:br/>
        <w:t>rất hữu hiệu. Phương pháp này còn trị tất cả các vết lở nhọt</w:t>
      </w:r>
      <w:r>
        <w:br/>
        <w:t>ngoài da.</w:t>
      </w:r>
      <w:r>
        <w:br/>
      </w:r>
      <w:r>
        <w:br/>
      </w:r>
    </w:p>
    <w:p w14:paraId="284ACF32" w14:textId="77777777" w:rsidR="005A0B5A" w:rsidRDefault="00000000">
      <w:r>
        <w:br w:type="page"/>
      </w:r>
    </w:p>
    <w:p w14:paraId="58FB80E3" w14:textId="77777777" w:rsidR="005A0B5A" w:rsidRDefault="00000000">
      <w:r>
        <w:lastRenderedPageBreak/>
        <w:t>34. Trị</w:t>
      </w:r>
      <w:r>
        <w:br/>
      </w:r>
      <w:r>
        <w:br/>
        <w:t>Cách 1: Đi lị lâu ngày lòi trôn trẻ, sắc rễ cây gai với</w:t>
      </w:r>
      <w:r>
        <w:br/>
        <w:t>nước mà rửa. Tán mộc tặc đắp lên.</w:t>
      </w:r>
      <w:r>
        <w:br/>
        <w:t>Cách 2: Hòa bột Hoàng với nước lạnh mà bôi.</w:t>
      </w:r>
      <w:r>
        <w:br/>
      </w:r>
      <w:r>
        <w:br/>
        <w:t>Cách 3: Đi tả bị lòi trôn ở trẻ, lấy vỏ lựu, đất vách,</w:t>
      </w:r>
      <w:r>
        <w:br/>
        <w:t>thêm chút minh phàn sắc với nước rửa. Lại sao với Ngũ bột</w:t>
      </w:r>
      <w:r>
        <w:br/>
        <w:t>tử, tán nhỏ đắp lên.</w:t>
      </w:r>
      <w:r>
        <w:br/>
      </w:r>
      <w:r>
        <w:br/>
      </w:r>
    </w:p>
    <w:p w14:paraId="438C687F" w14:textId="77777777" w:rsidR="005A0B5A" w:rsidRDefault="00000000">
      <w:r>
        <w:br w:type="page"/>
      </w:r>
    </w:p>
    <w:p w14:paraId="7C91966B" w14:textId="77777777" w:rsidR="005A0B5A" w:rsidRDefault="00000000">
      <w:r>
        <w:lastRenderedPageBreak/>
        <w:t>35. Lòi trôn trẻ</w:t>
      </w:r>
      <w:r>
        <w:br/>
      </w:r>
      <w:r>
        <w:br/>
        <w:t>Cách 1: Tán lá sen sấy khô ra bột, uống 3 đồng với</w:t>
      </w:r>
      <w:r>
        <w:br/>
        <w:t>rượu. Lấy lá sen gói bột ấy ngôi lên.</w:t>
      </w:r>
      <w:r>
        <w:br/>
      </w:r>
      <w:r>
        <w:br/>
        <w:t>lòi trôn trẻ</w:t>
      </w:r>
      <w:r>
        <w:br/>
      </w:r>
      <w:r>
        <w:br/>
        <w:t>Cách 2: Tán tử bối phù binh (bèo tía) ra bột. Lấy bột ấy</w:t>
      </w:r>
      <w:r>
        <w:br/>
        <w:t>điểm lên.</w:t>
      </w:r>
      <w:r>
        <w:br/>
      </w:r>
      <w:r>
        <w:br/>
        <w:t>Cách 3: Đốt 1 lạng Oa ngưu (ốc sên) ra tro, trộn mỡ</w:t>
      </w:r>
      <w:r>
        <w:br/>
        <w:t>heo đắp lên.</w:t>
      </w:r>
      <w:r>
        <w:br/>
      </w:r>
      <w:r>
        <w:br/>
        <w:t>Cách 4: Một cái đầu của đinh, ngũ bột tử (2 thứ cùng</w:t>
      </w:r>
      <w:r>
        <w:br/>
        <w:t>phân lượng) tán ra bột, thêm chút Băng phiến, trộn với dầu</w:t>
      </w:r>
      <w:r>
        <w:br/>
        <w:t>mè, đắp sẽ rụng.</w:t>
      </w:r>
      <w:r>
        <w:br/>
      </w:r>
      <w:r>
        <w:br/>
        <w:t>Cách 5: Sắc Hòe với nước rủa luôn, đồng thời cũng sắc</w:t>
      </w:r>
      <w:r>
        <w:br/>
        <w:t>nước ấy mà uống.</w:t>
      </w:r>
    </w:p>
    <w:p w14:paraId="78446F3E" w14:textId="77777777" w:rsidR="005A0B5A" w:rsidRDefault="00000000">
      <w:r>
        <w:br w:type="page"/>
      </w:r>
    </w:p>
    <w:p w14:paraId="746C9EC6" w14:textId="77777777" w:rsidR="005A0B5A" w:rsidRDefault="00000000">
      <w:r>
        <w:lastRenderedPageBreak/>
        <w:t>36. Giun lải</w:t>
      </w:r>
      <w:r>
        <w:br/>
      </w:r>
      <w:r>
        <w:br/>
        <w:t>Cách 1: Trị sán xơ mít: Nấu rau sam với nước, còn I</w:t>
      </w:r>
      <w:r>
        <w:br/>
        <w:t>bát hòa với muối, giấm, uống vào lúc bụng đói, một lát sau</w:t>
      </w:r>
      <w:r>
        <w:br/>
        <w:t>giun bị tống sạch ra ngoài.</w:t>
      </w:r>
      <w:r>
        <w:br/>
      </w:r>
      <w:r>
        <w:br/>
        <w:t>Cách 2: Thái 3 thăng rễ dâu nấu 7 thăng nước, còn 2</w:t>
      </w:r>
      <w:r>
        <w:br/>
        <w:t>thăng, uống hằng ngày lúc bụng đói.</w:t>
      </w:r>
      <w:r>
        <w:br/>
      </w:r>
      <w:r>
        <w:br/>
        <w:t>Cách 3: Quả sầu đâu ngâm với giấm 1 - 2 ngày, bọc</w:t>
      </w:r>
      <w:r>
        <w:br/>
        <w:t>bông nhét vào hậu môn, thay đổi luôn.</w:t>
      </w:r>
      <w:r>
        <w:br/>
      </w:r>
      <w:r>
        <w:br/>
        <w:t>Cách 4: Lải chòi lên khiến bụng tím đau nhức. Chẻ</w:t>
      </w:r>
      <w:r>
        <w:br/>
        <w:t>thân cây ý đĩ (bo bo — 2 cân). Sắc với 7 thăng nước, còn 3</w:t>
      </w:r>
      <w:r>
        <w:br/>
        <w:t>thăng mà uống sẽ khỏi.</w:t>
      </w:r>
      <w:r>
        <w:br/>
      </w:r>
      <w:r>
        <w:br/>
        <w:t>Cách 5: Nướng chín thịt quả giun (Sử quân tử nhục), ăn</w:t>
      </w:r>
      <w:r>
        <w:br/>
        <w:t>vào lúc khuya, uống với nước nấu vỏ quả này.</w:t>
      </w:r>
      <w:r>
        <w:br/>
      </w:r>
      <w:r>
        <w:br/>
        <w:t>Cách 6: Lải chòi lên, sắc Ô mai với nước mà uống để</w:t>
      </w:r>
      <w:r>
        <w:br/>
        <w:t>đằng nó xuống.</w:t>
      </w:r>
      <w:r>
        <w:br/>
      </w:r>
      <w:r>
        <w:br/>
      </w:r>
    </w:p>
    <w:p w14:paraId="0613F883" w14:textId="77777777" w:rsidR="005A0B5A" w:rsidRDefault="00000000">
      <w:r>
        <w:br w:type="page"/>
      </w:r>
    </w:p>
    <w:p w14:paraId="47316054" w14:textId="77777777" w:rsidR="005A0B5A" w:rsidRDefault="00000000">
      <w:r>
        <w:lastRenderedPageBreak/>
        <w:t>37. Trị phế nhiệt đàm thịnh hen phế quản, ho,</w:t>
      </w:r>
      <w:r>
        <w:br/>
        <w:t>thở gấp, nhiều đờm vàng đặc dính, chứng sốt</w:t>
      </w:r>
      <w:r>
        <w:br/>
        <w:t>cao, kinh phong trẻ em</w:t>
      </w:r>
      <w:r>
        <w:br/>
      </w:r>
      <w:r>
        <w:br/>
        <w:t>Lấy địa long 6 g, lá chè 6 g, hoa nhài 2 g. Đem nước</w:t>
      </w:r>
      <w:r>
        <w:br/>
        <w:t>sôi chẩn qua sau khi đã rửa sạch địa long. Đem địa long, lá</w:t>
      </w:r>
      <w:r>
        <w:br/>
        <w:t>chè, hoa nhài cùng bỏ vào cốc, dùng nước sôi ngâm rồi</w:t>
      </w:r>
      <w:r>
        <w:br/>
        <w:t>uống. Uống thường xuyên.</w:t>
      </w:r>
      <w:r>
        <w:br/>
      </w:r>
      <w:r>
        <w:br/>
        <w:t>Rất tốt cho chứng thanh nhiệt, hoá đàm, chỉ khái, bình</w:t>
      </w:r>
      <w:r>
        <w:br/>
        <w:t>suyễn, tức phong định kinh.</w:t>
      </w:r>
    </w:p>
    <w:p w14:paraId="4C494CD5" w14:textId="77777777" w:rsidR="005A0B5A" w:rsidRDefault="00000000">
      <w:r>
        <w:br w:type="page"/>
      </w:r>
    </w:p>
    <w:p w14:paraId="33156ACF" w14:textId="77777777" w:rsidR="005A0B5A" w:rsidRDefault="00000000">
      <w:r>
        <w:lastRenderedPageBreak/>
        <w:t>38. Trị viêm phế quản mãn tính</w:t>
      </w:r>
      <w:r>
        <w:br/>
      </w:r>
      <w:r>
        <w:br/>
        <w:t>Cách I: Lấy 6g nhân sâm, 15g mạch đông, 12g ngũ vị</w:t>
      </w:r>
      <w:r>
        <w:br/>
        <w:t>tử, 15g đường trắng rửa sạch các loại thuốc, nhân sâm thái</w:t>
      </w:r>
      <w:r>
        <w:br/>
        <w:t>mỏng, bỏ cả vào nổi, cho nước vừa đủ, to lửa đun sôi, nhỏ</w:t>
      </w:r>
      <w:r>
        <w:br/>
        <w:t>lửa sắc 30 phút. Sau đó lọc lấy bã, cho dường vào quấy</w:t>
      </w:r>
      <w:r>
        <w:br/>
        <w:t>đều là uống được.</w:t>
      </w:r>
      <w:r>
        <w:br/>
      </w:r>
      <w:r>
        <w:br/>
        <w:t>Cách 2: Có thể ăn quả hồng, rất tốt trị ho đờm vàng</w:t>
      </w:r>
      <w:r>
        <w:br/>
        <w:t>đặc, miệng họng khan táo.</w:t>
      </w:r>
      <w:r>
        <w:br/>
      </w:r>
      <w:r>
        <w:br/>
        <w:t>* Lưu ý: Những trẻ bị tì vị hư hàn, ỉa chảy tiện lỏng</w:t>
      </w:r>
      <w:r>
        <w:br/>
        <w:t>dùng cẩn thận.</w:t>
      </w:r>
      <w:r>
        <w:br/>
      </w:r>
      <w:r>
        <w:br/>
        <w:t>Cách 3: Lấy 6g bối mẫu, 60g gạo tẻ, 15g đường trắng.</w:t>
      </w:r>
      <w:r>
        <w:br/>
        <w:t>Rửa sạch bối mẫu, rang khô nghiền thành bột, đãi gạo bổ</w:t>
      </w:r>
      <w:r>
        <w:br/>
        <w:t>vào nôi, đổ nước đun sôi, cho bối mẫu vào, nhỏ lửa hầm</w:t>
      </w:r>
      <w:r>
        <w:br/>
        <w:t>thành cháo, cho đường vào quấy đều ăn là được</w:t>
      </w:r>
      <w:r>
        <w:br/>
      </w:r>
      <w:r>
        <w:br/>
        <w:t>Cách 4: Lấy 100g hạnh nhân (bỏ vỏ), 100g đường</w:t>
      </w:r>
      <w:r>
        <w:br/>
        <w:t>phèn, rồi đem nghiền thành bột nhỏ. Mỗi lần ăn nuốt 10g,</w:t>
      </w:r>
      <w:r>
        <w:br/>
        <w:t>10 ngày 1 liệu trình.</w:t>
      </w:r>
      <w:r>
        <w:br/>
      </w:r>
      <w:r>
        <w:br/>
        <w:t>Cách 5: Đem 6g bối mẫu sấy khô, nghiền thành bột.</w:t>
      </w:r>
      <w:r>
        <w:br/>
        <w:t>Lấy 1 quả trứng gà khoét 1 lỗ, bỏ bột bối mẫu vào, dùng</w:t>
      </w:r>
      <w:r>
        <w:br/>
        <w:t>giấy dán kín lỗ lại, đặt vào bát cố định đâu lỗ ở bên trên,</w:t>
      </w:r>
      <w:r>
        <w:br/>
        <w:t>chưng cách thuỷ. Ngày ăn 1 quả, 30 ngày 1 lần.</w:t>
      </w:r>
      <w:r>
        <w:br/>
      </w:r>
      <w:r>
        <w:br/>
      </w:r>
    </w:p>
    <w:p w14:paraId="57AF6276" w14:textId="77777777" w:rsidR="005A0B5A" w:rsidRDefault="00000000">
      <w:r>
        <w:br w:type="page"/>
      </w:r>
    </w:p>
    <w:p w14:paraId="7E612BD8" w14:textId="77777777" w:rsidR="005A0B5A" w:rsidRDefault="00000000">
      <w:r>
        <w:lastRenderedPageBreak/>
        <w:t>39. Kéo đờm</w:t>
      </w:r>
      <w:r>
        <w:br/>
      </w:r>
      <w:r>
        <w:br/>
        <w:t>Trẻ nhỏ hay bị chứng này, dùng phương pháp này rất</w:t>
      </w:r>
      <w:r>
        <w:br/>
        <w:t>hay: Nấu chín vài cân quả trám (cà na), bỏ hột, thêm chút</w:t>
      </w:r>
      <w:r>
        <w:br/>
        <w:t>phèn chua, nấu thành cao. Mỗi ngày sớm, tối uống 1 canh</w:t>
      </w:r>
      <w:r>
        <w:br/>
        <w:t>thuốc này đến khi không phát lại thì không uống nữa.</w:t>
      </w:r>
    </w:p>
    <w:p w14:paraId="70DBFBA5" w14:textId="77777777" w:rsidR="005A0B5A" w:rsidRDefault="00000000">
      <w:r>
        <w:br w:type="page"/>
      </w:r>
    </w:p>
    <w:p w14:paraId="4251E4A6" w14:textId="77777777" w:rsidR="005A0B5A" w:rsidRDefault="00000000">
      <w:r>
        <w:lastRenderedPageBreak/>
        <w:t>40. Thanh nhiệt, giải độc, kiện tỳ, bổ sung</w:t>
      </w:r>
      <w:r>
        <w:br/>
        <w:t>canxi. Dùng cho trẻ em bị bệnh còi xương,</w:t>
      </w:r>
      <w:r>
        <w:br/>
        <w:t>tiêu hóa kém, thiếu canxi</w:t>
      </w:r>
      <w:r>
        <w:br/>
      </w:r>
      <w:r>
        <w:br/>
        <w:t>Canh đậu phụ cá diếc: Lấy cá diếc 500g, đậu phụ 250g</w:t>
      </w:r>
      <w:r>
        <w:br/>
        <w:t>và rượu gia vị, hành cọng, gừng tươi thái lát, trứng tôm,</w:t>
      </w:r>
      <w:r>
        <w:br/>
        <w:t>muối tinh, mì chính, mỡ lợn nước đủ dùng.</w:t>
      </w:r>
      <w:r>
        <w:br/>
      </w:r>
      <w:r>
        <w:br/>
        <w:t>Đem đậu phụ sắt miếng vuông 2cm, nhúng nước sôi</w:t>
      </w:r>
      <w:r>
        <w:br/>
      </w:r>
      <w:r>
        <w:br/>
        <w:t>một lát vớt ra, để róc hết nước; cá đánh vảy, bỏ mang,</w:t>
      </w:r>
      <w:r>
        <w:br/>
        <w:t>ruột, rửa sạch, khứa hoa trên mình. Đổ một ít mỡ vào chảo</w:t>
      </w:r>
      <w:r>
        <w:br/>
        <w:t>đun nóng 70%, bỏ gừng, hành phi thơm đổ một lít nước,</w:t>
      </w:r>
      <w:r>
        <w:br/>
        <w:t>đun sôi cho cá vào cùng với rượu gia vị, trứng tôm, đậy</w:t>
      </w:r>
      <w:r>
        <w:br/>
        <w:t>nắp, đun to lửa khoảng 10 phút, cho đậu phụ, măng, mộc</w:t>
      </w:r>
      <w:r>
        <w:br/>
        <w:t>nhĩ, muối đun tiếp khoảng 5 phút cho thêm mì chính múc</w:t>
      </w:r>
      <w:r>
        <w:br/>
        <w:t>ra bát ăn cùng với cơm.</w:t>
      </w:r>
      <w:r>
        <w:br/>
      </w:r>
    </w:p>
    <w:p w14:paraId="5ABD89F2" w14:textId="77777777" w:rsidR="005A0B5A" w:rsidRDefault="00000000">
      <w:r>
        <w:br w:type="page"/>
      </w:r>
    </w:p>
    <w:p w14:paraId="3461FA5B" w14:textId="77777777" w:rsidR="005A0B5A" w:rsidRDefault="00000000">
      <w:r>
        <w:lastRenderedPageBreak/>
        <w:t>41. Bổ trung, lợi tiểu, trừ gió. Vì món ăn chứa</w:t>
      </w:r>
      <w:r>
        <w:br/>
        <w:t>lượng muối vô cơ gồm canxi, magiê, nên có</w:t>
      </w:r>
      <w:r>
        <w:br/>
        <w:t>tác dụng đặc biệt đối với sự sinh trưởng, phát</w:t>
      </w:r>
      <w:r>
        <w:br/>
        <w:t>triển cơ và xương của trẻ. Chữa các bệnh phát</w:t>
      </w:r>
      <w:r>
        <w:br/>
        <w:t>triển không tốt ở trẻ</w:t>
      </w:r>
      <w:r>
        <w:br/>
      </w:r>
      <w:r>
        <w:br/>
        <w:t>Canh đậu phụ cá trắm cỏ: Cá trắm cỏ một con (khoảng</w:t>
      </w:r>
      <w:r>
        <w:br/>
        <w:t>500g), đậu phụ 250g, lá tỏi 10g, dưa cải muối 10g, rượu gia</w:t>
      </w:r>
      <w:r>
        <w:br/>
        <w:t>vị, xì dầu, đường trắng, mỡ lợn, canh gà, mì chính đủ dùng.</w:t>
      </w:r>
      <w:r>
        <w:br/>
      </w:r>
      <w:r>
        <w:br/>
        <w:t>Đem cá trắm đánh vảy, bỏ mang và ruột, rửa sạch cắt</w:t>
      </w:r>
      <w:r>
        <w:br/>
        <w:t>thành ba khúc, dưa cải rửa sạch cắt khúc ngắn, đậu phụ sắt</w:t>
      </w:r>
      <w:r>
        <w:br/>
        <w:t>miếng vuông Icm, lá tỏi rửa sạch, cắt khúc. Đổ mỡ vào nổi</w:t>
      </w:r>
      <w:r>
        <w:br/>
        <w:t>đun nóng, bỏ cá, dưa cải, rượu gia vị, xì dâu, đường trắng</w:t>
      </w:r>
      <w:r>
        <w:br/>
        <w:t>và canh gà vào đun đến khi cá chín thì cho đậu phụ vào,</w:t>
      </w:r>
    </w:p>
    <w:p w14:paraId="2DCE4F0D" w14:textId="77777777" w:rsidR="005A0B5A" w:rsidRDefault="00000000">
      <w:r>
        <w:t>canh sôi thì đổi sang đun nhỏ lửa đến khi đậu nổi lên thì</w:t>
      </w:r>
      <w:r>
        <w:br/>
        <w:t>thêm lá tỏi, mì chính, mỡ, dùng ăn cùng với cơm.</w:t>
      </w:r>
      <w:r>
        <w:br/>
      </w:r>
      <w:r>
        <w:br/>
      </w:r>
    </w:p>
    <w:p w14:paraId="5EBB5EF7" w14:textId="77777777" w:rsidR="005A0B5A" w:rsidRDefault="00000000">
      <w:r>
        <w:br w:type="page"/>
      </w:r>
    </w:p>
    <w:p w14:paraId="5537213D" w14:textId="77777777" w:rsidR="005A0B5A" w:rsidRDefault="00000000">
      <w:r>
        <w:lastRenderedPageBreak/>
        <w:t>42. Thanh nhiệt, sinh nước bọt, chống khô,</w:t>
      </w:r>
      <w:r>
        <w:br/>
        <w:t>hóa ẩm, tiêu đờm. Chữa bệnh trẻ em khò khò,</w:t>
      </w:r>
      <w:r>
        <w:br/>
        <w:t>khó thở</w:t>
      </w:r>
      <w:r>
        <w:br/>
      </w:r>
      <w:r>
        <w:br/>
        <w:t>Đậu phụ chấm bột cành vừng: Lấy đậu phụ, cành vừng</w:t>
      </w:r>
      <w:r>
        <w:br/>
        <w:t>băm vụn, sao khô bằng nổi đất, nghiền nát, không cho gia</w:t>
      </w:r>
      <w:r>
        <w:br/>
        <w:t>vị, khi ăn chấm đậu phụ với bột này. Mỗi ngày ăn hai lần.</w:t>
      </w:r>
      <w:r>
        <w:br/>
      </w:r>
    </w:p>
    <w:p w14:paraId="3F031680" w14:textId="77777777" w:rsidR="005A0B5A" w:rsidRDefault="00000000">
      <w:r>
        <w:br w:type="page"/>
      </w:r>
    </w:p>
    <w:p w14:paraId="7482F135" w14:textId="77777777" w:rsidR="005A0B5A" w:rsidRDefault="00000000">
      <w:r>
        <w:lastRenderedPageBreak/>
        <w:t>43. Thanh nhiệt, giải độc, sinh nước bọt,</w:t>
      </w:r>
      <w:r>
        <w:br/>
        <w:t>chống khô. Chữa bệnh trẻ nhỏ bị nóng không</w:t>
      </w:r>
      <w:r>
        <w:br/>
        <w:t>thuyên giảm vào mùa hè, miệng khát nước, đi</w:t>
      </w:r>
      <w:r>
        <w:br/>
        <w:t>giải nhiều</w:t>
      </w:r>
      <w:r>
        <w:br/>
      </w:r>
      <w:r>
        <w:br/>
        <w:t>Canh dưa chuột đậu phụ: Lấy dưa chuột 250g, đậu phụ</w:t>
      </w:r>
      <w:r>
        <w:br/>
        <w:t>500g. Đem dưa chuột, đậu phụ thái lát cho vào nôi, đổ</w:t>
      </w:r>
      <w:r>
        <w:br/>
        <w:t>nước đun mười lăm phút là được. Ngày ăn hai lần.</w:t>
      </w:r>
      <w:r>
        <w:br/>
      </w:r>
      <w:r>
        <w:br/>
      </w:r>
    </w:p>
    <w:p w14:paraId="5E6C6DBF" w14:textId="77777777" w:rsidR="005A0B5A" w:rsidRDefault="00000000">
      <w:r>
        <w:br w:type="page"/>
      </w:r>
    </w:p>
    <w:p w14:paraId="00BB1D05" w14:textId="77777777" w:rsidR="005A0B5A" w:rsidRDefault="00000000">
      <w:r>
        <w:lastRenderedPageBreak/>
        <w:t>44. Làm tiêu đờm, trị khó thở. Dùng cho trẻ bị</w:t>
      </w:r>
      <w:r>
        <w:br/>
        <w:t>phong hàn gây ra ho</w:t>
      </w:r>
      <w:r>
        <w:br/>
      </w:r>
      <w:r>
        <w:br/>
        <w:t>Đậu phụ trưng đường phèn: Lấy đậu phụ, đường</w:t>
      </w:r>
      <w:r>
        <w:br/>
        <w:t>phèn, lá hành (bỏ bẹ) đủ dùng. Đậu phụ sắt miếng, bỏ</w:t>
      </w:r>
      <w:r>
        <w:br/>
        <w:t>đường phèn vào trong lá hành. Cho tất cả vào bày, để vào</w:t>
      </w:r>
      <w:r>
        <w:br/>
        <w:t>nổi hấp cho đến khi đường phèn hóa lỏng, hành chảy nước</w:t>
      </w:r>
      <w:r>
        <w:br/>
        <w:t>là được.</w:t>
      </w:r>
      <w:r>
        <w:br/>
      </w:r>
      <w:r>
        <w:br/>
        <w:t>* Chú ý:</w:t>
      </w:r>
      <w:r>
        <w:br/>
      </w:r>
      <w:r>
        <w:br/>
        <w:t>Ăn và uống canh lúc còn nóng. Trẻ em từ hai tuân tuổi</w:t>
      </w:r>
      <w:r>
        <w:br/>
        <w:t>trở xuống mỗi lần dùng ba đến năm lá hành, hai tuần tuổi</w:t>
      </w:r>
      <w:r>
        <w:br/>
        <w:t>trở lên mỗi lần năm đến tám lá, ngày uống hai lần vào</w:t>
      </w:r>
    </w:p>
    <w:p w14:paraId="2554FA1F" w14:textId="77777777" w:rsidR="005A0B5A" w:rsidRDefault="00000000">
      <w:r>
        <w:t>buổi sáng và tối. Lúc ho co giật có thể cho thêm 3 đến 6g</w:t>
      </w:r>
      <w:r>
        <w:br/>
        <w:t>Bối mẫu, Tứ Xuyên.</w:t>
      </w:r>
      <w:r>
        <w:br/>
      </w:r>
    </w:p>
    <w:p w14:paraId="480C3EAB" w14:textId="77777777" w:rsidR="005A0B5A" w:rsidRDefault="00000000">
      <w:r>
        <w:br w:type="page"/>
      </w:r>
    </w:p>
    <w:p w14:paraId="18CD0F6F" w14:textId="77777777" w:rsidR="005A0B5A" w:rsidRDefault="00000000">
      <w:r>
        <w:lastRenderedPageBreak/>
        <w:t>45. Tẩm bổ nội tạng, giúp cho sinh trưởng và</w:t>
      </w:r>
      <w:r>
        <w:br/>
        <w:t>phát triển, làm trơn ướt cơ và da, thanh nhiệt,</w:t>
      </w:r>
      <w:r>
        <w:br/>
        <w:t>lợi tiểu. Thích hợp với trẻ em dinh dưỡng</w:t>
      </w:r>
      <w:r>
        <w:br/>
        <w:t>không tốt, phù thũng do viêm thận, còi xương</w:t>
      </w:r>
      <w:r>
        <w:br/>
      </w:r>
      <w:r>
        <w:br/>
        <w:t>Canh thịt viên đậu phụ: Thịt chân giò 150g, đậu phụ</w:t>
      </w:r>
      <w:r>
        <w:br/>
        <w:t>mềm 400g, trứng gà hai quả, hành tây 50g, tỏi một nhánh</w:t>
      </w:r>
      <w:r>
        <w:br/>
        <w:t>và rượu gia vị, bột tiêu, mỡ lợn, tinh bột, muối, mì chính</w:t>
      </w:r>
      <w:r>
        <w:br/>
        <w:t>vừa đủ. Thịt chân giò băm nhỏ, cho thêm hành tây đã xào</w:t>
      </w:r>
      <w:r>
        <w:br/>
        <w:t>mỡ và rượu gia vị, muối, bột hạt tiêu, trứng gà, tỉnh bột</w:t>
      </w:r>
      <w:r>
        <w:br/>
        <w:t>trộn đều, viên thành viên nhỏ, rán vàng bằng dầu. Đặt</w:t>
      </w:r>
      <w:r>
        <w:br/>
        <w:t>chảo lên bếp phi tỏi, cho đậu phụ đã thái miếng vào, đổ</w:t>
      </w:r>
      <w:r>
        <w:br/>
        <w:t>nước đun sôi, cho thịt viên vào om thêm 3 phút bắc ra ăn</w:t>
      </w:r>
      <w:r>
        <w:br/>
        <w:t>cùng với cơm.</w:t>
      </w:r>
      <w:r>
        <w:br/>
      </w:r>
    </w:p>
    <w:p w14:paraId="0DD5E74D" w14:textId="77777777" w:rsidR="005A0B5A" w:rsidRDefault="00000000">
      <w:r>
        <w:br w:type="page"/>
      </w:r>
    </w:p>
    <w:p w14:paraId="62171D82" w14:textId="77777777" w:rsidR="005A0B5A" w:rsidRDefault="00000000">
      <w:r>
        <w:lastRenderedPageBreak/>
        <w:t>46. Ích khí, bổ trung, trị khô, thông đại tiểu</w:t>
      </w:r>
      <w:r>
        <w:br/>
        <w:t>tiện, hòa vị cảm máu. Dùng cho trẻ em bị</w:t>
      </w:r>
      <w:r>
        <w:br/>
        <w:t>chứng thiếu máu, ra mỏổ hôi trộm, lưỡi và</w:t>
      </w:r>
      <w:r>
        <w:br/>
        <w:t>họng khô, táo bón</w:t>
      </w:r>
      <w:r>
        <w:br/>
      </w:r>
      <w:r>
        <w:br/>
        <w:t>Canh đậu phụ rau chân vịt:</w:t>
      </w:r>
      <w:r>
        <w:br/>
      </w:r>
      <w:r>
        <w:br/>
        <w:t>Lấy Rau chân vịt 200g, đậu phụ 250g, tôm khô 50g,</w:t>
      </w:r>
      <w:r>
        <w:br/>
        <w:t>hành thái nhỏ, gừng tươi giã nhỏ, tỏi thái lát, dầu thực vật,</w:t>
      </w:r>
      <w:r>
        <w:br/>
        <w:t>canh trong, muối, mì chính đủ dùng.</w:t>
      </w:r>
      <w:r>
        <w:br/>
      </w:r>
      <w:r>
        <w:br/>
        <w:t>Đem đậu phụ thái lát, ngâm nước nóng hai đến ba phút,</w:t>
      </w:r>
      <w:r>
        <w:br/>
        <w:t>vớt ra để ráo nước. Đun nóng chảo, đổ một ít dầu thực vật</w:t>
      </w:r>
      <w:r>
        <w:br/>
        <w:t>vào, phi thơm hành, gừng, tỏi, cho canh và tôm khô, muối,</w:t>
      </w:r>
      <w:r>
        <w:br/>
        <w:t>đậu phụ vào đun sôi xong bỏ rau chân vịt vào, để rau chân</w:t>
      </w:r>
    </w:p>
    <w:p w14:paraId="2BD3E855" w14:textId="77777777" w:rsidR="005A0B5A" w:rsidRDefault="00000000">
      <w:r>
        <w:t>vịt và đậu phụ ngấm gia vị cho thêm mì chính, ăn mỗi</w:t>
      </w:r>
      <w:r>
        <w:br/>
        <w:t>ngày hai lần lúc còn nóng và ăn thường xuyên.</w:t>
      </w:r>
      <w:r>
        <w:br/>
      </w:r>
      <w:r>
        <w:br/>
      </w:r>
    </w:p>
    <w:p w14:paraId="7B84D220" w14:textId="77777777" w:rsidR="005A0B5A" w:rsidRDefault="00000000">
      <w:r>
        <w:br w:type="page"/>
      </w:r>
    </w:p>
    <w:p w14:paraId="317E203E" w14:textId="77777777" w:rsidR="005A0B5A" w:rsidRDefault="00000000">
      <w:r>
        <w:lastRenderedPageBreak/>
        <w:t>47. Ích khí, bổ trung, thanh nhiệt, hóa ảm.</w:t>
      </w:r>
      <w:r>
        <w:br/>
        <w:t>Dùng cho trẻ em bị cam (bụng ỏng da vàng),</w:t>
      </w:r>
      <w:r>
        <w:br/>
        <w:t>tì vị hư nhược, sau khi bị bệnh cơ thể suy</w:t>
      </w:r>
      <w:r>
        <w:br/>
        <w:t>nhược, nôn mửa, ỉa chảy lâu không khỏi, ho,</w:t>
      </w:r>
      <w:r>
        <w:br/>
        <w:t>nhiều đờm, mắt đỏ sưng và đau</w:t>
      </w:r>
      <w:r>
        <w:br/>
      </w:r>
      <w:r>
        <w:br/>
        <w:t>Đậu phụ xào đậu côve:</w:t>
      </w:r>
      <w:r>
        <w:br/>
      </w:r>
      <w:r>
        <w:br/>
        <w:t>Lấy đậu phụ 500g, đậu côve 100g và muối, mì chính,</w:t>
      </w:r>
      <w:r>
        <w:br/>
        <w:t>hành lá thái nhỏ, gừng tươi giã nhỏ, canh cá tinh bột ướt,</w:t>
      </w:r>
      <w:r>
        <w:br/>
        <w:t>dầu vừng, dầu thực vật đủ dùng.</w:t>
      </w:r>
      <w:r>
        <w:br/>
      </w:r>
      <w:r>
        <w:br/>
        <w:t>Đem đậu côve quả rửa sạch, bỏ gân, cắt đôi, nhúng vào</w:t>
      </w:r>
      <w:r>
        <w:br/>
        <w:t>nước sôi rồi vớt ra, để ráo nước. Đậu phụ thái lát rán đến</w:t>
      </w:r>
      <w:r>
        <w:br/>
        <w:t>khi hai mặt có màu vàng thì vớt ra. Để lại một ít dâu trong</w:t>
      </w:r>
      <w:r>
        <w:br/>
        <w:t>nổi, cho hành, gừng vào phi thơm, bỏ muối, canh vào đun</w:t>
      </w:r>
      <w:r>
        <w:br/>
        <w:t>sôi, cho đậu phụ, đậu côve vào đun cho đến khi ngấm</w:t>
      </w:r>
      <w:r>
        <w:br/>
        <w:t>muối thì cho thêm mì chính, tỉnh bột, tưới dầu vừng rồi</w:t>
      </w:r>
      <w:r>
        <w:br/>
        <w:t>múc ra ăn cùng với cơm.</w:t>
      </w:r>
      <w:r>
        <w:br/>
      </w:r>
      <w:r>
        <w:br/>
      </w:r>
    </w:p>
    <w:p w14:paraId="4EA7C5DC" w14:textId="77777777" w:rsidR="005A0B5A" w:rsidRDefault="00000000">
      <w:r>
        <w:br w:type="page"/>
      </w:r>
    </w:p>
    <w:p w14:paraId="155E72E0" w14:textId="77777777" w:rsidR="005A0B5A" w:rsidRDefault="00000000">
      <w:r>
        <w:lastRenderedPageBreak/>
        <w:t>48. Bổ thận, chắc răng, khai vị, tiêu đơm, điều</w:t>
      </w:r>
      <w:r>
        <w:br/>
        <w:t>hòa tì vị, thanh nhiệt. Dùng cho trẻ em bị còi</w:t>
      </w:r>
      <w:r>
        <w:br/>
        <w:t>xương, mọc răng và chậm phát triển, chậm</w:t>
      </w:r>
      <w:r>
        <w:br/>
        <w:t>biết đi</w:t>
      </w:r>
      <w:r>
        <w:br/>
      </w:r>
      <w:r>
        <w:br/>
        <w:t>Đậu phụ nấu tôm khô:</w:t>
      </w:r>
      <w:r>
        <w:br/>
      </w:r>
      <w:r>
        <w:br/>
        <w:t>Lấy tôm khô 20g, đậu phụ 50g, một ít muối tinh, dầu</w:t>
      </w:r>
      <w:r>
        <w:br/>
        <w:t>vừng đủ dùng. Đem tôm khô rửa sạch, đậu phụ nhúng qua</w:t>
      </w:r>
      <w:r>
        <w:br/>
        <w:t>nước sôi, vớt ra, thái miếng nhỏ. Cho tôm vào nổi, đổ 50ml</w:t>
      </w:r>
    </w:p>
    <w:p w14:paraId="6369A8B4" w14:textId="77777777" w:rsidR="005A0B5A" w:rsidRDefault="00000000">
      <w:r>
        <w:t>nước vào đun sôi, cho đậu vào đun trong mười phút, nêm</w:t>
      </w:r>
      <w:r>
        <w:br/>
        <w:t>muối vừa ăn, tưới dầu vừng vào là được. Mỗi ngày ăn một</w:t>
      </w:r>
      <w:r>
        <w:br/>
        <w:t>lần liên tục trong vài ngày.</w:t>
      </w:r>
      <w:r>
        <w:br/>
      </w:r>
      <w:r>
        <w:br/>
      </w:r>
    </w:p>
    <w:p w14:paraId="6779FD78" w14:textId="77777777" w:rsidR="005A0B5A" w:rsidRDefault="00000000">
      <w:r>
        <w:br w:type="page"/>
      </w:r>
    </w:p>
    <w:p w14:paraId="4DFDDD01" w14:textId="77777777" w:rsidR="005A0B5A" w:rsidRDefault="00000000">
      <w:r>
        <w:lastRenderedPageBreak/>
        <w:t>49. Thanh nhiệt, lợi ẩm. Dùng cho người bị</w:t>
      </w:r>
      <w:r>
        <w:br/>
        <w:t>tiểu tiện khó, ướt và sít, không thoải mái, đái</w:t>
      </w:r>
      <w:r>
        <w:br/>
        <w:t>ra máu... do nóng, ẩm</w:t>
      </w:r>
      <w:r>
        <w:br/>
      </w:r>
      <w:r>
        <w:br/>
        <w:t>Canh đậu phụ - rau dền đỏ:</w:t>
      </w:r>
      <w:r>
        <w:br/>
      </w:r>
      <w:r>
        <w:br/>
        <w:t>Lấy rau dến đỏ (còn gọi là dễn ngọn đỏ) 250g, đậu phụ</w:t>
      </w:r>
      <w:r>
        <w:br/>
        <w:t>400g, tỏi một nhánh, gừng tươi thái lát, dầu vừng, dầu thực</w:t>
      </w:r>
      <w:r>
        <w:br/>
        <w:t>vật, mì chính đủ dùng.</w:t>
      </w:r>
      <w:r>
        <w:br/>
      </w:r>
      <w:r>
        <w:br/>
        <w:t>Đem đun nóng dầu, phi thơm gừng, tỏi; thả rau dền thái</w:t>
      </w:r>
      <w:r>
        <w:br/>
        <w:t>nhỏ vào xào, đổ nước đun nước sôi rồi cho đậu phụ nêm mì</w:t>
      </w:r>
      <w:r>
        <w:br/>
        <w:t>chính vừa ăn (tốt nhất nên ăn nhạt), đun sôi xong tưới dầu</w:t>
      </w:r>
      <w:r>
        <w:br/>
        <w:t>vừng là được. Món này ăn điểm tâm.</w:t>
      </w:r>
      <w:r>
        <w:br/>
      </w:r>
      <w:r>
        <w:br/>
        <w:t>* Chú ý:</w:t>
      </w:r>
      <w:r>
        <w:br/>
      </w:r>
      <w:r>
        <w:br/>
        <w:t>Cần kiêng đối với người tì hư, đi phân loãng thận trọng</w:t>
      </w:r>
      <w:r>
        <w:br/>
        <w:t>khi sử dụng.</w:t>
      </w:r>
      <w:r>
        <w:br/>
      </w:r>
      <w:r>
        <w:br/>
      </w:r>
    </w:p>
    <w:p w14:paraId="1F14453C" w14:textId="77777777" w:rsidR="005A0B5A" w:rsidRDefault="00000000">
      <w:r>
        <w:br w:type="page"/>
      </w:r>
    </w:p>
    <w:p w14:paraId="67B0C86A" w14:textId="77777777" w:rsidR="005A0B5A" w:rsidRDefault="00000000">
      <w:r>
        <w:lastRenderedPageBreak/>
        <w:t>50. Trị cảm mạo mới bị, sốt nhẹ, họng đau,</w:t>
      </w:r>
      <w:r>
        <w:br/>
        <w:t>miệng khát</w:t>
      </w:r>
      <w:r>
        <w:br/>
      </w:r>
      <w:r>
        <w:br/>
        <w:t>Nước ngân hoa, rễ cỏ tranh, bạc hà, lô căn:</w:t>
      </w:r>
      <w:r>
        <w:br/>
      </w:r>
      <w:r>
        <w:br/>
        <w:t>Lấy ngân hoa 15 ø, lô căn 30 g, bạc hà 15 g. Đem rửa sạch</w:t>
      </w:r>
      <w:r>
        <w:br/>
        <w:t>các dược liệu nói trên, dùng nước sôi chân qua, hoặc ngâm pha</w:t>
      </w:r>
      <w:r>
        <w:br/>
        <w:t>làm trà uống.</w:t>
      </w:r>
      <w:r>
        <w:br/>
      </w:r>
      <w:r>
        <w:br/>
        <w:t>Tác dung: Ngân hoa sơ phong thanh nhiệt, cay lạnh giải</w:t>
      </w:r>
      <w:r>
        <w:br/>
        <w:t>biểu; lô căn thanh nhiệt, giảm khát sinh tân, sinh nước bọt, bạc</w:t>
      </w:r>
      <w:r>
        <w:br/>
        <w:t>hà sơ tán phong nhiệt, thanh lợi yết hầu.</w:t>
      </w:r>
    </w:p>
    <w:p w14:paraId="04057E80" w14:textId="77777777" w:rsidR="005A0B5A" w:rsidRDefault="00000000">
      <w:r>
        <w:br w:type="page"/>
      </w:r>
    </w:p>
    <w:p w14:paraId="61D2AEDE" w14:textId="77777777" w:rsidR="005A0B5A" w:rsidRDefault="00000000">
      <w:r>
        <w:lastRenderedPageBreak/>
        <w:t>51. Trị cảm mạo mới bị, đau đầu chóng mặt,</w:t>
      </w:r>
      <w:r>
        <w:br/>
        <w:t>ngứa họng, miệng khát, ho, sốt nhẹ</w:t>
      </w:r>
      <w:r>
        <w:br/>
      </w:r>
      <w:r>
        <w:br/>
        <w:t>Lấy tang diệp, cúc hoa, mỗi loại 15 g. Đem rửa sạch 2</w:t>
      </w:r>
      <w:r>
        <w:br/>
        <w:t>loại trên, dùng nước sôi hãm như pha trà, cho thêm Ï ít</w:t>
      </w:r>
      <w:r>
        <w:br/>
        <w:t>đường trắng, dùng làm trà để uống.</w:t>
      </w:r>
      <w:r>
        <w:br/>
      </w:r>
      <w:r>
        <w:br/>
        <w:t>Tang diệp có tác dụng thanh gan, tán nhiệt, chỉ khái</w:t>
      </w:r>
      <w:r>
        <w:br/>
        <w:t>(giảm ho), lợi yết; cúc hoa sơ phong nhiệt, thanh lợi đầu mắt.</w:t>
      </w:r>
      <w:r>
        <w:br/>
      </w:r>
    </w:p>
    <w:p w14:paraId="6A8B6798" w14:textId="77777777" w:rsidR="005A0B5A" w:rsidRDefault="00000000">
      <w:r>
        <w:br w:type="page"/>
      </w:r>
    </w:p>
    <w:p w14:paraId="0112101C" w14:textId="77777777" w:rsidR="005A0B5A" w:rsidRDefault="00000000">
      <w:r>
        <w:lastRenderedPageBreak/>
        <w:t>52. Trị cảm miệng khô, muốn uống nước, tiểu</w:t>
      </w:r>
      <w:r>
        <w:br/>
        <w:t>tiện vàng, ít</w:t>
      </w:r>
      <w:r>
        <w:br/>
      </w:r>
      <w:r>
        <w:br/>
        <w:t>Làm nước trúc diệp tâm (lá) tre tươi: Lấy 30 gốc trúc diệp</w:t>
      </w:r>
      <w:r>
        <w:br/>
        <w:t>tâm tươi, dùng một ít nước sôi ngâm, cho thêm vào đường</w:t>
      </w:r>
      <w:r>
        <w:br/>
        <w:t>trắng vừa đủ. Mỗi ngày dùng 4 lần, mỗi lần 25cc. Có tác dụng</w:t>
      </w:r>
      <w:r>
        <w:br/>
        <w:t>rất tốt làm thanh nhiệt, trừ phiền.</w:t>
      </w:r>
      <w:r>
        <w:br/>
      </w:r>
      <w:r>
        <w:br/>
      </w:r>
    </w:p>
    <w:p w14:paraId="2D00A624" w14:textId="77777777" w:rsidR="005A0B5A" w:rsidRDefault="00000000">
      <w:r>
        <w:br w:type="page"/>
      </w:r>
    </w:p>
    <w:p w14:paraId="0CF26DC0" w14:textId="77777777" w:rsidR="005A0B5A" w:rsidRDefault="00000000">
      <w:r>
        <w:lastRenderedPageBreak/>
        <w:t>53. Trị cảm mạo sốt, không ra mỏ hôi, đau</w:t>
      </w:r>
      <w:r>
        <w:br/>
        <w:t>đầu chóng mặt, miệng khát</w:t>
      </w:r>
      <w:r>
        <w:br/>
      </w:r>
      <w:r>
        <w:br/>
        <w:t>Lấy cúc hoa 30 ø, ngân hoa 15 g, cam tươi 1 quả, rượu</w:t>
      </w:r>
      <w:r>
        <w:br/>
        <w:t>trắng nửa lít. Đem rửa sạch cúc hoa và ngân hoa, cam quả</w:t>
      </w:r>
      <w:r>
        <w:br/>
        <w:t>để cả vỏ, cắt thành miếng nhỏ, bỏ vào rượu trắng ngâm l</w:t>
      </w:r>
      <w:r>
        <w:br/>
        <w:t>ngày đêm. Nếu không uống được rượu có thể dùng nước</w:t>
      </w:r>
      <w:r>
        <w:br/>
        <w:t>sôi ngâm thêm ít đường trắng vừa đủ, công hiệu không</w:t>
      </w:r>
      <w:r>
        <w:br/>
        <w:t>thay đổi. Ngày uống 2 lần, mỗi lần 25cc.</w:t>
      </w:r>
      <w:r>
        <w:br/>
      </w:r>
      <w:r>
        <w:br/>
        <w:t>Cúc hoa có tác dụng thanh nhiệt sáng mắt; ngân hoa</w:t>
      </w:r>
      <w:r>
        <w:br/>
        <w:t>thanh nhiệt sơ phong; cam làm giảm; sinh tân (sinh nước</w:t>
      </w:r>
      <w:r>
        <w:br/>
        <w:t>bọt, giảm ho), uống một ít rượu trắng có thể ra mồ hôi, cơ</w:t>
      </w:r>
      <w:r>
        <w:br/>
        <w:t>thể sẽ thư thái nhẹ nhõm.</w:t>
      </w:r>
    </w:p>
    <w:p w14:paraId="4B692658" w14:textId="77777777" w:rsidR="005A0B5A" w:rsidRDefault="00000000">
      <w:r>
        <w:br w:type="page"/>
      </w:r>
    </w:p>
    <w:p w14:paraId="1BF0DA05" w14:textId="77777777" w:rsidR="005A0B5A" w:rsidRDefault="00000000">
      <w:r>
        <w:lastRenderedPageBreak/>
        <w:t>54. Chữa các bệnh phát triển không tốt ở trẻ</w:t>
      </w:r>
      <w:r>
        <w:br/>
        <w:t>Canh đậu phụ cá trắm cỏ:</w:t>
      </w:r>
      <w:r>
        <w:br/>
      </w:r>
      <w:r>
        <w:br/>
        <w:t>Lấy cá trắm cỏ một con (khoảng 500g), đậu phụ 250g,</w:t>
      </w:r>
      <w:r>
        <w:br/>
        <w:t>lá tỏi 10g, dưa cải muối 10g, rượu, gia vị, xì dầu, đường</w:t>
      </w:r>
      <w:r>
        <w:br/>
        <w:t>trắng, mỡ lợn, canh gà, mì chính đủ dùng.</w:t>
      </w:r>
      <w:r>
        <w:br/>
      </w:r>
      <w:r>
        <w:br/>
        <w:t>Đem cá trắm đánh vảy, bỏ mang và ruột, rửa sạch cắt</w:t>
      </w:r>
      <w:r>
        <w:br/>
        <w:t>thành ba khúc, dưa cải rửa sạch cắt khúc ngắn, đậu phụ sắt</w:t>
      </w:r>
      <w:r>
        <w:br/>
        <w:t>miếng vuông lcm, lá tỏi rửa sạch, cắt khúc. Đổ mỡ vào nổi</w:t>
      </w:r>
      <w:r>
        <w:br/>
        <w:t>đun nóng, bỏ cá, dưa cải, rượu gia vị, xì dầu, đường trắng</w:t>
      </w:r>
      <w:r>
        <w:br/>
        <w:t>và canh gà vào đun đến khi cá chín thì cho đậu phụ vào,</w:t>
      </w:r>
      <w:r>
        <w:br/>
        <w:t>canh sôi đổi sang đun nhỏ lửa đến khi đậu nổi lên thì thêm</w:t>
      </w:r>
      <w:r>
        <w:br/>
        <w:t>lá tỏi, mì chính, mỡ, dùng ăn cùng với cơm.</w:t>
      </w:r>
      <w:r>
        <w:br/>
      </w:r>
      <w:r>
        <w:br/>
        <w:t>* Tác dụng:</w:t>
      </w:r>
      <w:r>
        <w:br/>
      </w:r>
      <w:r>
        <w:br/>
        <w:t>Bổ trung, lợi tiểu, trừ gió. Vì món ăn chứa lượng muối</w:t>
      </w:r>
      <w:r>
        <w:br/>
        <w:t>vô cơ gồm canxi, magiê, nên có tác dụng đặc biệt đối với</w:t>
      </w:r>
      <w:r>
        <w:br/>
        <w:t>sự sinh trưởng, phát triển cơ và xương của trẻ.</w:t>
      </w:r>
      <w:r>
        <w:br/>
      </w:r>
      <w:r>
        <w:br/>
      </w:r>
    </w:p>
    <w:p w14:paraId="01E8BE19" w14:textId="77777777" w:rsidR="005A0B5A" w:rsidRDefault="00000000">
      <w:r>
        <w:br w:type="page"/>
      </w:r>
    </w:p>
    <w:p w14:paraId="58D1751C" w14:textId="77777777" w:rsidR="005A0B5A" w:rsidRDefault="00000000">
      <w:r>
        <w:lastRenderedPageBreak/>
        <w:t>55. Thanh nhiệt, sinh nước bọt, chống khô,</w:t>
      </w:r>
      <w:r>
        <w:br/>
        <w:t>hóa ẩm, tiêu đờm. Chữa bệnh trẻ em khò khè,</w:t>
      </w:r>
      <w:r>
        <w:br/>
        <w:t>khó thở</w:t>
      </w:r>
      <w:r>
        <w:br/>
      </w:r>
      <w:r>
        <w:br/>
        <w:t>Đậu phụ chấm bột cành vừng:</w:t>
      </w:r>
      <w:r>
        <w:br/>
      </w:r>
      <w:r>
        <w:br/>
        <w:t>Lấy cành vừng băm vụn, sao khô bằng nổi đất, nghiền</w:t>
      </w:r>
      <w:r>
        <w:br/>
        <w:t>nát, không cho gia vị, khi ăn chấm đậu phụ với bột này.</w:t>
      </w:r>
      <w:r>
        <w:br/>
        <w:t>Mỗi ngày ăn hai lần.</w:t>
      </w:r>
    </w:p>
    <w:p w14:paraId="76869D92" w14:textId="77777777" w:rsidR="005A0B5A" w:rsidRDefault="00000000">
      <w:r>
        <w:br w:type="page"/>
      </w:r>
    </w:p>
    <w:p w14:paraId="2557D830" w14:textId="0B6426FC" w:rsidR="00755704" w:rsidRDefault="00000000">
      <w:r>
        <w:lastRenderedPageBreak/>
        <w:t>56. Thanh nhiệt, giải độc, sinh nước bọt,</w:t>
      </w:r>
      <w:r>
        <w:br/>
        <w:t>chống khô. Chữa bệnh trẻ nhỏ bị nóng không</w:t>
      </w:r>
      <w:r>
        <w:br/>
        <w:t>thuyên giảm vào mùa hè, miệng khát nước, đi</w:t>
      </w:r>
      <w:r>
        <w:br/>
        <w:t>giải nhiều</w:t>
      </w:r>
      <w:r>
        <w:br/>
      </w:r>
      <w:r>
        <w:br/>
        <w:t>Canh dưa chuột đậu phụ: Lấy dưa chuột 250g, đậu phụ</w:t>
      </w:r>
      <w:r>
        <w:br/>
        <w:t>500g. Đem dưa chuột, đậu phụ thái lát cho vào nổi, đổ</w:t>
      </w:r>
      <w:r>
        <w:br/>
        <w:t>nước đun mười lăm phút là được. Ngày ăn hai lần.</w:t>
      </w:r>
      <w:r>
        <w:br/>
      </w:r>
      <w:r>
        <w:br/>
      </w:r>
    </w:p>
    <w:p w14:paraId="70626FB3" w14:textId="337822FA" w:rsidR="005A0B5A" w:rsidRDefault="00755704">
      <w:r>
        <w:br w:type="page"/>
      </w:r>
    </w:p>
    <w:p w14:paraId="360D5D83" w14:textId="77777777" w:rsidR="005A0B5A" w:rsidRDefault="00000000">
      <w:r>
        <w:lastRenderedPageBreak/>
        <w:t>1. Nghiện thuốc lá</w:t>
      </w:r>
      <w:r>
        <w:br/>
      </w:r>
      <w:r>
        <w:br/>
        <w:t>Cách cai thuốc lá: Muốn cai thuốc lá, ngậm quả trám</w:t>
      </w:r>
      <w:r>
        <w:br/>
        <w:t>muối, dần dân cơn nghiện sẽ hết. Nếu nghiện nặng phải</w:t>
      </w:r>
      <w:r>
        <w:br/>
        <w:t>nấu nước sôi, ngâm quả trám muối mà uống. Sau đó nằm</w:t>
      </w:r>
      <w:r>
        <w:br/>
        <w:t>nghỉ vài giờ. Cứ mỗi khi cơn nghiện nổi lên lại ngậm 1 quả</w:t>
      </w:r>
      <w:r>
        <w:br/>
        <w:t>trám muối là giải được.</w:t>
      </w:r>
    </w:p>
    <w:p w14:paraId="39C94DA5" w14:textId="77777777" w:rsidR="005A0B5A" w:rsidRDefault="00000000">
      <w:r>
        <w:br w:type="page"/>
      </w:r>
    </w:p>
    <w:p w14:paraId="7AB491B9" w14:textId="77777777" w:rsidR="005A0B5A" w:rsidRDefault="00000000">
      <w:r>
        <w:lastRenderedPageBreak/>
        <w:t>2. Nghiện rượu</w:t>
      </w:r>
      <w:r>
        <w:br/>
      </w:r>
      <w:r>
        <w:br/>
        <w:t>Cách 1: Người nghiện rượu muốn cai được phải lấy cát</w:t>
      </w:r>
      <w:r>
        <w:br/>
        <w:t>hoa (hoa sắn dây) sắc uống. Nếu sợ bất tiện, hàng ngày</w:t>
      </w:r>
      <w:r>
        <w:br/>
        <w:t>pha 3 đồng cát hoa, 3 đồng cân kỷ tử uống thay trà.</w:t>
      </w:r>
      <w:r>
        <w:br/>
      </w:r>
      <w:r>
        <w:br/>
        <w:t>Cách 2: Nấu 3 đông hợp hoàn hoa, 3 đồng cát hoa với 3</w:t>
      </w:r>
      <w:r>
        <w:br/>
        <w:t>bát nước, còn 1 bát, lọc bỏ bã, uống nước thuốc.</w:t>
      </w:r>
      <w:r>
        <w:br/>
      </w:r>
      <w:r>
        <w:br/>
      </w:r>
    </w:p>
    <w:p w14:paraId="7C475DCA" w14:textId="77777777" w:rsidR="005A0B5A" w:rsidRDefault="00000000">
      <w:r>
        <w:br w:type="page"/>
      </w:r>
    </w:p>
    <w:p w14:paraId="58E60AB0" w14:textId="77777777" w:rsidR="005A0B5A" w:rsidRDefault="00000000">
      <w:r>
        <w:lastRenderedPageBreak/>
        <w:t>3. Trị ngứa tổ đỉa bằng khế nướng</w:t>
      </w:r>
      <w:r>
        <w:br/>
      </w:r>
      <w:r>
        <w:br/>
        <w:t>Bị bệnh tổ đỉa, rất ngứa, nhất là I đến 2 giờ sáng. Hãy</w:t>
      </w:r>
      <w:r>
        <w:br/>
        <w:t>dùng quả khế chua, tối trước khi đi ngủ nướng thật nũng và</w:t>
      </w:r>
      <w:r>
        <w:br/>
        <w:t>đậm vào chỗ ngứa (vựng ngứa), làm như thế đến khi nguội</w:t>
      </w:r>
      <w:r>
        <w:br/>
        <w:t>thì thôi. Không được rửa chân. Làm hàng ngày đến khi hết</w:t>
      </w:r>
      <w:r>
        <w:br/>
        <w:t>ngứa là được.</w:t>
      </w:r>
      <w:r>
        <w:br/>
      </w:r>
    </w:p>
    <w:p w14:paraId="0C34E8F8" w14:textId="77777777" w:rsidR="005A0B5A" w:rsidRDefault="00000000">
      <w:r>
        <w:br w:type="page"/>
      </w:r>
    </w:p>
    <w:p w14:paraId="64DA1C34" w14:textId="77777777" w:rsidR="005A0B5A" w:rsidRDefault="00000000">
      <w:r>
        <w:lastRenderedPageBreak/>
        <w:t>4. Chữa ghẻ bằng lá và vỏ cây xà cừ</w:t>
      </w:r>
      <w:r>
        <w:br/>
      </w:r>
      <w:r>
        <w:br/>
        <w:t>Lấy một nắm lá và một ít vỏ cây xà cừ đem đun lên,</w:t>
      </w:r>
      <w:r>
        <w:br/>
        <w:t>chắt lấy nước tắm. Tắm khoảng gần một tuần là sẽ hết</w:t>
      </w:r>
      <w:r>
        <w:br/>
        <w:t>bệnh.</w:t>
      </w:r>
      <w:r>
        <w:br/>
      </w:r>
      <w:r>
        <w:br/>
        <w:t>* Lưu ý: Chỉ lấy nước cốt đó để tắm, không nên pha</w:t>
      </w:r>
      <w:r>
        <w:br/>
        <w:t>loãng, vì nếu pha loãng sẽ mất tác dụng.</w:t>
      </w:r>
      <w:r>
        <w:br/>
      </w:r>
      <w:r>
        <w:br/>
      </w:r>
    </w:p>
    <w:p w14:paraId="1E78D3E1" w14:textId="77777777" w:rsidR="005A0B5A" w:rsidRDefault="00000000">
      <w:r>
        <w:br w:type="page"/>
      </w:r>
    </w:p>
    <w:p w14:paraId="1C65222D" w14:textId="77777777" w:rsidR="005A0B5A" w:rsidRDefault="00000000">
      <w:r>
        <w:lastRenderedPageBreak/>
        <w:t>5. Chữa nấm móng</w:t>
      </w:r>
      <w:r>
        <w:br/>
      </w:r>
      <w:r>
        <w:br/>
        <w:t>Bị nấm hư hết các móng tay gần 10 năm, đi khám ở</w:t>
      </w:r>
      <w:r>
        <w:br/>
        <w:t>bệnh viện da liễu nhiều lần và uống thuốc nhiều năm</w:t>
      </w:r>
      <w:r>
        <w:br/>
        <w:t>không hết. Hãy dùng thuốc Sporal (Itraconazole), ngày</w:t>
      </w:r>
      <w:r>
        <w:br/>
        <w:t>uống 2 lân, mỗi lần uống 2 viên.</w:t>
      </w:r>
      <w:r>
        <w:br/>
      </w:r>
      <w:r>
        <w:br/>
      </w:r>
    </w:p>
    <w:p w14:paraId="6EDCDE1A" w14:textId="77777777" w:rsidR="005A0B5A" w:rsidRDefault="00000000">
      <w:r>
        <w:br w:type="page"/>
      </w:r>
    </w:p>
    <w:p w14:paraId="2A418FC5" w14:textId="77777777" w:rsidR="005A0B5A" w:rsidRDefault="00000000">
      <w:r>
        <w:lastRenderedPageBreak/>
        <w:t>6. Chữa đau răng bằng nước muối</w:t>
      </w:r>
      <w:r>
        <w:br/>
      </w:r>
      <w:r>
        <w:br/>
        <w:t>Thỉnh thoảng bị đau răng, đặc biệt là lợi bên cạnh chân</w:t>
      </w:r>
      <w:r>
        <w:br/>
      </w:r>
      <w:r>
        <w:br/>
        <w:t>răng cứ khi bị viêm tẩy, chân răng bị lung lay. Nếu bị như</w:t>
      </w:r>
      <w:r>
        <w:br/>
      </w:r>
      <w:r>
        <w:br/>
        <w:t>bài</w:t>
      </w:r>
    </w:p>
    <w:p w14:paraId="30354A04" w14:textId="77777777" w:rsidR="005A0B5A" w:rsidRDefault="00000000">
      <w:r>
        <w:t>vậy. Bạn sẽ rất khó chịu và chỉ muốn nhổ quách những cái</w:t>
      </w:r>
      <w:r>
        <w:br/>
        <w:t>răng ấy đi. Nhưng tôi khuyên bạn đừng làm như vậy, có</w:t>
      </w:r>
      <w:r>
        <w:br/>
        <w:t>một cách chữa rất đơn giản, ai cũng làm được và hầu như</w:t>
      </w:r>
      <w:r>
        <w:br/>
        <w:t>không tốn tiền.</w:t>
      </w:r>
      <w:r>
        <w:br/>
      </w:r>
      <w:r>
        <w:br/>
        <w:t>Bạn hãy pha một chai nước muối (với nồng độ vừa</w:t>
      </w:r>
      <w:r>
        <w:br/>
        <w:t>phải) để ở nhà và ở nơi làm việc. Sau khi ăn xong, nên</w:t>
      </w:r>
      <w:r>
        <w:br/>
        <w:t>đánh răng sạch sẽ ngay bằng kem đánh răng và súc miệng</w:t>
      </w:r>
      <w:r>
        <w:br/>
        <w:t>bằng nước muối nhiều lần trong ngày. Bạn sẽ thấy dễ chịu</w:t>
      </w:r>
      <w:r>
        <w:br/>
        <w:t>ngay tức khắc và những cái răng đau sẽ không hành hạ bạn</w:t>
      </w:r>
      <w:r>
        <w:br/>
        <w:t>nữa.</w:t>
      </w:r>
      <w:r>
        <w:br/>
      </w:r>
      <w:r>
        <w:br/>
      </w:r>
    </w:p>
    <w:p w14:paraId="07653FF1" w14:textId="77777777" w:rsidR="005A0B5A" w:rsidRDefault="00000000">
      <w:r>
        <w:br w:type="page"/>
      </w:r>
    </w:p>
    <w:p w14:paraId="5252B4C6" w14:textId="77777777" w:rsidR="005A0B5A" w:rsidRDefault="00000000">
      <w:r>
        <w:lastRenderedPageBreak/>
        <w:t>7. Chữa nghiến răng</w:t>
      </w:r>
      <w:r>
        <w:br/>
      </w:r>
      <w:r>
        <w:br/>
        <w:t>- Nếu khi ngủ bạn hay nghiến răng kèn kẹt. Hãy mua</w:t>
      </w:r>
      <w:r>
        <w:br/>
        <w:t>tỉnh hoàn của con heo, rồi nấu lên ăn.</w:t>
      </w:r>
      <w:r>
        <w:br/>
      </w:r>
      <w:r>
        <w:br/>
        <w:t>- Khi ngủ nghiến răng hãy ngậm một miếng đường nhỏ</w:t>
      </w:r>
      <w:r>
        <w:br/>
        <w:t>lúc ngủ thì sẽ khỏi được tật này.</w:t>
      </w:r>
      <w:r>
        <w:br/>
      </w:r>
      <w:r>
        <w:br/>
      </w:r>
    </w:p>
    <w:p w14:paraId="49EE00EC" w14:textId="77777777" w:rsidR="005A0B5A" w:rsidRDefault="00000000">
      <w:r>
        <w:br w:type="page"/>
      </w:r>
    </w:p>
    <w:p w14:paraId="4AA63447" w14:textId="77777777" w:rsidR="005A0B5A" w:rsidRDefault="00000000">
      <w:r>
        <w:lastRenderedPageBreak/>
        <w:t>8. Chữa sâu răng bằng trái đu đủ non</w:t>
      </w:r>
      <w:r>
        <w:br/>
      </w:r>
      <w:r>
        <w:br/>
        <w:t>Nếu bị sâu răng từ lâu, rất đau và khó chịu nhất là sau</w:t>
      </w:r>
      <w:r>
        <w:br/>
        <w:t>khi ăn xong thịt gà. Có một cách đơn giản và hiệu nghiệm</w:t>
      </w:r>
      <w:r>
        <w:br/>
        <w:t>như sau:</w:t>
      </w:r>
      <w:r>
        <w:br/>
      </w:r>
      <w:r>
        <w:br/>
        <w:t>Lấy một trái đu đủ non, cắt lấy mủ (nhựa) của trái đó,</w:t>
      </w:r>
      <w:r>
        <w:br/>
        <w:t>lấy một ít bông gòn quấn vào cây tăm tẩm vào mủ trái đu</w:t>
      </w:r>
      <w:r>
        <w:br/>
        <w:t>đủ, sau đó để vào chiếc răng bị đau, ngậm khoảng chừng</w:t>
      </w:r>
      <w:r>
        <w:br/>
        <w:t>10~— 15 phút nhổ ra (chú ý không được nuốt nước đó). Làm</w:t>
      </w:r>
      <w:r>
        <w:br/>
        <w:t>vài lần là khỏi.</w:t>
      </w:r>
      <w:r>
        <w:br/>
      </w:r>
      <w:r>
        <w:br/>
      </w:r>
    </w:p>
    <w:p w14:paraId="653059C3" w14:textId="77777777" w:rsidR="005A0B5A" w:rsidRDefault="00000000">
      <w:r>
        <w:br w:type="page"/>
      </w:r>
    </w:p>
    <w:p w14:paraId="0AF0831B" w14:textId="77777777" w:rsidR="005A0B5A" w:rsidRDefault="00000000">
      <w:r>
        <w:lastRenderedPageBreak/>
        <w:t>9. Mẹo chữa đái dắt</w:t>
      </w:r>
      <w:r>
        <w:br/>
      </w:r>
      <w:r>
        <w:br/>
        <w:t>Những ai bị bệnh đái dắt có thể chữa bằng cách sau,</w:t>
      </w:r>
      <w:r>
        <w:br/>
        <w:t>đảm bảo khỏi ngay sau khi uống:</w:t>
      </w:r>
    </w:p>
    <w:p w14:paraId="47E2608D" w14:textId="77777777" w:rsidR="005A0B5A" w:rsidRDefault="00000000">
      <w:r>
        <w:t>Cách 1l: Lấy một nắm lá chè xanh (không cần nhiều)</w:t>
      </w:r>
      <w:r>
        <w:br/>
        <w:t>rửa sạch, vẩy ráo nước sau đó mang giã nhỏ, rồi đổ nước</w:t>
      </w:r>
      <w:r>
        <w:br/>
        <w:t>đun sôi vào. Để cho lắng bã chè xuống và uống lấy nước</w:t>
      </w:r>
      <w:r>
        <w:br/>
        <w:t>xanh, nên uống ngay lúc đó, vừa thổi cho nguội vừa uống</w:t>
      </w:r>
      <w:r>
        <w:br/>
        <w:t>từ từ. Sau khi uống hết bát nước chè xanh giã nhỏ đó, sẽ</w:t>
      </w:r>
      <w:r>
        <w:br/>
        <w:t>khỏi luôn, thậm chí uống đến đâu sẽ cảm thấy dễ chịu đến</w:t>
      </w:r>
      <w:r>
        <w:br/>
        <w:t>đó (cho dù bị đi đái dắt nặng cảm thấy buốt cũng khỏi).</w:t>
      </w:r>
      <w:r>
        <w:br/>
        <w:t>Chú ý uống ngay lúc nước còn xanh và còn nóng ấm,</w:t>
      </w:r>
      <w:r>
        <w:br/>
        <w:t>không để nguội, vì nếu nước chuyển sang màu vàng thì</w:t>
      </w:r>
      <w:r>
        <w:br/>
        <w:t>uống sẽ không khỏi.</w:t>
      </w:r>
      <w:r>
        <w:br/>
      </w:r>
      <w:r>
        <w:br/>
        <w:t>Cách 2: Lấy một nắm lá duối (cây duối hay mọc ở bờ</w:t>
      </w:r>
      <w:r>
        <w:br/>
        <w:t>rào, lá nhỏ, dam dáp, có quả màu vàng, nhỏ bằng đâu ngón</w:t>
      </w:r>
      <w:r>
        <w:br/>
        <w:t>tay út) đem giã nhuyễn, chắt lấy nước uống.</w:t>
      </w:r>
      <w:r>
        <w:br/>
      </w:r>
      <w:r>
        <w:br/>
        <w:t>Cách 3: Lấy cây cà gai leo, mỗi ngày khoảng 300 g</w:t>
      </w:r>
      <w:r>
        <w:br/>
        <w:t>thân và lá cây cà gai leo khô, rửa sạch đun nước uống.</w:t>
      </w:r>
      <w:r>
        <w:br/>
        <w:t>Uống thay nước hàng ngày, chỉ uống một ngày là khỏi</w:t>
      </w:r>
      <w:r>
        <w:br/>
        <w:t>nhưng nên kéo dài thời gian uống trong khoảng 10 ngày để</w:t>
      </w:r>
      <w:r>
        <w:br/>
        <w:t>bệnh không tái phát.</w:t>
      </w:r>
      <w:r>
        <w:br/>
      </w:r>
      <w:r>
        <w:br/>
        <w:t>Cách 4: Dùng một trái thơm (dứa) chín để luôn cả vỏ,</w:t>
      </w:r>
      <w:r>
        <w:br/>
        <w:t>nướng cho đều cả trái, sau đó vắt lấy nước uống vài lần là</w:t>
      </w:r>
      <w:r>
        <w:br/>
        <w:t>hết bệnh.</w:t>
      </w:r>
      <w:r>
        <w:br/>
      </w:r>
      <w:r>
        <w:br/>
      </w:r>
    </w:p>
    <w:p w14:paraId="529ECE79" w14:textId="77777777" w:rsidR="005A0B5A" w:rsidRDefault="00000000">
      <w:r>
        <w:br w:type="page"/>
      </w:r>
    </w:p>
    <w:p w14:paraId="3163DC36" w14:textId="77777777" w:rsidR="005A0B5A" w:rsidRDefault="00000000">
      <w:r>
        <w:lastRenderedPageBreak/>
        <w:t>10. Chữa nấm tổ đỉa bằng lá mò trắng</w:t>
      </w:r>
      <w:r>
        <w:br/>
      </w:r>
      <w:r>
        <w:br/>
        <w:t>Lấy lá Bạch Đông Ngữ (lá mò trắng), mua ở chợ hàng</w:t>
      </w:r>
      <w:r>
        <w:br/>
        <w:t>Da - Hà nội. Mua mỗi lần khoảng 2 - 3 cân, lá khô hoặc</w:t>
      </w:r>
      <w:r>
        <w:br/>
        <w:t>tươi đều được.</w:t>
      </w:r>
    </w:p>
    <w:p w14:paraId="5F03DECE" w14:textId="77777777" w:rsidR="005A0B5A" w:rsidRDefault="00000000">
      <w:r>
        <w:t>Đem 100 g lá mò trắng nấu với nước đến khi nước đặc</w:t>
      </w:r>
      <w:r>
        <w:br/>
        <w:t>lại. Lưu ý nên đổ nước nhiều và cô đặc lại, đổ ra xô nhưng</w:t>
      </w:r>
      <w:r>
        <w:br/>
        <w:t>khi ngâm vẫn phải ngập mắt cá chân. Sau khi ngâm xong,</w:t>
      </w:r>
      <w:r>
        <w:br/>
        <w:t>để chân khô, sau đó bôi một lớp kem mỏng Ciconten Plus</w:t>
      </w:r>
      <w:r>
        <w:br/>
        <w:t>(dạng tuýp). Mỗi ngày làm 2 lần: Sáng và tối.</w:t>
      </w:r>
      <w:r>
        <w:br/>
      </w:r>
      <w:r>
        <w:br/>
        <w:t>* Chú ý:</w:t>
      </w:r>
      <w:r>
        <w:br/>
      </w:r>
      <w:r>
        <w:br/>
        <w:t>- Không được nặn, cấu, gãi... chỗ bị nấm.</w:t>
      </w:r>
      <w:r>
        <w:br/>
      </w:r>
      <w:r>
        <w:br/>
        <w:t>- Không ăn thịt gà, đổ hải sản, tôm đồng, cua, đặc biệt</w:t>
      </w:r>
      <w:r>
        <w:br/>
        <w:t>là thịt chó.</w:t>
      </w:r>
      <w:r>
        <w:br/>
      </w:r>
      <w:r>
        <w:br/>
        <w:t>- Để chân thoáng, không đi giày quá lâu, giữ chân sạch</w:t>
      </w:r>
      <w:r>
        <w:br/>
      </w:r>
      <w:r>
        <w:br/>
        <w:t>sẽ</w:t>
      </w:r>
      <w:r>
        <w:br/>
      </w:r>
    </w:p>
    <w:p w14:paraId="328760D9" w14:textId="77777777" w:rsidR="005A0B5A" w:rsidRDefault="00000000">
      <w:r>
        <w:br w:type="page"/>
      </w:r>
    </w:p>
    <w:p w14:paraId="0E9B40C6" w14:textId="77777777" w:rsidR="005A0B5A" w:rsidRDefault="00000000">
      <w:r>
        <w:lastRenderedPageBreak/>
        <w:t>11. Chữa bệnh lang ben bằng Riểng</w:t>
      </w:r>
      <w:r>
        <w:br/>
      </w:r>
      <w:r>
        <w:br/>
        <w:t>Bệnh bạch biến (lang ben) là bệnh khi trên da ở vùng</w:t>
      </w:r>
      <w:r>
        <w:br/>
        <w:t>mặt, lưng hoặc khắp người có những đốm trắng (hoặc hồng</w:t>
      </w:r>
      <w:r>
        <w:br/>
        <w:t>nhạt) xuất hiện. Hãy lấy củ riểng rửa sạch, giã nhỏ và trộn</w:t>
      </w:r>
      <w:r>
        <w:br/>
        <w:t>với rượu trắng nông độ cao (loại để ngâm thuốc) sao cho</w:t>
      </w:r>
      <w:r>
        <w:br/>
        <w:t>sến sệt, rồi đắp lên chỗ bị bệnh. Nhớ là trước đó dùng dao</w:t>
      </w:r>
      <w:r>
        <w:br/>
        <w:t>sạch cạo nhẹ đi, thấy da hơi xót nhưng chỉ vài lần rồi khỏi.</w:t>
      </w:r>
      <w:r>
        <w:br/>
        <w:t>Nên đắp vào buổi tối, trước lúc đi ngủ, chỉ sau 3 - 4 lần sẽ</w:t>
      </w:r>
      <w:r>
        <w:br/>
        <w:t>khỏi bệnh hoàn toàn. Cách chữa này gần như không mất</w:t>
      </w:r>
      <w:r>
        <w:br/>
        <w:t>tiền và không để lại bất cứ hậu quả gì.</w:t>
      </w:r>
      <w:r>
        <w:br/>
      </w:r>
      <w:r>
        <w:br/>
      </w:r>
    </w:p>
    <w:p w14:paraId="75109A88" w14:textId="77777777" w:rsidR="005A0B5A" w:rsidRDefault="00000000">
      <w:r>
        <w:br w:type="page"/>
      </w:r>
    </w:p>
    <w:p w14:paraId="190552DD" w14:textId="77777777" w:rsidR="005A0B5A" w:rsidRDefault="00000000">
      <w:r>
        <w:lastRenderedPageBreak/>
        <w:t>12. Chữa viêm xoang hoặc sổ mũi bằng tỏi</w:t>
      </w:r>
      <w:r>
        <w:br/>
      </w:r>
      <w:r>
        <w:br/>
        <w:t>Lấy tỏi bóc vỏ, rửa sạch ăn sống hoặc giã nhỏ pha với</w:t>
      </w:r>
      <w:r>
        <w:br/>
        <w:t>nước đun sôi để nguội uống. Nổng độ càng cao thì hiệu</w:t>
      </w:r>
      <w:r>
        <w:br/>
        <w:t>quả càng nhanh (tuỳ khả năng chịu đựng của bạn) nhưng</w:t>
      </w:r>
      <w:r>
        <w:br/>
        <w:t>thông thường có thể ăn hàng ngày, mỗi b#a 1 ~ 2 tép nhỏ,</w:t>
      </w:r>
    </w:p>
    <w:p w14:paraId="7C489AB5" w14:textId="77777777" w:rsidR="005A0B5A" w:rsidRDefault="00000000">
      <w:r>
        <w:t>ăn hoặc uống liên tục trong khoảng 3 — 6 tháng là khỏi hẳn</w:t>
      </w:r>
      <w:r>
        <w:br/>
        <w:t>bệnh xoang.</w:t>
      </w:r>
      <w:r>
        <w:br/>
      </w:r>
      <w:r>
        <w:br/>
        <w:t>Nếu đang bị viêm (hắt xì, chảy nước mũi) nên ăn hoặc</w:t>
      </w:r>
      <w:r>
        <w:br/>
        <w:t>uống liên tục trong ngày cho đến khi hết các triệu chứng</w:t>
      </w:r>
      <w:r>
        <w:br/>
        <w:t>này thì có thể giảm liều lượng xuống mức bình thường. Bài</w:t>
      </w:r>
      <w:r>
        <w:br/>
        <w:t>thuốc này cũng rất tốt để phòng ngừa và chữa trị bệnh cảm</w:t>
      </w:r>
      <w:r>
        <w:br/>
        <w:t>cúm.</w:t>
      </w:r>
      <w:r>
        <w:br/>
      </w:r>
      <w:r>
        <w:br/>
      </w:r>
    </w:p>
    <w:p w14:paraId="08641B53" w14:textId="77777777" w:rsidR="005A0B5A" w:rsidRDefault="00000000">
      <w:r>
        <w:br w:type="page"/>
      </w:r>
    </w:p>
    <w:p w14:paraId="03790584" w14:textId="77777777" w:rsidR="005A0B5A" w:rsidRDefault="00000000">
      <w:r>
        <w:lastRenderedPageBreak/>
        <w:t>13. Chữa dị ứng bằng đậu đen xanh lòng</w:t>
      </w:r>
      <w:r>
        <w:br/>
      </w:r>
      <w:r>
        <w:br/>
        <w:t>Ra tiệm thuốc bắc mua 1/2kg đậu đen xanh lòng, mỗi</w:t>
      </w:r>
      <w:r>
        <w:br/>
        <w:t>buổi sáng thức dậy vệ sinh cá nhân xong, lấy 49 hạt rửa</w:t>
      </w:r>
      <w:r>
        <w:br/>
        <w:t>sạch rồi uống, khoảng 1 tuần trở đi sẽ có kết quả. Nếu</w:t>
      </w:r>
      <w:r>
        <w:br/>
        <w:t>uống được lâu dài càng tốt, vì đậu đen cũng chữa được</w:t>
      </w:r>
      <w:r>
        <w:br/>
        <w:t>nhiều bệnh. Nếu uống chưa quen có thể uống phân nửa,</w:t>
      </w:r>
      <w:r>
        <w:br/>
        <w:t>đến khi quen rồi hãy uống 49 hạt cũng được.</w:t>
      </w:r>
      <w:r>
        <w:br/>
      </w:r>
      <w:r>
        <w:br/>
      </w:r>
    </w:p>
    <w:p w14:paraId="54D53B92" w14:textId="77777777" w:rsidR="005A0B5A" w:rsidRDefault="00000000">
      <w:r>
        <w:br w:type="page"/>
      </w:r>
    </w:p>
    <w:p w14:paraId="135B26BC" w14:textId="77777777" w:rsidR="005A0B5A" w:rsidRDefault="00000000">
      <w:r>
        <w:lastRenderedPageBreak/>
        <w:t>14. Chữa bệnh nổi hột nước ở tay, chân bằng</w:t>
      </w:r>
      <w:r>
        <w:br/>
        <w:t>cây dã quỳ</w:t>
      </w:r>
      <w:r>
        <w:br/>
      </w:r>
      <w:r>
        <w:br/>
        <w:t>Nếu bị nổi những hạt nước ở tay chân, nhất là ở kẽ tay</w:t>
      </w:r>
      <w:r>
        <w:br/>
        <w:t>và gan bàn chân, nhiều đêm không thể ngủ được. Phải nấu</w:t>
      </w:r>
      <w:r>
        <w:br/>
        <w:t>nước nóng với muối ngâm thì mới đỡ được nhưng da tay và</w:t>
      </w:r>
      <w:r>
        <w:br/>
        <w:t>chân cứ dày lên, mỗi đợt ngứa mất cả tuần mới đỡ. Sau khi</w:t>
      </w:r>
      <w:r>
        <w:br/>
        <w:t>hết thì lớp da đó bong ra và lâu lâu lại bị ngứa lại, lại nổi</w:t>
      </w:r>
      <w:r>
        <w:br/>
        <w:t>hạt ngứa, hãy lấy một nắm ngọn và lá cây dã quỳ (loại cây</w:t>
      </w:r>
      <w:r>
        <w:br/>
        <w:t>mọc hoang rất nhiều ở Tây Nguyên, có màu vàng rất đẹp)</w:t>
      </w:r>
      <w:r>
        <w:br/>
        <w:t>để tắm ghẻ và một số bệnh ngoài da rất tốt, đem rửa sạch,</w:t>
      </w:r>
      <w:r>
        <w:br/>
        <w:t>cho vào thau cùng 3 muỗng canh muối hạt, nấu nước thật</w:t>
      </w:r>
      <w:r>
        <w:br/>
        <w:t>sôi đổ vào, để một lúc cho bớt nóng, ngâm tay vào, vừa</w:t>
      </w:r>
    </w:p>
    <w:p w14:paraId="2AE9B3D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ngâm vừa vò lá vào tay. Những đợt ngứa thì ngâm 2 lần/</w:t>
      </w:r>
      <w:r w:rsidRPr="00DD56EE">
        <w:rPr>
          <w:lang w:val="pt-PT"/>
        </w:rPr>
        <w:br/>
        <w:t>ngày, nếu đỡ hơn thì 1 lần/ngày. Lân sau nếu còn bị ngứa</w:t>
      </w:r>
      <w:r w:rsidRPr="00DD56EE">
        <w:rPr>
          <w:lang w:val="pt-PT"/>
        </w:rPr>
        <w:br/>
        <w:t>nữa lại ngâm tiếp thì sẽ dứt hẳn.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2A52C2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59AAC7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15. Chữa chàm lâu năm bằng cách hấp nhiệt</w:t>
      </w:r>
      <w:r w:rsidRPr="00DD56EE">
        <w:rPr>
          <w:lang w:val="pt-PT"/>
        </w:rPr>
        <w:br/>
        <w:t>khô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Nếu bị bệnh chàm lâu năm, hãy dùng nước đun sôi để</w:t>
      </w:r>
      <w:r w:rsidRPr="00DD56EE">
        <w:rPr>
          <w:lang w:val="pt-PT"/>
        </w:rPr>
        <w:br/>
        <w:t>nguội, rửa sạch chỗ da bị chàm, sau đó dùng máy sấy tóc</w:t>
      </w:r>
      <w:r w:rsidRPr="00DD56EE">
        <w:rPr>
          <w:lang w:val="pt-PT"/>
        </w:rPr>
        <w:br/>
        <w:t>để ở chế độ nóng hơ vào chỗ da bệnh, da sẽ nóng lên và</w:t>
      </w:r>
      <w:r w:rsidRPr="00DD56EE">
        <w:rPr>
          <w:lang w:val="pt-PT"/>
        </w:rPr>
        <w:br/>
        <w:t>hơi đỏ. Chú ý để ở nhiệt độ mà cơ thể có thể chịu đựng</w:t>
      </w:r>
      <w:r w:rsidRPr="00DD56EE">
        <w:rPr>
          <w:lang w:val="pt-PT"/>
        </w:rPr>
        <w:br/>
        <w:t>được. Khi da hơi đỏ lên, bôi kem Flucinar vào chỗ da</w:t>
      </w:r>
      <w:r w:rsidRPr="00DD56EE">
        <w:rPr>
          <w:lang w:val="pt-PT"/>
        </w:rPr>
        <w:br/>
        <w:t>bệnh, lúc đó sẽ thấy dễ chịu vì bớt ngứa rất nhiều. Nếu</w:t>
      </w:r>
      <w:r w:rsidRPr="00DD56EE">
        <w:rPr>
          <w:lang w:val="pt-PT"/>
        </w:rPr>
        <w:br/>
        <w:t>không có máy sấy tóc có thể dùng nước nóng cho vào chai</w:t>
      </w:r>
      <w:r w:rsidRPr="00DD56EE">
        <w:rPr>
          <w:lang w:val="pt-PT"/>
        </w:rPr>
        <w:br/>
        <w:t>thuỷ tỉnh để lăn và cũng bôi thuốc. Làm khoảng 10 ngày,</w:t>
      </w:r>
      <w:r w:rsidRPr="00DD56EE">
        <w:rPr>
          <w:lang w:val="pt-PT"/>
        </w:rPr>
        <w:br/>
        <w:t>mỗi ngày 1 - 2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9D7B0E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2A9FC4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16. Chữa chàm bằng tỏi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Tôi mới đọc được có bạn muốn hỏi cách chữa bệnh</w:t>
      </w:r>
      <w:r w:rsidRPr="00DD56EE">
        <w:rPr>
          <w:lang w:val="pt-PT"/>
        </w:rPr>
        <w:br/>
        <w:t>chàm, không biết cách tôi chỉ có giúp được bạn không. Vì</w:t>
      </w:r>
      <w:r w:rsidRPr="00DD56EE">
        <w:rPr>
          <w:lang w:val="pt-PT"/>
        </w:rPr>
        <w:br/>
        <w:t>hôi đó bà tôi cũng bị chàm nhưng không nhiều, cũng chữa</w:t>
      </w:r>
      <w:r w:rsidRPr="00DD56EE">
        <w:rPr>
          <w:lang w:val="pt-PT"/>
        </w:rPr>
        <w:br/>
        <w:t>đủ cách nhưng không khỏi. Một lần vì quá ngứa, ông tôi</w:t>
      </w:r>
      <w:r w:rsidRPr="00DD56EE">
        <w:rPr>
          <w:lang w:val="pt-PT"/>
        </w:rPr>
        <w:br/>
        <w:t>lấy tép tỏi tươi chà vào chỗ ngứa và cứ làm đi làm lại vài</w:t>
      </w:r>
      <w:r w:rsidRPr="00DD56EE">
        <w:rPr>
          <w:lang w:val="pt-PT"/>
        </w:rPr>
        <w:br/>
        <w:t>lần mỗi ngày, một thời gian sau thì tôi thấy khỏi hẳn. Bạn</w:t>
      </w:r>
      <w:r w:rsidRPr="00DD56EE">
        <w:rPr>
          <w:lang w:val="pt-PT"/>
        </w:rPr>
        <w:br/>
        <w:t>có thể thử theo cách này vì nếu không khỏi bệnh thì cũng</w:t>
      </w:r>
      <w:r w:rsidRPr="00DD56EE">
        <w:rPr>
          <w:lang w:val="pt-PT"/>
        </w:rPr>
        <w:br/>
        <w:t>không ảnh hưởng gì và không tốn kém.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E41489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98B16F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17. Chữa mắt cá chân bằng ngải cứu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Đã có lần tôi bị mắt cá chân, lúc đầu chỉ là vài nốt mọc</w:t>
      </w:r>
      <w:r w:rsidRPr="00DD56EE">
        <w:rPr>
          <w:lang w:val="pt-PT"/>
        </w:rPr>
        <w:br/>
        <w:t>dưới gan bàn chân, sau lan ra cả bàn chân khiến tôi rất</w:t>
      </w:r>
      <w:r w:rsidRPr="00DD56EE">
        <w:rPr>
          <w:lang w:val="pt-PT"/>
        </w:rPr>
        <w:br/>
        <w:t>nhói đau. Sau đọc ở mẹo vặt, thấy có cách này, tôi đã làm</w:t>
      </w:r>
    </w:p>
    <w:p w14:paraId="57FD8FB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và rất thành công.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Lấy lá ngải giã nát, bôi vào cái mụn cái (là cái mọc</w:t>
      </w:r>
      <w:r w:rsidRPr="00DD56EE">
        <w:rPr>
          <w:lang w:val="pt-PT"/>
        </w:rPr>
        <w:br/>
        <w:t>đầu tiên). Sau một thời gian nó tự tiêu đi mất và những cái</w:t>
      </w:r>
      <w:r w:rsidRPr="00DD56EE">
        <w:rPr>
          <w:lang w:val="pt-PT"/>
        </w:rPr>
        <w:br/>
        <w:t>mụn con cũng mất luôn.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57E8A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2A01DA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18. Chữa bỏng nhẹ bằng nhựa rọc khoai nước</w:t>
      </w:r>
      <w:r w:rsidRPr="00DD56EE">
        <w:rPr>
          <w:lang w:val="pt-PT"/>
        </w:rPr>
        <w:br/>
        <w:t>Đó là kinh nghiệm của gia đình tôi. Mỗi khi chẳng may</w:t>
      </w:r>
      <w:r w:rsidRPr="00DD56EE">
        <w:rPr>
          <w:lang w:val="pt-PT"/>
        </w:rPr>
        <w:br/>
        <w:t>bị bỏng nước hay bỏng lửa, nếu ở gần nơi có cây khoai</w:t>
      </w:r>
      <w:r w:rsidRPr="00DD56EE">
        <w:rPr>
          <w:lang w:val="pt-PT"/>
        </w:rPr>
        <w:br/>
        <w:t>nước (khoai ngứa) bạn chỉ cần cắt lấy một rọc khoai rồi</w:t>
      </w:r>
      <w:r w:rsidRPr="00DD56EE">
        <w:rPr>
          <w:lang w:val="pt-PT"/>
        </w:rPr>
        <w:br/>
        <w:t>dùng dao cắt ra từng đoạn bôi vào vết bỏng. Nhựa khoai</w:t>
      </w:r>
      <w:r w:rsidRPr="00DD56EE">
        <w:rPr>
          <w:lang w:val="pt-PT"/>
        </w:rPr>
        <w:br/>
        <w:t>nước sẽ làm mát vết bỏng rất nhanh. Sau đó nhựa này còn</w:t>
      </w:r>
      <w:r w:rsidRPr="00DD56EE">
        <w:rPr>
          <w:lang w:val="pt-PT"/>
        </w:rPr>
        <w:br/>
        <w:t>tạo nên một lớp màng mỏng, giữ cho vết bỏng không bị</w:t>
      </w:r>
      <w:r w:rsidRPr="00DD56EE">
        <w:rPr>
          <w:lang w:val="pt-PT"/>
        </w:rPr>
        <w:br/>
        <w:t>phồng lên. Nếu bôi được kịp thời thì chỉ sau một ngày vết</w:t>
      </w:r>
      <w:r w:rsidRPr="00DD56EE">
        <w:rPr>
          <w:lang w:val="pt-PT"/>
        </w:rPr>
        <w:br/>
        <w:t>bỏng sẽ không còn dấu vết gì hết.</w:t>
      </w:r>
      <w:r w:rsidRPr="00DD56EE">
        <w:rPr>
          <w:lang w:val="pt-PT"/>
        </w:rPr>
        <w:br/>
      </w:r>
    </w:p>
    <w:p w14:paraId="639EBCE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BC1C1F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19. Chữa táo bón bằng mật ong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Khi bị táo bón, bạn hãy mua một xilanh ở hiệu thuốc</w:t>
      </w:r>
      <w:r w:rsidRPr="00DD56EE">
        <w:rPr>
          <w:lang w:val="pt-PT"/>
        </w:rPr>
        <w:br/>
        <w:t>về, lấy một ít mật ong cho vào xilanh rồi bơm mật ong vào</w:t>
      </w:r>
      <w:r w:rsidRPr="00DD56EE">
        <w:rPr>
          <w:lang w:val="pt-PT"/>
        </w:rPr>
        <w:br/>
        <w:t>hậu môn. Chỉ 15 giây sau là sẽ đi ngoài được mà không</w:t>
      </w:r>
      <w:r w:rsidRPr="00DD56EE">
        <w:rPr>
          <w:lang w:val="pt-PT"/>
        </w:rPr>
        <w:br/>
        <w:t>cần phải uống thuốc gì. Đảm bảo 100%. Mình đã làm cho</w:t>
      </w:r>
      <w:r w:rsidRPr="00DD56EE">
        <w:rPr>
          <w:lang w:val="pt-PT"/>
        </w:rPr>
        <w:br/>
        <w:t>con mình và mọi người trong nhà. Các bạn cứ thử làm</w:t>
      </w:r>
      <w:r w:rsidRPr="00DD56EE">
        <w:rPr>
          <w:lang w:val="pt-PT"/>
        </w:rPr>
        <w:br/>
        <w:t>xem.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33ABE4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FA18CD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20. Chữa hôi chân bằng lá lốt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Nếu bạn bị hôi chân khi đi giày hãy dùng một nắm lá</w:t>
      </w:r>
      <w:r w:rsidRPr="00DD56EE">
        <w:rPr>
          <w:lang w:val="pt-PT"/>
        </w:rPr>
        <w:br/>
        <w:t>lốt to cho vào nước lạnh sau đó đun sôi, rồi cho hai chân</w:t>
      </w:r>
      <w:r w:rsidRPr="00DD56EE">
        <w:rPr>
          <w:lang w:val="pt-PT"/>
        </w:rPr>
        <w:br/>
        <w:t>lên xông hơi nước bốc lên đến khi hết nóng. Sau đó cho</w:t>
      </w:r>
      <w:r w:rsidRPr="00DD56EE">
        <w:rPr>
          <w:lang w:val="pt-PT"/>
        </w:rPr>
        <w:br/>
        <w:t>hai chân vào nước đã xông xong, thêm chút dấm càng tốt.</w:t>
      </w:r>
      <w:r w:rsidRPr="00DD56EE">
        <w:rPr>
          <w:lang w:val="pt-PT"/>
        </w:rPr>
        <w:br/>
        <w:t>Làm khoảng hai ba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kưi</w:t>
      </w:r>
    </w:p>
    <w:p w14:paraId="23A4198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973FD3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21. Chữa đảy hơi bằng nước nóng pha chút</w:t>
      </w:r>
      <w:r w:rsidRPr="00DD56EE">
        <w:rPr>
          <w:lang w:val="pt-PT"/>
        </w:rPr>
        <w:br/>
        <w:t>muối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Bị đầy hơi, bụng chướng căng, không thể ngồi được và</w:t>
      </w:r>
      <w:r w:rsidRPr="00DD56EE">
        <w:rPr>
          <w:lang w:val="pt-PT"/>
        </w:rPr>
        <w:br/>
        <w:t>rất khó chịu, hãy đun nước nóng và cho vào một ít muối</w:t>
      </w:r>
      <w:r w:rsidRPr="00DD56EE">
        <w:rPr>
          <w:lang w:val="pt-PT"/>
        </w:rPr>
        <w:br/>
        <w:t>cho uống sau khoảng 10 đến 15 phút, nếu đã đánh rắm</w:t>
      </w:r>
      <w:r w:rsidRPr="00DD56EE">
        <w:rPr>
          <w:lang w:val="pt-PT"/>
        </w:rPr>
        <w:br/>
        <w:t>được và hết khó chịu. Cách này hết sức đơn giản và hiệu</w:t>
      </w:r>
      <w:r w:rsidRPr="00DD56EE">
        <w:rPr>
          <w:lang w:val="pt-PT"/>
        </w:rPr>
        <w:br/>
        <w:t>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1C661D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2A4C27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22. Chữa bệnh cước chân mùa rét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Ngày còn nhỏ, vào mùa đông giá rét, chân tôi hay bị</w:t>
      </w:r>
      <w:r w:rsidRPr="00DD56EE">
        <w:rPr>
          <w:lang w:val="pt-PT"/>
        </w:rPr>
        <w:br/>
        <w:t>sưng đỏ mọng cả 10 đầu ngón chân, rất ngứa và còn bị đau</w:t>
      </w:r>
      <w:r w:rsidRPr="00DD56EE">
        <w:rPr>
          <w:lang w:val="pt-PT"/>
        </w:rPr>
        <w:br/>
        <w:t>nhức. Trước khi đi ngủ, mẹ tôi pha cho nửa chậu nước</w:t>
      </w:r>
      <w:r w:rsidRPr="00DD56EE">
        <w:rPr>
          <w:lang w:val="pt-PT"/>
        </w:rPr>
        <w:br/>
        <w:t>nóng, pha thêm khoảng 2 thìa muối to, rồi thả chân vào</w:t>
      </w:r>
      <w:r w:rsidRPr="00DD56EE">
        <w:rPr>
          <w:lang w:val="pt-PT"/>
        </w:rPr>
        <w:br/>
        <w:t>ngâm. Chỉ vài tối làm như vậy là khỏi hết. Pha nước thật</w:t>
      </w:r>
      <w:r w:rsidRPr="00DD56EE">
        <w:rPr>
          <w:lang w:val="pt-PT"/>
        </w:rPr>
        <w:br/>
        <w:t>nóng, lúc đầu nhúng dần từng chút một, sau nước còn nóng</w:t>
      </w:r>
      <w:r w:rsidRPr="00DD56EE">
        <w:rPr>
          <w:lang w:val="pt-PT"/>
        </w:rPr>
        <w:br/>
        <w:t>vừa thì ngâm ngập cả chân vào, ngâm đến khi nước nguội</w:t>
      </w:r>
      <w:r w:rsidRPr="00DD56EE">
        <w:rPr>
          <w:lang w:val="pt-PT"/>
        </w:rPr>
        <w:br/>
        <w:t>thì thôi, lau chân cho khô. Mọi người nếu có bị như vậy,</w:t>
      </w:r>
      <w:r w:rsidRPr="00DD56EE">
        <w:rPr>
          <w:lang w:val="pt-PT"/>
        </w:rPr>
        <w:br/>
        <w:t>làm theo cách trên chắc chắn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5C5E42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3CF064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23. Trị cảm sốt, miệng khát, nước tiểu vàng</w:t>
      </w:r>
      <w:r w:rsidRPr="00DD56EE">
        <w:rPr>
          <w:lang w:val="pt-PT"/>
        </w:rPr>
        <w:br/>
        <w:t>Lấy 30 g ngân hoa tươi, 100 g thịt lợn nạc. Đem ngân</w:t>
      </w:r>
      <w:r w:rsidRPr="00DD56EE">
        <w:rPr>
          <w:lang w:val="pt-PT"/>
        </w:rPr>
        <w:br/>
      </w:r>
      <w:r w:rsidRPr="00DD56EE">
        <w:rPr>
          <w:lang w:val="pt-PT"/>
        </w:rPr>
        <w:br/>
        <w:t>hoa rửa sạch, thịt lợn thái miếng, bổ một ít muối, bột</w:t>
      </w:r>
      <w:r w:rsidRPr="00DD56EE">
        <w:rPr>
          <w:lang w:val="pt-PT"/>
        </w:rPr>
        <w:br/>
      </w:r>
      <w:r w:rsidRPr="00DD56EE">
        <w:rPr>
          <w:lang w:val="pt-PT"/>
        </w:rPr>
        <w:br/>
        <w:t>khiếm thực hoà đều với nước, rồi bỏ ngân hoa vào nấu</w:t>
      </w:r>
      <w:r w:rsidRPr="00DD56EE">
        <w:rPr>
          <w:lang w:val="pt-PT"/>
        </w:rPr>
        <w:br/>
      </w:r>
      <w:r w:rsidRPr="00DD56EE">
        <w:rPr>
          <w:lang w:val="pt-PT"/>
        </w:rPr>
        <w:br/>
        <w:t>khoảng 2 phút là được, ăn thịt uống canh. Rất tốt thanh</w:t>
      </w:r>
      <w:r w:rsidRPr="00DD56EE">
        <w:rPr>
          <w:lang w:val="pt-PT"/>
        </w:rPr>
        <w:br/>
        <w:t>nhiệt, sơ phong, dưỡng âm.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830EEF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84D634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24. Trị cảm mạo, sốt, đờm không thông suốt,</w:t>
      </w:r>
      <w:r w:rsidRPr="00DD56EE">
        <w:rPr>
          <w:lang w:val="pt-PT"/>
        </w:rPr>
        <w:br/>
        <w:t>miệng khô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2 củ cải trắng, 5 miếng gừng tươi. Đem rửa sạch củ</w:t>
      </w:r>
      <w:r w:rsidRPr="00DD56EE">
        <w:rPr>
          <w:lang w:val="pt-PT"/>
        </w:rPr>
        <w:br/>
        <w:t>cải, cắt thành miếng nhỏ, cùng gừng tươi cho vào xoong,</w:t>
      </w:r>
    </w:p>
    <w:p w14:paraId="3BE5C4C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đổ nước vào vừa phải, đun lửa to nấu chín, cho muối ăn</w:t>
      </w:r>
      <w:r w:rsidRPr="00DD56EE">
        <w:rPr>
          <w:lang w:val="pt-PT"/>
        </w:rPr>
        <w:br/>
        <w:t>vừa đủ là được, ăn như canh bình thường. Có tác dụng giải</w:t>
      </w:r>
      <w:r w:rsidRPr="00DD56EE">
        <w:rPr>
          <w:lang w:val="pt-PT"/>
        </w:rPr>
        <w:br/>
        <w:t>độc rất tốt.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8BACC0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132ECA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25. Trị các chứng cảm mạo, sưng phù, đau</w:t>
      </w:r>
      <w:r w:rsidRPr="00DD56EE">
        <w:rPr>
          <w:lang w:val="pt-PT"/>
        </w:rPr>
        <w:br/>
        <w:t>họng, chóng mặt, sốt, miệng lưỡi khô rát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500 g đường trắng, 30 g bột bạc hà. Đem bỏ đường</w:t>
      </w:r>
      <w:r w:rsidRPr="00DD56EE">
        <w:rPr>
          <w:lang w:val="pt-PT"/>
        </w:rPr>
        <w:br/>
        <w:t>trắng vào xoong, cho ít nước đun nhỏ lửa đến khi đặc lại,</w:t>
      </w:r>
      <w:r w:rsidRPr="00DD56EE">
        <w:rPr>
          <w:lang w:val="pt-PT"/>
        </w:rPr>
        <w:br/>
        <w:t>đổ bột bạc hà vào dùng muôi đảo đều. Tiếp tục đun nhỏ</w:t>
      </w:r>
      <w:r w:rsidRPr="00DD56EE">
        <w:rPr>
          <w:lang w:val="pt-PT"/>
        </w:rPr>
        <w:br/>
        <w:t>lửa cho đến khi dùng muôi kéo thành sợi nhưng không dính</w:t>
      </w:r>
      <w:r w:rsidRPr="00DD56EE">
        <w:rPr>
          <w:lang w:val="pt-PT"/>
        </w:rPr>
        <w:br/>
        <w:t>tay thì tắt lửa, đem đổ kẹo vào đĩa lớn có xoa dầu ăn, đợi</w:t>
      </w:r>
      <w:r w:rsidRPr="00DD56EE">
        <w:rPr>
          <w:lang w:val="pt-PT"/>
        </w:rPr>
        <w:br/>
        <w:t>nguội dùng dao cắt thành từng miếng nhỏ để ăn. Có thể</w:t>
      </w:r>
      <w:r w:rsidRPr="00DD56EE">
        <w:rPr>
          <w:lang w:val="pt-PT"/>
        </w:rPr>
        <w:br/>
        <w:t>mua kẹo bạc hà ở các cửa hàng bánh kẹo cũng được. Có</w:t>
      </w:r>
      <w:r w:rsidRPr="00DD56EE">
        <w:rPr>
          <w:lang w:val="pt-PT"/>
        </w:rPr>
        <w:br/>
        <w:t>thể ăn bất cứ lúc nào. Có tác dụng thanh lợi yết hầu, tiêu</w:t>
      </w:r>
      <w:r w:rsidRPr="00DD56EE">
        <w:rPr>
          <w:lang w:val="pt-PT"/>
        </w:rPr>
        <w:br/>
        <w:t>thũng, sinh nước bọt giải khát.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9AEC70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115F5A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26. Trị bệnh cảm mạo ho, thổ đờm vàng đặc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30cm tre trúc tươi, chẻ ra chặt bỏ 2 đầu đốt, dùng</w:t>
      </w:r>
      <w:r w:rsidRPr="00DD56EE">
        <w:rPr>
          <w:lang w:val="pt-PT"/>
        </w:rPr>
        <w:br/>
        <w:t>lửa hơ ở giữa, lấy nước chảy ra (khoảng 10cc) đó chính là</w:t>
      </w:r>
      <w:r w:rsidRPr="00DD56EE">
        <w:rPr>
          <w:lang w:val="pt-PT"/>
        </w:rPr>
        <w:br/>
        <w:t>trúc lịch. Cũng có thể mua trúc lịch ở cửa hàng thay thế.</w:t>
      </w:r>
      <w:r w:rsidRPr="00DD56EE">
        <w:rPr>
          <w:lang w:val="pt-PT"/>
        </w:rPr>
        <w:br/>
        <w:t>Trứng vịt bỏ vỏ, đánh trộn đều, đổ trúc lịch vào đựng trong</w:t>
      </w:r>
      <w:r w:rsidRPr="00DD56EE">
        <w:rPr>
          <w:lang w:val="pt-PT"/>
        </w:rPr>
        <w:br/>
        <w:t>bát nhỏ, thêm nước đến 8 phần bát, cho thêm muối hoặc</w:t>
      </w:r>
      <w:r w:rsidRPr="00DD56EE">
        <w:rPr>
          <w:lang w:val="pt-PT"/>
        </w:rPr>
        <w:br/>
        <w:t>đường trắng, hấp cách thuỷ chín là được. Mỗi ngày dùng</w:t>
      </w:r>
      <w:r w:rsidRPr="00DD56EE">
        <w:rPr>
          <w:lang w:val="pt-PT"/>
        </w:rPr>
        <w:br/>
        <w:t>một lần. Trúc lịch có tác dụng thanh phế, hoá đàm bình</w:t>
      </w:r>
      <w:r w:rsidRPr="00DD56EE">
        <w:rPr>
          <w:lang w:val="pt-PT"/>
        </w:rPr>
        <w:br/>
        <w:t>xuyễn; trứng vịt thanh nhiệt, giải độc.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27E555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39D01F7" w14:textId="25FEED46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27. Trị các chứng cảm mạo ho, miệng khô</w:t>
      </w:r>
      <w:r w:rsidRPr="00DD56EE">
        <w:rPr>
          <w:lang w:val="pt-PT"/>
        </w:rPr>
        <w:br/>
        <w:t>khát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một quả cam tươi, một ít đường phèn. Khoét 1 lỗ</w:t>
      </w:r>
      <w:r w:rsidRPr="00DD56EE">
        <w:rPr>
          <w:lang w:val="pt-PT"/>
        </w:rPr>
        <w:br/>
        <w:t>sâu ở cuống quả cam, nhét đường phèn vào, lấy giấy ướt</w:t>
      </w:r>
    </w:p>
    <w:p w14:paraId="096110E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nút lại, đem nướng trên lửa đến khi khô vỏ cam là được,</w:t>
      </w:r>
      <w:r w:rsidRPr="00DD56EE">
        <w:rPr>
          <w:lang w:val="pt-PT"/>
        </w:rPr>
        <w:br/>
        <w:t>bóc vỏ, ăn múi. Có tác dụng sinh tân, giải khát, thanh nhiệt.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BD28C9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769584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28. Trị phong chẩn mới bị, chứng thấy ho,</w:t>
      </w:r>
      <w:r w:rsidRPr="00DD56EE">
        <w:rPr>
          <w:lang w:val="pt-PT"/>
        </w:rPr>
        <w:br/>
        <w:t>sốt, chảy nước mắt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kinh giới 6 g, tô diệp (tử tô) 6 g, trà diệp 6 g,</w:t>
      </w:r>
      <w:r w:rsidRPr="00DD56EE">
        <w:rPr>
          <w:lang w:val="pt-PT"/>
        </w:rPr>
        <w:br/>
        <w:t>đường trắng 15 g, gừng tươi 2 g. Đem gừng rửa sạch, cắt</w:t>
      </w:r>
      <w:r w:rsidRPr="00DD56EE">
        <w:rPr>
          <w:lang w:val="pt-PT"/>
        </w:rPr>
        <w:br/>
        <w:t>thành miếng mỏng, cùng kinh giới, tô diệp, trà diệp bỏ vào</w:t>
      </w:r>
      <w:r w:rsidRPr="00DD56EE">
        <w:rPr>
          <w:lang w:val="pt-PT"/>
        </w:rPr>
        <w:br/>
        <w:t>nổi, đổ nước vừa đủ, đun lửa to khoảng 5 phút có thể lấy</w:t>
      </w:r>
      <w:r w:rsidRPr="00DD56EE">
        <w:rPr>
          <w:lang w:val="pt-PT"/>
        </w:rPr>
        <w:br/>
        <w:t>nước. Lại cho nước trong sắc 1 lần, 2 lần, lấy nước khoảng</w:t>
      </w:r>
      <w:r w:rsidRPr="00DD56EE">
        <w:rPr>
          <w:lang w:val="pt-PT"/>
        </w:rPr>
        <w:br/>
        <w:t>1 lít, dùng vải sô lọc qua, lấy nước trong suốt đổ vào cốc,</w:t>
      </w:r>
      <w:r w:rsidRPr="00DD56EE">
        <w:rPr>
          <w:lang w:val="pt-PT"/>
        </w:rPr>
        <w:br/>
        <w:t>đổ đường trắng vào cốc nước, quấy tan đều là được. Nên</w:t>
      </w:r>
      <w:r w:rsidRPr="00DD56EE">
        <w:rPr>
          <w:lang w:val="pt-PT"/>
        </w:rPr>
        <w:br/>
        <w:t>chia 3 lần và uống nóng.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F6D3FC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D34FC9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29. Trị hôi nách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Lấy 2 phân minh phàn (phèn chua), 5 phân</w:t>
      </w:r>
      <w:r w:rsidRPr="00DD56EE">
        <w:rPr>
          <w:lang w:val="pt-PT"/>
        </w:rPr>
        <w:br/>
        <w:t>Bằng sa (hàn the) hòa với nước sôi 100C, rửa nách. Lại</w:t>
      </w:r>
      <w:r w:rsidRPr="00DD56EE">
        <w:rPr>
          <w:lang w:val="pt-PT"/>
        </w:rPr>
        <w:br/>
        <w:t>dùng 1 chút Băng phiến, 5 đồng Phi hoạt thạch trộn chung</w:t>
      </w:r>
      <w:r w:rsidRPr="00DD56EE">
        <w:rPr>
          <w:lang w:val="pt-PT"/>
        </w:rPr>
        <w:br/>
        <w:t>mà rửa nách.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Có thể lấy quả chanh vắt lấy nước, rồi bôi lên</w:t>
      </w:r>
      <w:r w:rsidRPr="00DD56EE">
        <w:rPr>
          <w:lang w:val="pt-PT"/>
        </w:rPr>
        <w:br/>
        <w:t>nách.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4CB801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FD5AD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30. Bệnh Trĩ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Mật gà, mật vịt, mật ngỗng, mật bò, bất kể mật</w:t>
      </w:r>
      <w:r w:rsidRPr="00DD56EE">
        <w:rPr>
          <w:lang w:val="pt-PT"/>
        </w:rPr>
        <w:br/>
        <w:t>gì cứ lấy nước mật xát luôn lên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Rễ cây hòe, cây đào, củ cải hoặc rễ bí đao, sắc</w:t>
      </w:r>
      <w:r w:rsidRPr="00DD56EE">
        <w:rPr>
          <w:lang w:val="pt-PT"/>
        </w:rPr>
        <w:br/>
        <w:t>với nước rửa luôn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Rau sam bất kể tươi, khô, nấu chín mà ăn. Lúc</w:t>
      </w:r>
      <w:r w:rsidRPr="00DD56EE">
        <w:rPr>
          <w:lang w:val="pt-PT"/>
        </w:rPr>
        <w:br/>
        <w:t>mới phát, dùng thứ này khỏi ngay.</w:t>
      </w:r>
    </w:p>
    <w:p w14:paraId="4B924F8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4: Đốt bô kết xông khói, rồi lấy nước mật ngỗng</w:t>
      </w:r>
      <w:r w:rsidRPr="00DD56EE">
        <w:rPr>
          <w:lang w:val="pt-PT"/>
        </w:rPr>
        <w:br/>
        <w:t>trộn với bột bạch chỉ bôi lên là xẹp ngay.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Đồ nước sôi vào đậy lại, chừa 1 lỗ. Rửa sạch 1</w:t>
      </w:r>
      <w:r w:rsidRPr="00DD56EE">
        <w:rPr>
          <w:lang w:val="pt-PT"/>
        </w:rPr>
        <w:br/>
        <w:t>bó hẹ bỏ vào thau nước sôi. Nhân hơi nóng, ngồi lên chỗ</w:t>
      </w:r>
      <w:r w:rsidRPr="00DD56EE">
        <w:rPr>
          <w:lang w:val="pt-PT"/>
        </w:rPr>
        <w:br/>
        <w:t>có lỗ mà xông. Sau đó rửa vài lần là khỏi hẳn.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Bắt con rết chân đỏ sấy rồi tán nhỏ, trộn thêm</w:t>
      </w:r>
      <w:r w:rsidRPr="00DD56EE">
        <w:rPr>
          <w:lang w:val="pt-PT"/>
        </w:rPr>
        <w:br/>
        <w:t>chút Long não, nhổ nước bọt (nước miếng) nhào chung đắp</w:t>
      </w:r>
      <w:r w:rsidRPr="00DD56EE">
        <w:rPr>
          <w:lang w:val="pt-PT"/>
        </w:rPr>
        <w:br/>
        <w:t>lên vết đau.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Tĩ tuy đã rút vào e lại lòi ra, đốt quả bổ kết</w:t>
      </w:r>
      <w:r w:rsidRPr="00DD56EE">
        <w:rPr>
          <w:lang w:val="pt-PT"/>
        </w:rPr>
        <w:br/>
        <w:t>nhào với nước thành bánh, bọc vải để ngay hậu môn, ngồi</w:t>
      </w:r>
      <w:r w:rsidRPr="00DD56EE">
        <w:rPr>
          <w:lang w:val="pt-PT"/>
        </w:rPr>
        <w:br/>
        <w:t>lên khoảng 15 phút. Từ đấy về sau không lòi ra nữa.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Sao cháy đen 2 lạng muối ăn, đen như than. Nấu</w:t>
      </w:r>
      <w:r w:rsidRPr="00DD56EE">
        <w:rPr>
          <w:lang w:val="pt-PT"/>
        </w:rPr>
        <w:br/>
        <w:t>sôi 2 tô nước rồi đổ muối vào. Đổ ra cái chậu sành, người</w:t>
      </w:r>
      <w:r w:rsidRPr="00DD56EE">
        <w:rPr>
          <w:lang w:val="pt-PT"/>
        </w:rPr>
        <w:br/>
        <w:t>bệnh ngồi lên xông khoảng 15 phút rồi lấy nước ấy rửa đến</w:t>
      </w:r>
      <w:r w:rsidRPr="00DD56EE">
        <w:rPr>
          <w:lang w:val="pt-PT"/>
        </w:rPr>
        <w:br/>
        <w:t>khi nước nguội mới thôi. Ngày rửa 2 lần, vài ngày thì khỏi</w:t>
      </w:r>
      <w:r w:rsidRPr="00DD56EE">
        <w:rPr>
          <w:lang w:val="pt-PT"/>
        </w:rPr>
        <w:br/>
        <w:t>hẳn.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700F58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AD945CB" w14:textId="3195BCFE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31. Chữa vết chai cục ở bàn chân</w:t>
      </w:r>
      <w:r w:rsidRPr="00DD56EE">
        <w:rPr>
          <w:lang w:val="pt-PT"/>
        </w:rPr>
        <w:br/>
      </w:r>
      <w:r w:rsidRPr="00DD56EE">
        <w:rPr>
          <w:lang w:val="pt-PT"/>
        </w:rPr>
        <w:br/>
        <w:t>Rất nhiều người bị nổi cục chai cứng ở bàn chân, bàn</w:t>
      </w:r>
      <w:r w:rsidRPr="00DD56EE">
        <w:rPr>
          <w:lang w:val="pt-PT"/>
        </w:rPr>
        <w:br/>
        <w:t>tay, đi lại rất khó và đau nhói. Có một công thức chữa dân</w:t>
      </w:r>
      <w:r w:rsidRPr="00DD56EE">
        <w:rPr>
          <w:lang w:val="pt-PT"/>
        </w:rPr>
        <w:br/>
        <w:t>gian rất hiệu nghiệm sau sẽ tẩy được những vết chai đau</w:t>
      </w:r>
      <w:r w:rsidRPr="00DD56EE">
        <w:rPr>
          <w:lang w:val="pt-PT"/>
        </w:rPr>
        <w:br/>
        <w:t>đớn đó trong đúng một lần đắp thuốc.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Thuốc đắp gồm có: Hạt gấc 5 hạt (tuỳ theo vết chai -</w:t>
      </w:r>
      <w:r w:rsidRPr="00DD56EE">
        <w:rPr>
          <w:lang w:val="pt-PT"/>
        </w:rPr>
        <w:br/>
        <w:t>vết mắt cá - theo dân gian gọi) to hay nhỏ để thêm bớt</w:t>
      </w:r>
      <w:r w:rsidRPr="00DD56EE">
        <w:rPr>
          <w:lang w:val="pt-PT"/>
        </w:rPr>
        <w:br/>
        <w:t>lượng; rượu trắng 1⁄2 chén (loại cao độ một chút thường để</w:t>
      </w:r>
      <w:r w:rsidRPr="00DD56EE">
        <w:rPr>
          <w:lang w:val="pt-PT"/>
        </w:rPr>
        <w:br/>
        <w:t xml:space="preserve">ngâm rượu thuốc). </w:t>
      </w:r>
      <w:r w:rsidR="00DD56EE">
        <w:rPr>
          <w:lang w:val="pt-PT"/>
        </w:rPr>
        <w:t xml:space="preserve">1 </w:t>
      </w:r>
      <w:r w:rsidRPr="00DD56EE">
        <w:rPr>
          <w:lang w:val="pt-PT"/>
        </w:rPr>
        <w:t>lat gấc bóc bỏ vỏ cứng, giữ lấy vỏ</w:t>
      </w:r>
      <w:r w:rsidRPr="00DD56EE">
        <w:rPr>
          <w:lang w:val="pt-PT"/>
        </w:rPr>
        <w:br/>
        <w:t>màng, cho vào cối giã thật nát, lấy ra bát, trộn rượu</w:t>
      </w:r>
    </w:p>
    <w:p w14:paraId="4C57443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vào thành một thứ hỗn hợp đặc sệt. Rửa sạch chỗ có vết</w:t>
      </w:r>
      <w:r w:rsidRPr="00DD56EE">
        <w:rPr>
          <w:lang w:val="pt-PT"/>
        </w:rPr>
        <w:br/>
        <w:t>chai mắt cá, dùng thìa múc thuốc đã giã đắp trùm lên chỗ</w:t>
      </w:r>
      <w:r w:rsidRPr="00DD56EE">
        <w:rPr>
          <w:lang w:val="pt-PT"/>
        </w:rPr>
        <w:br/>
        <w:t>chai, dùng khăn gạc băng lại.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Nên làm vào buổi tối, vì khi đó cơ thể ít hoạt động. Sau</w:t>
      </w:r>
      <w:r w:rsidRPr="00DD56EE">
        <w:rPr>
          <w:lang w:val="pt-PT"/>
        </w:rPr>
        <w:br/>
        <w:t>8 đến 10 tiếng đắp, tháo băng. Sau một ngày chỗ chai mắt</w:t>
      </w:r>
      <w:r w:rsidRPr="00DD56EE">
        <w:rPr>
          <w:lang w:val="pt-PT"/>
        </w:rPr>
        <w:br/>
        <w:t>cá phổng lên, sau vài ngày thì bong dần ra một cái mắt cá</w:t>
      </w:r>
      <w:r w:rsidRPr="00DD56EE">
        <w:rPr>
          <w:lang w:val="pt-PT"/>
        </w:rPr>
        <w:br/>
        <w:t>chai có lỗ chỗ như rễ cây. Sau đó một thời gian vết lõm ở</w:t>
      </w:r>
      <w:r w:rsidRPr="00DD56EE">
        <w:rPr>
          <w:lang w:val="pt-PT"/>
        </w:rPr>
        <w:br/>
        <w:t>chân do cục chai tạo ra sẽ đầy lên. Tuỳ theo từng người, có</w:t>
      </w:r>
      <w:r w:rsidRPr="00DD56EE">
        <w:rPr>
          <w:lang w:val="pt-PT"/>
        </w:rPr>
        <w:br/>
        <w:t>người đắp mấy lần mới khỏi hẳn. Miễn sao bạn có lòng</w:t>
      </w:r>
      <w:r w:rsidRPr="00DD56EE">
        <w:rPr>
          <w:lang w:val="pt-PT"/>
        </w:rPr>
        <w:br/>
        <w:t>kiên trì.</w:t>
      </w:r>
      <w:r w:rsidRPr="00DD56EE">
        <w:rPr>
          <w:lang w:val="pt-PT"/>
        </w:rPr>
        <w:br/>
      </w:r>
    </w:p>
    <w:p w14:paraId="4AE149D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FDAEF6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32. Mẹo chữa nấc</w:t>
      </w:r>
      <w:r w:rsidRPr="00DD56EE">
        <w:rPr>
          <w:lang w:val="pt-PT"/>
        </w:rPr>
        <w:br/>
      </w:r>
      <w:r w:rsidRPr="00DD56EE">
        <w:rPr>
          <w:lang w:val="pt-PT"/>
        </w:rPr>
        <w:br/>
        <w:t>Khi bắt đầu bị nấc, lấy chiếc đũa ăn cơm dùng đầu nhỏ</w:t>
      </w:r>
      <w:r w:rsidRPr="00DD56EE">
        <w:rPr>
          <w:lang w:val="pt-PT"/>
        </w:rPr>
        <w:br/>
        <w:t>chọc thẳng vào điểm huyệt tại giữa trán, thẳng sống mũi</w:t>
      </w:r>
      <w:r w:rsidRPr="00DD56EE">
        <w:rPr>
          <w:lang w:val="pt-PT"/>
        </w:rPr>
        <w:br/>
        <w:t>lên và phía trên lông mày một chút. Lưu ý là đũa phải</w:t>
      </w:r>
      <w:r w:rsidRPr="00DD56EE">
        <w:rPr>
          <w:lang w:val="pt-PT"/>
        </w:rPr>
        <w:br/>
        <w:t>vuông góc với trán và phải giữ nguyên như vậy bằng một</w:t>
      </w:r>
      <w:r w:rsidRPr="00DD56EE">
        <w:rPr>
          <w:lang w:val="pt-PT"/>
        </w:rPr>
        <w:br/>
        <w:t>tay đến khi hết nấc (thường chỉ khoảng 1 phút). Khi làm</w:t>
      </w:r>
      <w:r w:rsidRPr="00DD56EE">
        <w:rPr>
          <w:lang w:val="pt-PT"/>
        </w:rPr>
        <w:br/>
        <w:t>mắt nhìn thẳng, có thể thay đũa bằng vật khác tương tự.</w:t>
      </w:r>
      <w:r w:rsidRPr="00DD56EE">
        <w:rPr>
          <w:lang w:val="pt-PT"/>
        </w:rPr>
        <w:br/>
        <w:t>Hãy cố gắng làm đúng cách thì sẽ khỏi ngay lập tức và ăn</w:t>
      </w:r>
      <w:r w:rsidRPr="00DD56EE">
        <w:rPr>
          <w:lang w:val="pt-PT"/>
        </w:rPr>
        <w:br/>
        <w:t>uống lại trở nên vui vẻ.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D205AD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D4A3BC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33. Chữa trĩ nội hoặc đi cầu ra máu bằng đọt</w:t>
      </w:r>
      <w:r w:rsidRPr="00DD56EE">
        <w:rPr>
          <w:lang w:val="pt-PT"/>
        </w:rPr>
        <w:br/>
        <w:t>*dâm bụt"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Mỗi ngày hái khoảng 150g đọt dâm bụt (khoảng 4 lá</w:t>
      </w:r>
      <w:r w:rsidRPr="00DD56EE">
        <w:rPr>
          <w:lang w:val="pt-PT"/>
        </w:rPr>
        <w:br/>
        <w:t>ngọn), chia làm 3 lần, luộc sơ (ít nước) ăn cả nước và đọt</w:t>
      </w:r>
      <w:r w:rsidRPr="00DD56EE">
        <w:rPr>
          <w:lang w:val="pt-PT"/>
        </w:rPr>
        <w:br/>
        <w:t>trong 15 ngày. Nhiều người đã dùng rất hiệu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+2</w:t>
      </w:r>
    </w:p>
    <w:p w14:paraId="53E33DC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FC6772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34. Cách chữa mụn nhọt đầu đỉnh, lên đỉnh,</w:t>
      </w:r>
      <w:r w:rsidRPr="00DD56EE">
        <w:rPr>
          <w:lang w:val="pt-PT"/>
        </w:rPr>
        <w:br/>
        <w:t>chín méó</w:t>
      </w:r>
      <w:r w:rsidRPr="00DD56EE">
        <w:rPr>
          <w:lang w:val="pt-PT"/>
        </w:rPr>
        <w:br/>
      </w:r>
      <w:r w:rsidRPr="00DD56EE">
        <w:rPr>
          <w:lang w:val="pt-PT"/>
        </w:rPr>
        <w:br/>
        <w:t>Hãy bắt rết đem ngâm rượu, càng lâu càng tốt. Khi bị</w:t>
      </w:r>
      <w:r w:rsidRPr="00DD56EE">
        <w:rPr>
          <w:lang w:val="pt-PT"/>
        </w:rPr>
        <w:br/>
        <w:t>mụn nhọt đầu đỉnh mới lên, lấy bông thấm một ít rượu bôi</w:t>
      </w:r>
      <w:r w:rsidRPr="00DD56EE">
        <w:rPr>
          <w:lang w:val="pt-PT"/>
        </w:rPr>
        <w:br/>
        <w:t>lên. Chỉ 2, 3 lần là khỏi. Có trường hợp bị lên đinh ở đầu</w:t>
      </w:r>
      <w:r w:rsidRPr="00DD56EE">
        <w:rPr>
          <w:lang w:val="pt-PT"/>
        </w:rPr>
        <w:br/>
        <w:t>ngón tay bôi vài ngày cũng khỏi. Cách này còn chữa cơ</w:t>
      </w:r>
      <w:r w:rsidRPr="00DD56EE">
        <w:rPr>
          <w:lang w:val="pt-PT"/>
        </w:rPr>
        <w:br/>
        <w:t>bắp chuối (viêm cơ) mà không cần đến viên kháng sinh.</w:t>
      </w:r>
      <w:r w:rsidRPr="00DD56EE">
        <w:rPr>
          <w:lang w:val="pt-PT"/>
        </w:rPr>
        <w:br/>
      </w:r>
    </w:p>
    <w:p w14:paraId="0BD4F36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38B463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35. Chữa táo bón, đi ngoài ra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Trứng gà và rau mơ chữa bệnh táo bón, đi vệ sinh ra</w:t>
      </w:r>
      <w:r w:rsidRPr="00DD56EE">
        <w:rPr>
          <w:lang w:val="pt-PT"/>
        </w:rPr>
        <w:br/>
        <w:t>máu và buốt, ăn rau mơ và trứng trong vòng 3 ngày là</w:t>
      </w:r>
      <w:r w:rsidRPr="00DD56EE">
        <w:rPr>
          <w:lang w:val="pt-PT"/>
        </w:rPr>
        <w:br/>
        <w:t>khỏi. Lấy 2 quả trứng; Rau mơ 200g, Gia vị: muối, (hoặc</w:t>
      </w:r>
      <w:r w:rsidRPr="00DD56EE">
        <w:rPr>
          <w:lang w:val="pt-PT"/>
        </w:rPr>
        <w:br/>
        <w:t>bột canh), mì chính. Rau mơ rửa sạch thái nhỏ đập trứng</w:t>
      </w:r>
      <w:r w:rsidRPr="00DD56EE">
        <w:rPr>
          <w:lang w:val="pt-PT"/>
        </w:rPr>
        <w:br/>
        <w:t>trộn đều.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Đun dâu ăn nóng rồi đổ vào tráng khi nào chín thì ăn</w:t>
      </w:r>
      <w:r w:rsidRPr="00DD56EE">
        <w:rPr>
          <w:lang w:val="pt-PT"/>
        </w:rPr>
        <w:br/>
        <w:t>ngay (ăn nóng vừa ngon vừa dễ ăn). Món này còn có thể</w:t>
      </w:r>
      <w:r w:rsidRPr="00DD56EE">
        <w:rPr>
          <w:lang w:val="pt-PT"/>
        </w:rPr>
        <w:br/>
        <w:t>làm thức ăn mặn trong bữa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1104BA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932D93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36. Chữa bệnh trĩ nội</w:t>
      </w:r>
      <w:r w:rsidRPr="00DD56EE">
        <w:rPr>
          <w:lang w:val="pt-PT"/>
        </w:rPr>
        <w:br/>
      </w:r>
      <w:r w:rsidRPr="00DD56EE">
        <w:rPr>
          <w:lang w:val="pt-PT"/>
        </w:rPr>
        <w:br/>
        <w:t>Rau diếp cá rửa sạch giã nhỏ vắt lấy nước uống (rất</w:t>
      </w:r>
      <w:r w:rsidRPr="00DD56EE">
        <w:rPr>
          <w:lang w:val="pt-PT"/>
        </w:rPr>
        <w:br/>
        <w:t>ngọt và dễ uống các bạn đừng sợ).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EC4493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B394680" w14:textId="4A947D9A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37. Trị mụn hạt cơm bằng tỏi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Theo tôi được đọc ở trên một tờ báo và tôi cũng đã áp</w:t>
      </w:r>
      <w:r w:rsidRPr="00DD56EE">
        <w:rPr>
          <w:lang w:val="pt-PT"/>
        </w:rPr>
        <w:br/>
        <w:t>dụng thử để trị bệnh mụn cơm chỉ cần đắp tổi lên chỗ mụn</w:t>
      </w:r>
      <w:r w:rsidRPr="00DD56EE">
        <w:rPr>
          <w:lang w:val="pt-PT"/>
        </w:rPr>
        <w:br/>
        <w:t>đó trong vòng 1 đến 2 tuần là khỏi. Vì kết quả không thể</w:t>
      </w:r>
      <w:r w:rsidRPr="00DD56EE">
        <w:rPr>
          <w:lang w:val="pt-PT"/>
        </w:rPr>
        <w:br/>
        <w:t>thấy ngay, nên phải sau khi đắp tỏi một thời gian thì ta mới</w:t>
      </w:r>
      <w:r w:rsidRPr="00DD56EE">
        <w:rPr>
          <w:lang w:val="pt-PT"/>
        </w:rPr>
        <w:br/>
        <w:t>thấy mụn bị mất đi. Tôi đã áp dụng, bạn tôi cũng thế, rất</w:t>
      </w:r>
      <w:r w:rsidRPr="00DD56EE">
        <w:rPr>
          <w:lang w:val="pt-PT"/>
        </w:rPr>
        <w:br/>
        <w:t>hiệu quả. Các ban hãy cùng thử xem!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F528B0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CAC15A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38. Trị dị ứng hen suyễn, nhiều đờm, ho, bụng</w:t>
      </w:r>
      <w:r w:rsidRPr="00DD56EE">
        <w:rPr>
          <w:lang w:val="pt-PT"/>
        </w:rPr>
        <w:br/>
        <w:t>trướng đầy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250 g củ cải trắng, 250 g bột mì, 100 g thịt lợn nạc,</w:t>
      </w:r>
      <w:r w:rsidRPr="00DD56EE">
        <w:rPr>
          <w:lang w:val="pt-PT"/>
        </w:rPr>
        <w:br/>
        <w:t>15 g gừng tươi, 15 g hành củ, 30 g muối ăn, 50 g dầu ăn.</w:t>
      </w:r>
      <w:r w:rsidRPr="00DD56EE">
        <w:rPr>
          <w:lang w:val="pt-PT"/>
        </w:rPr>
        <w:br/>
        <w:t>Đem củ cải rửa sạch, cắt nhỏ, thịt nạc, gừng tươi, hành củ</w:t>
      </w:r>
      <w:r w:rsidRPr="00DD56EE">
        <w:rPr>
          <w:lang w:val="pt-PT"/>
        </w:rPr>
        <w:br/>
        <w:t>rửa sạch, bỏ các thứ trên vào máy xay thịt xay thành nhân</w:t>
      </w:r>
      <w:r w:rsidRPr="00DD56EE">
        <w:rPr>
          <w:lang w:val="pt-PT"/>
        </w:rPr>
        <w:br/>
        <w:t>bánh, trộn muối và mì chính. Bột mì cho nước vừa đủ,</w:t>
      </w:r>
      <w:r w:rsidRPr="00DD56EE">
        <w:rPr>
          <w:lang w:val="pt-PT"/>
        </w:rPr>
        <w:br/>
        <w:t>nhào làm vỏ bánh, bỏ nhân vào làm thành bánh. Đổ dầu</w:t>
      </w:r>
      <w:r w:rsidRPr="00DD56EE">
        <w:rPr>
          <w:lang w:val="pt-PT"/>
        </w:rPr>
        <w:br/>
        <w:t>vào chảo, đun nóng 8 phần (chưa sôi già) cho bánh vào rán</w:t>
      </w:r>
      <w:r w:rsidRPr="00DD56EE">
        <w:rPr>
          <w:lang w:val="pt-PT"/>
        </w:rPr>
        <w:br/>
        <w:t>chín là được. Ngày ăn 2 - 3 lần, mỗi lần 100 - 200 g. Có</w:t>
      </w:r>
      <w:r w:rsidRPr="00DD56EE">
        <w:rPr>
          <w:lang w:val="pt-PT"/>
        </w:rPr>
        <w:br/>
        <w:t>tác dụng hành khí, hoá đàm, chỉ khái.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0C7BBE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97F654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39. Chữa hạt cơm băng lá tía tô</w:t>
      </w:r>
      <w:r w:rsidRPr="00DD56EE">
        <w:rPr>
          <w:lang w:val="pt-PT"/>
        </w:rPr>
        <w:br/>
      </w:r>
      <w:r w:rsidRPr="00DD56EE">
        <w:rPr>
          <w:lang w:val="pt-PT"/>
        </w:rPr>
        <w:br/>
        <w:t>Hạt cơm là những nốt to bằng hạt đỗ xanh, đôi khi còn</w:t>
      </w:r>
      <w:r w:rsidRPr="00DD56EE">
        <w:rPr>
          <w:lang w:val="pt-PT"/>
        </w:rPr>
        <w:br/>
        <w:t>to hơn. Vốn dĩ những hạt này không gây nguy hiểm nhưng</w:t>
      </w:r>
      <w:r w:rsidRPr="00DD56EE">
        <w:rPr>
          <w:lang w:val="pt-PT"/>
        </w:rPr>
        <w:br/>
        <w:t>khá gây nhiều khó chịu cho người bệnh và hơn nữa chúng</w:t>
      </w:r>
      <w:r w:rsidRPr="00DD56EE">
        <w:rPr>
          <w:lang w:val="pt-PT"/>
        </w:rPr>
        <w:br/>
        <w:t>còn có khả năng lây lan sang các phân khác của của cơ thể</w:t>
      </w:r>
      <w:r w:rsidRPr="00DD56EE">
        <w:rPr>
          <w:lang w:val="pt-PT"/>
        </w:rPr>
        <w:br/>
        <w:t>nếu để các phần khác chạm vào. Để chứa những vết hạt</w:t>
      </w:r>
      <w:r w:rsidRPr="00DD56EE">
        <w:rPr>
          <w:lang w:val="pt-PT"/>
        </w:rPr>
        <w:br/>
        <w:t>cơm này, các bạn chỉ cần dùng lá tía tô tươi vò nát thoa</w:t>
      </w:r>
      <w:r w:rsidRPr="00DD56EE">
        <w:rPr>
          <w:lang w:val="pt-PT"/>
        </w:rPr>
        <w:br/>
        <w:t>nhẹ lên vị trí nổi hạt. Bạn chỉ làm điều đó 7 lần trong 7</w:t>
      </w:r>
      <w:r w:rsidRPr="00DD56EE">
        <w:rPr>
          <w:lang w:val="pt-PT"/>
        </w:rPr>
        <w:br/>
        <w:t>ngày thì chắc chắn vết đó sẽ khỏi hoàn toàn.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75E2E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32E14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40. Chữa thản kinh tọa bằng rượu trà Bắc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Tôi bị bệnh thần kinh toạ và đã làm theo cách sau đây</w:t>
      </w:r>
      <w:r w:rsidRPr="00DD56EE">
        <w:rPr>
          <w:lang w:val="pt-PT"/>
        </w:rPr>
        <w:br/>
        <w:t>nên hơn 10 năm nay không còn gặp lại. Cũng với cách</w:t>
      </w:r>
      <w:r w:rsidRPr="00DD56EE">
        <w:rPr>
          <w:lang w:val="pt-PT"/>
        </w:rPr>
        <w:br/>
        <w:t>này, tôi chỉ cho bạn bè làm khi họ bị bệnh thần kinh tọa,</w:t>
      </w:r>
      <w:r w:rsidRPr="00DD56EE">
        <w:rPr>
          <w:lang w:val="pt-PT"/>
        </w:rPr>
        <w:br/>
        <w:t>kết quả cũng dứt bệnh.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Cụ thể: Khi bạn bị bệnh thần kinh tọa (đúng theo kết</w:t>
      </w:r>
      <w:r w:rsidRPr="00DD56EE">
        <w:rPr>
          <w:lang w:val="pt-PT"/>
        </w:rPr>
        <w:br/>
        <w:t>luận của bác sĩ), nếu bạn uống được rượu: Bạn hãy mua</w:t>
      </w:r>
      <w:r w:rsidRPr="00DD56EE">
        <w:rPr>
          <w:lang w:val="pt-PT"/>
        </w:rPr>
        <w:br/>
      </w:r>
      <w:r w:rsidRPr="00DD56EE">
        <w:rPr>
          <w:lang w:val="pt-PT"/>
        </w:rPr>
        <w:br/>
        <w:t>+4</w:t>
      </w:r>
      <w:r w:rsidRPr="00DD56EE">
        <w:rPr>
          <w:lang w:val="pt-PT"/>
        </w:rPr>
        <w:br/>
      </w:r>
      <w:r w:rsidRPr="00DD56EE">
        <w:rPr>
          <w:lang w:val="pt-PT"/>
        </w:rPr>
        <w:br/>
        <w:t>...</w:t>
      </w:r>
    </w:p>
    <w:p w14:paraId="39DEBE9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100 g trà Bắc (loại dùng để pha nước uống) ngâm với 0,65</w:t>
      </w:r>
      <w:r w:rsidRPr="00DD56EE">
        <w:rPr>
          <w:lang w:val="pt-PT"/>
        </w:rPr>
        <w:br/>
        <w:t>lít rượu gạo trắng có nồng độ từ 40° trở lên trong thời gian</w:t>
      </w:r>
      <w:r w:rsidRPr="00DD56EE">
        <w:rPr>
          <w:lang w:val="pt-PT"/>
        </w:rPr>
        <w:br/>
        <w:t>1 tuân. Sau đó bạn lấy ra uống vào buổi trưa hoặc buổi tối,</w:t>
      </w:r>
      <w:r w:rsidRPr="00DD56EE">
        <w:rPr>
          <w:lang w:val="pt-PT"/>
        </w:rPr>
        <w:br/>
        <w:t>mỗi bận uống 1 ly (loại ly nhỏ chúng ta thường uống nước</w:t>
      </w:r>
      <w:r w:rsidRPr="00DD56EE">
        <w:rPr>
          <w:lang w:val="pt-PT"/>
        </w:rPr>
        <w:br/>
        <w:t>trà) cho đến hết rượu, sau đó vứt bỏ; làm lại như vậy lần</w:t>
      </w:r>
      <w:r w:rsidRPr="00DD56EE">
        <w:rPr>
          <w:lang w:val="pt-PT"/>
        </w:rPr>
        <w:br/>
        <w:t>hai để uống. Nếu tối đa cũng chỉ đến lần thứ ba thôi. Hy</w:t>
      </w:r>
      <w:r w:rsidRPr="00DD56EE">
        <w:rPr>
          <w:lang w:val="pt-PT"/>
        </w:rPr>
        <w:br/>
        <w:t>vọng các bạn sẽ hết bệnh này dứt điểm luôn.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Lưu ý: Để có thể uống gối đầu liên tục, khi bạn bắt</w:t>
      </w:r>
      <w:r w:rsidRPr="00DD56EE">
        <w:rPr>
          <w:lang w:val="pt-PT"/>
        </w:rPr>
        <w:br/>
        <w:t>đầu uống chai thứ nhất thì bạn nên ngâm chai thứ hai...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141E96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8A463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41. Xông hoa cứt lợn chữa viêm xoang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Xin đóng góp một phương pháp mà bản thân tôi đã trải</w:t>
      </w:r>
      <w:r w:rsidRPr="00DD56EE">
        <w:rPr>
          <w:lang w:val="pt-PT"/>
        </w:rPr>
        <w:br/>
        <w:t>qua. Tôi bị xoang hơn 2 năm, thậm chí trời chỉ thay đổi</w:t>
      </w:r>
      <w:r w:rsidRPr="00DD56EE">
        <w:rPr>
          <w:lang w:val="pt-PT"/>
        </w:rPr>
        <w:br/>
        <w:t>thời tiết chút ít là tôi bị, mà bị là liền mấy ngày luôn rồi lại</w:t>
      </w:r>
      <w:r w:rsidRPr="00DD56EE">
        <w:rPr>
          <w:lang w:val="pt-PT"/>
        </w:rPr>
        <w:br/>
        <w:t>dùng thuốc mới đỡ, nhưng kể cả đỡ xong mà thay đổi thời</w:t>
      </w:r>
      <w:r w:rsidRPr="00DD56EE">
        <w:rPr>
          <w:lang w:val="pt-PT"/>
        </w:rPr>
        <w:br/>
        <w:t>tiết là lại bị rất khó chịu. Tình cờ được một anh em cùng</w:t>
      </w:r>
      <w:r w:rsidRPr="00DD56EE">
        <w:rPr>
          <w:lang w:val="pt-PT"/>
        </w:rPr>
        <w:br/>
        <w:t>công ty bày mẹo gia truyền bằng cách dùng cây hoa cứt</w:t>
      </w:r>
      <w:r w:rsidRPr="00DD56EE">
        <w:rPr>
          <w:lang w:val="pt-PT"/>
        </w:rPr>
        <w:br/>
        <w:t>lợn (cây hoa cứt lợn có hoa màu trắng, tím) đun lên để</w:t>
      </w:r>
      <w:r w:rsidRPr="00DD56EE">
        <w:rPr>
          <w:lang w:val="pt-PT"/>
        </w:rPr>
        <w:br/>
        <w:t>xông (còn gọi là cây hoa ngũ sắc). Cây này giờ hơi khó</w:t>
      </w:r>
      <w:r w:rsidRPr="00DD56EE">
        <w:rPr>
          <w:lang w:val="pt-PT"/>
        </w:rPr>
        <w:br/>
        <w:t>kiếm ở thành phố nhưng ven đô thì đầy, nếu không thì ra</w:t>
      </w:r>
      <w:r w:rsidRPr="00DD56EE">
        <w:rPr>
          <w:lang w:val="pt-PT"/>
        </w:rPr>
        <w:br/>
        <w:t>mua ở chợ người ta cũng có bán.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587E16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8DE45B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1. Kiếm hoặc mua hoa cứt lợn (nhớ là cây tươi nhé) và rửa</w:t>
      </w:r>
      <w:r w:rsidRPr="00DD56EE">
        <w:rPr>
          <w:lang w:val="pt-PT"/>
        </w:rPr>
        <w:br/>
        <w:t>sạch để cả cây hoa lá đun chín lên, nếu cây dài quá thì có</w:t>
      </w:r>
      <w:r w:rsidRPr="00DD56EE">
        <w:rPr>
          <w:lang w:val="pt-PT"/>
        </w:rPr>
        <w:br/>
        <w:t>thể gập đôi lại.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224700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AEA25B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2. Chờ cây ngấm ra nước khoảng 5 phút.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3B4C1D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87DBE3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3. Cho ra một cốc to loại uống bia (loại to) cả nước cả cây,</w:t>
      </w:r>
      <w:r w:rsidRPr="00DD56EE">
        <w:rPr>
          <w:lang w:val="pt-PT"/>
        </w:rPr>
        <w:br/>
        <w:t>nếu cây dài quá có thể gập ép xuống.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AF6D45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A3BF1D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4. Lấy cái tờ giấy sạch cuộn thành cái phễu, một đâu vừa</w:t>
      </w:r>
      <w:r w:rsidRPr="00DD56EE">
        <w:rPr>
          <w:lang w:val="pt-PT"/>
        </w:rPr>
        <w:br/>
        <w:t>cái lỗ cốc, một đầu vừa hai cái lỗ mũi.</w:t>
      </w:r>
    </w:p>
    <w:p w14:paraId="38B93A0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4F389C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5. Chấp nhận nóng để hít lên (tất nhiên đừng để bỏng lỗ</w:t>
      </w:r>
      <w:r w:rsidRPr="00DD56EE">
        <w:rPr>
          <w:lang w:val="pt-PT"/>
        </w:rPr>
        <w:br/>
        <w:t>mũi) cứ như thế cho đến khi nguội không còn nóng nữa lại</w:t>
      </w:r>
      <w:r w:rsidRPr="00DD56EE">
        <w:rPr>
          <w:lang w:val="pt-PT"/>
        </w:rPr>
        <w:br/>
        <w:t>đổ vào nổi đun chín lần thứ 2 rồi làm lại như trên lần nữa</w:t>
      </w:r>
      <w:r w:rsidRPr="00DD56EE">
        <w:rPr>
          <w:lang w:val="pt-PT"/>
        </w:rPr>
        <w:br/>
        <w:t>rồi bỏ đi.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DF9D82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4E6653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6. Cố gắng làm ngày 2 lần không thì 1 lần trong vòng 10</w:t>
      </w:r>
      <w:r w:rsidRPr="00DD56EE">
        <w:rPr>
          <w:lang w:val="pt-PT"/>
        </w:rPr>
        <w:br/>
        <w:t>ngày liền không được nghỉ ngày nào, kể cả thấy dấu hiệu</w:t>
      </w:r>
      <w:r w:rsidRPr="00DD56EE">
        <w:rPr>
          <w:lang w:val="pt-PT"/>
        </w:rPr>
        <w:br/>
        <w:t>đỡ không bị xoang nữa. Nếu ngày làm I lần thì nên vào</w:t>
      </w:r>
      <w:r w:rsidRPr="00DD56EE">
        <w:rPr>
          <w:lang w:val="pt-PT"/>
        </w:rPr>
        <w:br/>
        <w:t>buổi tối (như tôi). Nếu bệnh lâu năm thì có thể làm 10 - 20</w:t>
      </w:r>
      <w:r w:rsidRPr="00DD56EE">
        <w:rPr>
          <w:lang w:val="pt-PT"/>
        </w:rPr>
        <w:br/>
        <w:t>ngày.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Lưu ý các bạn nên làm vào thời điểm lạnh và bị xoang</w:t>
      </w:r>
      <w:r w:rsidRPr="00DD56EE">
        <w:rPr>
          <w:lang w:val="pt-PT"/>
        </w:rPr>
        <w:br/>
        <w:t>:ên tục. Tôi mong các bạn thử 1 lần và nếu khỏi thì không</w:t>
      </w:r>
      <w:r w:rsidRPr="00DD56EE">
        <w:rPr>
          <w:lang w:val="pt-PT"/>
        </w:rPr>
        <w:br/>
        <w:t>cần câu cám ơn mà hãy nói cho những người khác nữa biết</w:t>
      </w:r>
      <w:r w:rsidRPr="00DD56EE">
        <w:rPr>
          <w:lang w:val="pt-PT"/>
        </w:rPr>
        <w:br/>
        <w:t>về bài thuốc này (vì tôi rất sợ suốt hơn 2 năm trước đó với</w:t>
      </w:r>
      <w:r w:rsidRPr="00DD56EE">
        <w:rPr>
          <w:lang w:val="pt-PT"/>
        </w:rPr>
        <w:br/>
        <w:t>bệnh xoang).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5C53A4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A5AA80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42. Sắc cây hoa cứt lợn chữa viêm xoang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Tôi bị viêm xoang mãn tính, chữa trị với rất nhiều loại</w:t>
      </w:r>
      <w:r w:rsidRPr="00DD56EE">
        <w:rPr>
          <w:lang w:val="pt-PT"/>
        </w:rPr>
        <w:br/>
        <w:t>thuốc khác nhau nhưng không khỏi, cho tới khi có một</w:t>
      </w:r>
      <w:r w:rsidRPr="00DD56EE">
        <w:rPr>
          <w:lang w:val="pt-PT"/>
        </w:rPr>
        <w:br/>
        <w:t>người hàng xóm chỉ cho tôi cách chữa rất hiệu quả mà nay</w:t>
      </w:r>
      <w:r w:rsidRPr="00DD56EE">
        <w:rPr>
          <w:lang w:val="pt-PT"/>
        </w:rPr>
        <w:br/>
        <w:t>tôi đã khỏi được bệnh đó. Tôi không biết theo tên thuốc</w:t>
      </w:r>
      <w:r w:rsidRPr="00DD56EE">
        <w:rPr>
          <w:lang w:val="pt-PT"/>
        </w:rPr>
        <w:br/>
        <w:t>nam thì gọi là cây gì, nhưng người Thái Bình quê tôi vẫn</w:t>
      </w:r>
      <w:r w:rsidRPr="00DD56EE">
        <w:rPr>
          <w:lang w:val="pt-PT"/>
        </w:rPr>
        <w:br/>
        <w:t>gọi đó là cây hoa "cứt lợn". Cây này mọc rất nhiều ở mọi</w:t>
      </w:r>
      <w:r w:rsidRPr="00DD56EE">
        <w:rPr>
          <w:lang w:val="pt-PT"/>
        </w:rPr>
        <w:br/>
        <w:t>nơi, lá rất lắm lông và có hai loại. Một loại hoa tím và một</w:t>
      </w:r>
      <w:r w:rsidRPr="00DD56EE">
        <w:rPr>
          <w:lang w:val="pt-PT"/>
        </w:rPr>
        <w:br/>
        <w:t>loại hoa trắng. Hoa tím chữa bệnh viêm xoang rất hiệu</w:t>
      </w:r>
      <w:r w:rsidRPr="00DD56EE">
        <w:rPr>
          <w:lang w:val="pt-PT"/>
        </w:rPr>
        <w:br/>
        <w:t>quả, nếu không thì dùng loại hoa trắng cũng được, hiệu</w:t>
      </w:r>
      <w:r w:rsidRPr="00DD56EE">
        <w:rPr>
          <w:lang w:val="pt-PT"/>
        </w:rPr>
        <w:br/>
        <w:t>quả thì không bằng loại hoa tím được nhưng vẫn chữa khỏi</w:t>
      </w:r>
      <w:r w:rsidRPr="00DD56EE">
        <w:rPr>
          <w:lang w:val="pt-PT"/>
        </w:rPr>
        <w:br/>
        <w:t>được bệnh viêm xoang. Lấy cây hoa đó sao vàng rồi sắc</w:t>
      </w:r>
      <w:r w:rsidRPr="00DD56EE">
        <w:rPr>
          <w:lang w:val="pt-PT"/>
        </w:rPr>
        <w:br/>
        <w:t>nước uống. Nếu không thì phơi khô cũng được. Sắc lấy</w:t>
      </w:r>
    </w:p>
    <w:p w14:paraId="42EC67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nước rồi uống thay nước mình uống hằng ngày thời gian</w:t>
      </w:r>
      <w:r w:rsidRPr="00DD56EE">
        <w:rPr>
          <w:lang w:val="pt-PT"/>
        </w:rPr>
        <w:br/>
        <w:t>càng lâu càng tốt. Nếu uống trong thời gian 5 tháng liên</w:t>
      </w:r>
      <w:r w:rsidRPr="00DD56EE">
        <w:rPr>
          <w:lang w:val="pt-PT"/>
        </w:rPr>
        <w:br/>
        <w:t>tục chắc chắn bệnh viêm xoang sẽ khỏi và loại nước đó ai</w:t>
      </w:r>
      <w:r w:rsidRPr="00DD56EE">
        <w:rPr>
          <w:lang w:val="pt-PT"/>
        </w:rPr>
        <w:br/>
        <w:t>uống cũng được. Nếu muốn nước đó ngon hơn thì cho thêm</w:t>
      </w:r>
      <w:r w:rsidRPr="00DD56EE">
        <w:rPr>
          <w:lang w:val="pt-PT"/>
        </w:rPr>
        <w:br/>
        <w:t>một ít cam thảo nam vào. Tôi mong các bạn mắc bệnh này</w:t>
      </w:r>
      <w:r w:rsidRPr="00DD56EE">
        <w:rPr>
          <w:lang w:val="pt-PT"/>
        </w:rPr>
        <w:br/>
        <w:t>chóng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4EBFE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225F0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43. Chữa viêm xoang bằng nấm mèo và đường</w:t>
      </w:r>
      <w:r w:rsidRPr="00DD56EE">
        <w:rPr>
          <w:lang w:val="pt-PT"/>
        </w:rPr>
        <w:br/>
        <w:t>phèn h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Nấm mốc: 5 cái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Đường phèn: 1 viên cỡ đầu ngón tay cái.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làm: Nấm ngâm, cạo rửa sạch, cắt nhỏ, bỏ vào</w:t>
      </w:r>
      <w:r w:rsidRPr="00DD56EE">
        <w:rPr>
          <w:lang w:val="pt-PT"/>
        </w:rPr>
        <w:br/>
        <w:t>chén chưng cách thuỷ chung với đường phèn khoảng 15</w:t>
      </w:r>
      <w:r w:rsidRPr="00DD56EE">
        <w:rPr>
          <w:lang w:val="pt-PT"/>
        </w:rPr>
        <w:br/>
        <w:t>phút. Nếu bạn không có thời gian có thể bỏ vào nổi cơm</w:t>
      </w:r>
      <w:r w:rsidRPr="00DD56EE">
        <w:rPr>
          <w:lang w:val="pt-PT"/>
        </w:rPr>
        <w:br/>
        <w:t>lúc sôi cũng được. Mỗi ngày có thể ăn 1 chén như thế trong</w:t>
      </w:r>
      <w:r w:rsidRPr="00DD56EE">
        <w:rPr>
          <w:lang w:val="pt-PT"/>
        </w:rPr>
        <w:br/>
        <w:t>thời gian khoảng 30 ngày hoặc hơn tuỳ bệnh nặng nhẹ.</w:t>
      </w:r>
      <w:r w:rsidRPr="00DD56EE">
        <w:rPr>
          <w:lang w:val="pt-PT"/>
        </w:rPr>
        <w:br/>
        <w:t>Tuần đầu bệnh có thể nặng hơn (nhức đầu hơn), sau đó thì</w:t>
      </w:r>
      <w:r w:rsidRPr="00DD56EE">
        <w:rPr>
          <w:lang w:val="pt-PT"/>
        </w:rPr>
        <w:br/>
        <w:t>giảm hẳn và khỏi. Riêng cá nhân tôi, 4 năm sau mới tái lại</w:t>
      </w:r>
      <w:r w:rsidRPr="00DD56EE">
        <w:rPr>
          <w:lang w:val="pt-PT"/>
        </w:rPr>
        <w:br/>
        <w:t>và tôi tiếp tục làm như vậy 1 tuần là khỏi bệnh. Chúc các</w:t>
      </w:r>
      <w:r w:rsidRPr="00DD56EE">
        <w:rPr>
          <w:lang w:val="pt-PT"/>
        </w:rPr>
        <w:br/>
        <w:t>bạn thành công.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488D6B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0A2F8E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44. Di tỉnh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Thường gọi là tẩu dương, tán nhỏ lá sen uống 3</w:t>
      </w:r>
      <w:r w:rsidRPr="00DD56EE">
        <w:rPr>
          <w:lang w:val="pt-PT"/>
        </w:rPr>
        <w:br/>
        <w:t>đồng cân bột ấy với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Da quả cật gà trống, sắc uống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Dùi lỗ nhỏ 1 quả trứng gà, bỏ vào một ít chút</w:t>
      </w:r>
      <w:r w:rsidRPr="00DD56EE">
        <w:rPr>
          <w:lang w:val="pt-PT"/>
        </w:rPr>
        <w:br/>
        <w:t>hồ tiêu (tiêu sọ) bịt lỗ. Bỏ vào nổi cơm hấp chín ăn, mỗi</w:t>
      </w:r>
      <w:r w:rsidRPr="00DD56EE">
        <w:rPr>
          <w:lang w:val="pt-PT"/>
        </w:rPr>
        <w:br/>
        <w:t>ngày 1 quả. Ăn liền 7 quả là đoạn căn.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+7</w:t>
      </w:r>
    </w:p>
    <w:p w14:paraId="7732E95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4: Lá dâu sau tiết sương giáng 3 — 5 đồng, tán</w:t>
      </w:r>
      <w:r w:rsidRPr="00DD56EE">
        <w:rPr>
          <w:lang w:val="pt-PT"/>
        </w:rPr>
        <w:br/>
        <w:t>nhỏ uống với nước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Đốt 3 cái kén tầm đốt tổn tính uống hết 1 lần</w:t>
      </w:r>
      <w:r w:rsidRPr="00DD56EE">
        <w:rPr>
          <w:lang w:val="pt-PT"/>
        </w:rPr>
        <w:br/>
        <w:t>với nước.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Khiểm thực, liên từ, dĩ nhân, nấu cả 3 vị ăn</w:t>
      </w:r>
      <w:r w:rsidRPr="00DD56EE">
        <w:rPr>
          <w:lang w:val="pt-PT"/>
        </w:rPr>
        <w:br/>
        <w:t>trong 1 tháng.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Lấy cành lá sen sắt khúc, nấu nhừ cùng với</w:t>
      </w:r>
      <w:r w:rsidRPr="00DD56EE">
        <w:rPr>
          <w:lang w:val="pt-PT"/>
        </w:rPr>
        <w:br/>
        <w:t>cháo làm cháo (khi ăn vớt bỏ cành sen).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72E966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14BF71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45. Hoạt tỉnh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Sao 2 đồng cân phỉ tử, hạnh đào nhân (1 quả) sắc với</w:t>
      </w:r>
      <w:r w:rsidRPr="00DD56EE">
        <w:rPr>
          <w:lang w:val="pt-PT"/>
        </w:rPr>
        <w:br/>
        <w:t>nước pha thêm rượu ngang uống liên tục 3 ngày.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A53A7F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660854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46. Trị viêm phế quản mãn tính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109g mật ong, 100g nước bách bộ cho vào nổi,</w:t>
      </w:r>
      <w:r w:rsidRPr="00DD56EE">
        <w:rPr>
          <w:lang w:val="pt-PT"/>
        </w:rPr>
        <w:br/>
        <w:t>thêm ít nước trong, đun lửa to cho sôi, sau đó để nhỏ lửa cô</w:t>
      </w:r>
      <w:r w:rsidRPr="00DD56EE">
        <w:rPr>
          <w:lang w:val="pt-PT"/>
        </w:rPr>
        <w:br/>
        <w:t>đặc dính lại. Mỗi ngày 3 lần, mỗi lần 5cc, dùng nước sôi để uống.</w:t>
      </w:r>
      <w:r w:rsidRPr="00DD56EE">
        <w:rPr>
          <w:lang w:val="pt-PT"/>
        </w:rPr>
        <w:br/>
      </w:r>
    </w:p>
    <w:p w14:paraId="5FE6C6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359C2B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47. Mộng tỉnh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Sao 1 chén hạt tía tô, tán nhỏ, uống l đồng với</w:t>
      </w:r>
      <w:r w:rsidRPr="00DD56EE">
        <w:rPr>
          <w:lang w:val="pt-PT"/>
        </w:rPr>
        <w:br/>
        <w:t>rượu. Ngày uống 2 lần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3 phân địa hoàng (bột) đục lỗ đâu trứng gà</w:t>
      </w:r>
      <w:r w:rsidRPr="00DD56EE">
        <w:rPr>
          <w:lang w:val="pt-PT"/>
        </w:rPr>
        <w:br/>
        <w:t>nhét bột thuốc vào, bịt kín lỗ, hấp cơm chín mà ăn lúc đói</w:t>
      </w:r>
      <w:r w:rsidRPr="00DD56EE">
        <w:rPr>
          <w:lang w:val="pt-PT"/>
        </w:rPr>
        <w:br/>
        <w:t>bụng 4 — 5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58FB26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4BB338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48. Mộng di</w:t>
      </w:r>
      <w:r w:rsidRPr="00DD56EE">
        <w:rPr>
          <w:lang w:val="pt-PT"/>
        </w:rPr>
        <w:br/>
        <w:t>Một cân xuyên hoàng hà, nửa cân Mẫu lệ, sao trên lửa</w:t>
      </w:r>
      <w:r w:rsidRPr="00DD56EE">
        <w:rPr>
          <w:lang w:val="pt-PT"/>
        </w:rPr>
        <w:br/>
      </w:r>
      <w:r w:rsidRPr="00DD56EE">
        <w:rPr>
          <w:lang w:val="pt-PT"/>
        </w:rPr>
        <w:br/>
        <w:t>nhỏ đến khi biến thành sắc đen nhưng đừng để cháy. Dùng</w:t>
      </w:r>
    </w:p>
    <w:p w14:paraId="5CB4279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rây rây, Mẫu lệ, chỉ dùng hoàng 3 tán nhỏ, luyện mật</w:t>
      </w:r>
      <w:r w:rsidRPr="00DD56EE">
        <w:rPr>
          <w:lang w:val="pt-PT"/>
        </w:rPr>
        <w:br/>
        <w:t>thành hoàn cỡ hạt ngô đồng, uống lúc bụng đói với nước</w:t>
      </w:r>
      <w:r w:rsidRPr="00DD56EE">
        <w:rPr>
          <w:lang w:val="pt-PT"/>
        </w:rPr>
        <w:br/>
        <w:t>sôi pha muối cỡ 3 đồng. Uống xong chà xát ngực, ức. Đi bộ</w:t>
      </w:r>
      <w:r w:rsidRPr="00DD56EE">
        <w:rPr>
          <w:lang w:val="pt-PT"/>
        </w:rPr>
        <w:br/>
        <w:t>chậm rãi vài trăm bước rồi ăn cơm để dành thuốc. Khi</w:t>
      </w:r>
      <w:r w:rsidRPr="00DD56EE">
        <w:rPr>
          <w:lang w:val="pt-PT"/>
        </w:rPr>
        <w:br/>
        <w:t>uống thuốc ky việc hành phòng, cần ngừa giận dữ, ít làm</w:t>
      </w:r>
      <w:r w:rsidRPr="00DD56EE">
        <w:rPr>
          <w:lang w:val="pt-PT"/>
        </w:rPr>
        <w:br/>
        <w:t>việc mệt nhọc, ky ăn tiêu tỏi và các thức cay nhiệt. Uống</w:t>
      </w:r>
      <w:r w:rsidRPr="00DD56EE">
        <w:rPr>
          <w:lang w:val="pt-PT"/>
        </w:rPr>
        <w:br/>
        <w:t>xong, nước tiểu vàng, vài ngày sau sẽ trong. Nếu tâm suy</w:t>
      </w:r>
      <w:r w:rsidRPr="00DD56EE">
        <w:rPr>
          <w:lang w:val="pt-PT"/>
        </w:rPr>
        <w:br/>
        <w:t>nghĩ, vọng tưởng, bứt rứt thì dùng chân sa làm áo.</w:t>
      </w:r>
      <w:r w:rsidRPr="00DD56EE">
        <w:rPr>
          <w:lang w:val="pt-PT"/>
        </w:rPr>
        <w:br/>
      </w:r>
    </w:p>
    <w:p w14:paraId="065FC7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374D50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49. Giải độc rượu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củ cải tươi đem nghiền nhuyễn, chắt lấy nước uống</w:t>
      </w:r>
      <w:r w:rsidRPr="00DD56EE">
        <w:rPr>
          <w:lang w:val="pt-PT"/>
        </w:rPr>
        <w:br/>
        <w:t>giải rượu rất tốt. Nếu không uống sống thì có thể đem nấu</w:t>
      </w:r>
      <w:r w:rsidRPr="00DD56EE">
        <w:rPr>
          <w:lang w:val="pt-PT"/>
        </w:rPr>
        <w:br/>
        <w:t>chín để ăn còn dứt được cơn khát, trừ được viêm, người sẽ</w:t>
      </w:r>
      <w:r w:rsidRPr="00DD56EE">
        <w:rPr>
          <w:lang w:val="pt-PT"/>
        </w:rPr>
        <w:br/>
        <w:t>béo khỏe.</w:t>
      </w:r>
      <w:r w:rsidRPr="00DD56EE">
        <w:rPr>
          <w:lang w:val="pt-PT"/>
        </w:rPr>
        <w:br/>
      </w:r>
    </w:p>
    <w:p w14:paraId="541C9C5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8A5D38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50. Dương vật mềm rũ (không có khả năng</w:t>
      </w:r>
      <w:r w:rsidRPr="00DD56EE">
        <w:rPr>
          <w:lang w:val="pt-PT"/>
        </w:rPr>
        <w:br/>
        <w:t>sinh con)</w:t>
      </w:r>
      <w:r w:rsidRPr="00DD56EE">
        <w:rPr>
          <w:lang w:val="pt-PT"/>
        </w:rPr>
        <w:br/>
      </w:r>
      <w:r w:rsidRPr="00DD56EE">
        <w:rPr>
          <w:lang w:val="pt-PT"/>
        </w:rPr>
        <w:br/>
        <w:t>Dương vật mềm không cương lên được, tỉnh ít không</w:t>
      </w:r>
      <w:r w:rsidRPr="00DD56EE">
        <w:rPr>
          <w:lang w:val="pt-PT"/>
        </w:rPr>
        <w:br/>
        <w:t>con, uống thang này 1 tháng là công hiệu: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Bong bóng cá sao, hạt hẹ (2 lạng), liên tu</w:t>
      </w:r>
      <w:r w:rsidRPr="00DD56EE">
        <w:rPr>
          <w:lang w:val="pt-PT"/>
        </w:rPr>
        <w:br/>
        <w:t>(2 lạng), thục địa (2 lạng), đỗ trọng (2 lạng), xuyên ngưu</w:t>
      </w:r>
      <w:r w:rsidRPr="00DD56EE">
        <w:rPr>
          <w:lang w:val="pt-PT"/>
        </w:rPr>
        <w:br/>
        <w:t>tất (ngâm rượu), cẩu kỷ tử, đồng tất lê, hải cẩu thận, thố tư</w:t>
      </w:r>
      <w:r w:rsidRPr="00DD56EE">
        <w:rPr>
          <w:lang w:val="pt-PT"/>
        </w:rPr>
        <w:br/>
        <w:t>tử, thiên môn đông, chính quy bản, chính lộc, nhung, phá</w:t>
      </w:r>
      <w:r w:rsidRPr="00DD56EE">
        <w:rPr>
          <w:lang w:val="pt-PT"/>
        </w:rPr>
        <w:br/>
        <w:t>cố chi (Tửu sao), bạch phục linh, viễn chí, tửu đường quy,</w:t>
      </w:r>
      <w:r w:rsidRPr="00DD56EE">
        <w:rPr>
          <w:lang w:val="pt-PT"/>
        </w:rPr>
        <w:br/>
        <w:t>nhân sâm (mỗi vị 2 lạng), thanh diêm (2 đồng). Nhào mật</w:t>
      </w:r>
      <w:r w:rsidRPr="00DD56EE">
        <w:rPr>
          <w:lang w:val="pt-PT"/>
        </w:rPr>
        <w:br/>
        <w:t>viên như hạt ngô đồng, uống 3 đồng lúc bụng trống, nếu</w:t>
      </w:r>
      <w:r w:rsidRPr="00DD56EE">
        <w:rPr>
          <w:lang w:val="pt-PT"/>
        </w:rPr>
        <w:br/>
        <w:t>cảm thấy ngang bụng lúc bụng ức che; bế tắc uống nước</w:t>
      </w:r>
      <w:r w:rsidRPr="00DD56EE">
        <w:rPr>
          <w:lang w:val="pt-PT"/>
        </w:rPr>
        <w:br/>
        <w:t>nấu chỉ xác.</w:t>
      </w:r>
    </w:p>
    <w:p w14:paraId="3CB09E7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Ngâm 1 kg dâm dương vào 3 cầm rượu, 3 ngày</w:t>
      </w:r>
      <w:r w:rsidRPr="00DD56EE">
        <w:rPr>
          <w:lang w:val="pt-PT"/>
        </w:rPr>
        <w:br/>
        <w:t>sau chia uống dần. Phương pháp này trị dương vật mềm rũ.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EBAF19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4D35C4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51. Hạt cam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Đốt hạnh nhân cháy đen nghiền thành cao,</w:t>
      </w:r>
      <w:r w:rsidRPr="00DD56EE">
        <w:rPr>
          <w:lang w:val="pt-PT"/>
        </w:rPr>
        <w:br/>
        <w:t>đắp luôn.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Dùng bột kinh phấn rắc lên là vết thương khép</w:t>
      </w:r>
      <w:r w:rsidRPr="00DD56EE">
        <w:rPr>
          <w:lang w:val="pt-PT"/>
        </w:rPr>
        <w:br/>
        <w:t>miệng rồi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Nuôi 1 con ngỗng trắng cho ăn gạo trắng trong</w:t>
      </w:r>
      <w:r w:rsidRPr="00DD56EE">
        <w:rPr>
          <w:lang w:val="pt-PT"/>
        </w:rPr>
        <w:br/>
        <w:t>3 — 4 ngày, lấy phân ngỗng để trên miếng ngói sạch, sấy</w:t>
      </w:r>
      <w:r w:rsidRPr="00DD56EE">
        <w:rPr>
          <w:lang w:val="pt-PT"/>
        </w:rPr>
        <w:br/>
        <w:t>khô, tán nhỏ. Hòa 1 đồng phân ấy với đơn sa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B88575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88B003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52. Cai thuốc phiện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Dây bí rợ giữa rộng, có nước. Cắt bỏ I đầu</w:t>
      </w:r>
      <w:r w:rsidRPr="00DD56EE">
        <w:rPr>
          <w:lang w:val="pt-PT"/>
        </w:rPr>
        <w:br/>
        <w:t>cọng dầm dốc xuống sẽ chảy ra 3 - 4 giọt nước trong. Gặp</w:t>
      </w:r>
      <w:r w:rsidRPr="00DD56EE">
        <w:rPr>
          <w:lang w:val="pt-PT"/>
        </w:rPr>
        <w:br/>
        <w:t>khi trời mưa thì nhiều nước hơn. Hãy giã cọng dây này lấy</w:t>
      </w:r>
      <w:r w:rsidRPr="00DD56EE">
        <w:rPr>
          <w:lang w:val="pt-PT"/>
        </w:rPr>
        <w:br/>
        <w:t>nước để dành. Khi cơn nghiện nổi lên, cho nước này vào</w:t>
      </w:r>
      <w:r w:rsidRPr="00DD56EE">
        <w:rPr>
          <w:lang w:val="pt-PT"/>
        </w:rPr>
        <w:br/>
        <w:t>nổi chưng cách thủy cho ấm lên, rồi uống 2 - 3 muỗng. Số</w:t>
      </w:r>
      <w:r w:rsidRPr="00DD56EE">
        <w:rPr>
          <w:lang w:val="pt-PT"/>
        </w:rPr>
        <w:br/>
        <w:t>lần uống tùy theo số lần hút ít hay nhiều, như vậy ngày hút</w:t>
      </w:r>
      <w:r w:rsidRPr="00DD56EE">
        <w:rPr>
          <w:lang w:val="pt-PT"/>
        </w:rPr>
        <w:br/>
        <w:t>3 cử thì uống 3 lần. Uống nước cốt này không quá 10 ngày</w:t>
      </w:r>
      <w:r w:rsidRPr="00DD56EE">
        <w:rPr>
          <w:lang w:val="pt-PT"/>
        </w:rPr>
        <w:br/>
        <w:t>thì dù nghiện nhiều năm cũng khỏi mà lại không khổ sở</w:t>
      </w:r>
      <w:r w:rsidRPr="00DD56EE">
        <w:rPr>
          <w:lang w:val="pt-PT"/>
        </w:rPr>
        <w:br/>
        <w:t>vật vã chút nào. Cai xong thân thể ngày càng mập mạp.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Mỗi khi hút thuốc phiện xong, ăn liền 1 — 2</w:t>
      </w:r>
      <w:r w:rsidRPr="00DD56EE">
        <w:rPr>
          <w:lang w:val="pt-PT"/>
        </w:rPr>
        <w:br/>
        <w:t>quả trứng gà, uống với nước nấu sôi. Phải nhờ lần nào hút</w:t>
      </w:r>
      <w:r w:rsidRPr="00DD56EE">
        <w:rPr>
          <w:lang w:val="pt-PT"/>
        </w:rPr>
        <w:br/>
        <w:t>xong cũng phải làm như thế. chỉ cần tháng sau là chán</w:t>
      </w:r>
      <w:r w:rsidRPr="00DD56EE">
        <w:rPr>
          <w:lang w:val="pt-PT"/>
        </w:rPr>
        <w:br/>
        <w:t>thuốc phiện.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Mỗi ngày lấy máu l - 2 con lươn hòa uống</w:t>
      </w:r>
      <w:r w:rsidRPr="00DD56EE">
        <w:rPr>
          <w:lang w:val="pt-PT"/>
        </w:rPr>
        <w:br/>
        <w:t>rượu. Bị nhẹ, uống máu 4 - 5 con, bị nặng hơn 100 con</w:t>
      </w:r>
    </w:p>
    <w:p w14:paraId="4793272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uống rượu này đại bổ huyết, giải hết được độc thuốc</w:t>
      </w:r>
      <w:r w:rsidRPr="00DD56EE">
        <w:rPr>
          <w:lang w:val="pt-PT"/>
        </w:rPr>
        <w:br/>
        <w:t>phiện... Thịt lươn thì dùng để ăn. Cứ uống thế cơn nghiện</w:t>
      </w:r>
      <w:r w:rsidRPr="00DD56EE">
        <w:rPr>
          <w:lang w:val="pt-PT"/>
        </w:rPr>
        <w:br/>
        <w:t>tự nhiên hết, thấy thuốc phiện tự động tránh xa.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Nấu cam thảo thành cao, trộn với thuốc phiện</w:t>
      </w:r>
      <w:r w:rsidRPr="00DD56EE">
        <w:rPr>
          <w:lang w:val="pt-PT"/>
        </w:rPr>
        <w:br/>
        <w:t>mà hút. Chỉ một ngày sau là không muốn hút nữa, phương</w:t>
      </w:r>
      <w:r w:rsidRPr="00DD56EE">
        <w:rPr>
          <w:lang w:val="pt-PT"/>
        </w:rPr>
        <w:br/>
        <w:t>pháp này rất dễ mà lại không tốn tiền, lại không thương</w:t>
      </w:r>
      <w:r w:rsidRPr="00DD56EE">
        <w:rPr>
          <w:lang w:val="pt-PT"/>
        </w:rPr>
        <w:br/>
        <w:t>tổn. Người nghiện nặng trị theo cách này, chỉ 1 tháng là</w:t>
      </w:r>
      <w:r w:rsidRPr="00DD56EE">
        <w:rPr>
          <w:lang w:val="pt-PT"/>
        </w:rPr>
        <w:br/>
        <w:t>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Lá chè xanh (1 lạng), con trai (Đạm thái)</w:t>
      </w:r>
      <w:r w:rsidRPr="00DD56EE">
        <w:rPr>
          <w:lang w:val="pt-PT"/>
        </w:rPr>
        <w:br/>
        <w:t>(1 lạng), muối (1 đồng), Yên hôi (4 đồng). Nấu các thứ</w:t>
      </w:r>
      <w:r w:rsidRPr="00DD56EE">
        <w:rPr>
          <w:lang w:val="pt-PT"/>
        </w:rPr>
        <w:br/>
        <w:t>trên với 3 bát nước, còn 1 bát, bỏ bã cất để dành trong hũ,</w:t>
      </w:r>
      <w:r w:rsidRPr="00DD56EE">
        <w:rPr>
          <w:lang w:val="pt-PT"/>
        </w:rPr>
        <w:br/>
        <w:t>bịt kín miệng hũ (trời nóng thuốc dễ hư nên thỉnh thoảng</w:t>
      </w:r>
      <w:r w:rsidRPr="00DD56EE">
        <w:rPr>
          <w:lang w:val="pt-PT"/>
        </w:rPr>
        <w:br/>
        <w:t>nấu lại). Khi cơn nghiện đến uống 1 - 2 muỗng là hết bị</w:t>
      </w:r>
      <w:r w:rsidRPr="00DD56EE">
        <w:rPr>
          <w:lang w:val="pt-PT"/>
        </w:rPr>
        <w:br/>
        <w:t>cơn nghiện hành và tỉnh thần gia tăng trăm lần, không khổ</w:t>
      </w:r>
      <w:r w:rsidRPr="00DD56EE">
        <w:rPr>
          <w:lang w:val="pt-PT"/>
        </w:rPr>
        <w:br/>
        <w:t>sở gì cả. Thật là kỳ phương. Như uống hết 1 liều, đến liều</w:t>
      </w:r>
      <w:r w:rsidRPr="00DD56EE">
        <w:rPr>
          <w:lang w:val="pt-PT"/>
        </w:rPr>
        <w:br/>
        <w:t>thứ 2, các vị thuốc vẫn như cũ, duy yên hôi giảm bớt 5</w:t>
      </w:r>
      <w:r w:rsidRPr="00DD56EE">
        <w:rPr>
          <w:lang w:val="pt-PT"/>
        </w:rPr>
        <w:br/>
        <w:t>phân, còn 3 đồng. Cứ thế giảm dân đến hết.</w:t>
      </w:r>
      <w:r w:rsidRPr="00DD56EE">
        <w:rPr>
          <w:lang w:val="pt-PT"/>
        </w:rPr>
        <w:br/>
      </w:r>
    </w:p>
    <w:p w14:paraId="7351C45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2E6B1F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53. Trị tà ứ, phế bệ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15 g bột cát căn (sắn dây), 6 g gạo tẻ. Đem cát căn</w:t>
      </w:r>
      <w:r w:rsidRPr="00DD56EE">
        <w:rPr>
          <w:lang w:val="pt-PT"/>
        </w:rPr>
        <w:br/>
        <w:t>rửa sạch cắt miếng, đổ nước xay thành tương, lấy bột lắng</w:t>
      </w:r>
      <w:r w:rsidRPr="00DD56EE">
        <w:rPr>
          <w:lang w:val="pt-PT"/>
        </w:rPr>
        <w:br/>
        <w:t>phơi khô. Gạo tẻ đãi sạch, cho vào nổi nhôm, đổ nước vừa,</w:t>
      </w:r>
      <w:r w:rsidRPr="00DD56EE">
        <w:rPr>
          <w:lang w:val="pt-PT"/>
        </w:rPr>
        <w:br/>
        <w:t>đun lửa to cho sôi, rồi hãm nhỏ lửa ninh chín nửa phần</w:t>
      </w:r>
      <w:r w:rsidRPr="00DD56EE">
        <w:rPr>
          <w:lang w:val="pt-PT"/>
        </w:rPr>
        <w:br/>
        <w:t>(gần chín). Bỏ bột cát căn đun tiếp thành cháo, cho đường</w:t>
      </w:r>
      <w:r w:rsidRPr="00DD56EE">
        <w:rPr>
          <w:lang w:val="pt-PT"/>
        </w:rPr>
        <w:br/>
        <w:t>trắng vào hoà đều là được. Mỗi ngày dùng 1 - 2 lần, mỗi</w:t>
      </w:r>
      <w:r w:rsidRPr="00DD56EE">
        <w:rPr>
          <w:lang w:val="pt-PT"/>
        </w:rPr>
        <w:br/>
        <w:t>lân 1 tễ (liều, thang). Có tác dụng sơ phong thanh nhiệt.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745777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F05E9C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54. Rụng tóc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mè (vừng) chí, tán nhuyễn thêm đường nấu uống,</w:t>
      </w:r>
      <w:r w:rsidRPr="00DD56EE">
        <w:rPr>
          <w:lang w:val="pt-PT"/>
        </w:rPr>
        <w:br/>
        <w:t>trị rụng tóc rất hay.</w:t>
      </w:r>
    </w:p>
    <w:p w14:paraId="70E72CD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FAF5BD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55. Hồi sinh nguyên khí, vững tỉnh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cành sen đem nấu với gạo làm cháo ăn sẽ rất tốt</w:t>
      </w:r>
      <w:r w:rsidRPr="00DD56EE">
        <w:rPr>
          <w:lang w:val="pt-PT"/>
        </w:rPr>
        <w:br/>
        <w:t>cho nguyên khí, vững tinh, còn trợ tì vị, dứt được chứng</w:t>
      </w:r>
      <w:r w:rsidRPr="00DD56EE">
        <w:rPr>
          <w:lang w:val="pt-PT"/>
        </w:rPr>
        <w:br/>
        <w:t>kiết lị.</w:t>
      </w:r>
      <w:r w:rsidRPr="00DD56EE">
        <w:rPr>
          <w:lang w:val="pt-PT"/>
        </w:rPr>
        <w:br/>
      </w:r>
    </w:p>
    <w:p w14:paraId="3563222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721B39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56. Thực tích (no trướng) - bứt rứt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Ăn uống quá nhiều rượu, thịt, bụng trướng ách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đau tức. Lấy muối chà xát răng, súc miệng bằng nước ấm</w:t>
      </w:r>
      <w:r w:rsidRPr="00DD56EE">
        <w:rPr>
          <w:lang w:val="pt-PT"/>
        </w:rPr>
        <w:br/>
        <w:t>rồi uống 2, 3 lần sẽ đi cầu xối xả.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Dùng tiết (huyết) heo, chớ để dính muối và</w:t>
      </w:r>
      <w:r w:rsidRPr="00DD56EE">
        <w:rPr>
          <w:lang w:val="pt-PT"/>
        </w:rPr>
        <w:br/>
        <w:t>nước. Phơi khô tán nhỏ.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Gói gạo lùi tro, tán nhỏ ra mà uống, trị thực tức</w:t>
      </w:r>
      <w:r w:rsidRPr="00DD56EE">
        <w:rPr>
          <w:lang w:val="pt-PT"/>
        </w:rPr>
        <w:br/>
        <w:t>vừa an toàn vừa hữu hiệu.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ăn thịt trâu, bò không tiêu, bụng trướng anh</w:t>
      </w:r>
      <w:r w:rsidRPr="00DD56EE">
        <w:rPr>
          <w:lang w:val="pt-PT"/>
        </w:rPr>
        <w:br/>
        <w:t>ách. Sắc 1 lạng rơm khô với nước thật đặc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2F3930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55B5D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57. Dầu mọc tóc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Tóc rụng, đâu trọc không đẹp. Tán I đồng cân ban</w:t>
      </w:r>
      <w:r w:rsidRPr="00DD56EE">
        <w:rPr>
          <w:lang w:val="pt-PT"/>
        </w:rPr>
        <w:br/>
        <w:t>miêu thành bột ngâm trong cồn I lạng, lắc luôn.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 tuần sau lọc sạch, hòa vào 1 lạng mỡ lợn, thêm</w:t>
      </w:r>
      <w:r w:rsidRPr="00DD56EE">
        <w:rPr>
          <w:lang w:val="pt-PT"/>
        </w:rPr>
        <w:br/>
        <w:t>một chút hương liệu. Gội đầu sạch sẽ lấy khăn lông chà</w:t>
      </w:r>
      <w:r w:rsidRPr="00DD56EE">
        <w:rPr>
          <w:lang w:val="pt-PT"/>
        </w:rPr>
        <w:br/>
        <w:t>xát phát nóng, đổ lên rồi bôi dầu. Bôi đều trong 2 - 3 tháng.</w:t>
      </w:r>
      <w:r w:rsidRPr="00DD56EE">
        <w:rPr>
          <w:lang w:val="pt-PT"/>
        </w:rPr>
        <w:br/>
      </w:r>
    </w:p>
    <w:p w14:paraId="4D1D586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9D432E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58. Dại tiện sẽ dễ dàng, hạt vừng nhuận máu,</w:t>
      </w:r>
      <w:r w:rsidRPr="00DD56EE">
        <w:rPr>
          <w:lang w:val="pt-PT"/>
        </w:rPr>
        <w:br/>
        <w:t>tô tử đưa khí lưu thông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cháo Tô ma: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Tô tử 5 tiền sao lên, nhân hỏa ma 1 lạng sao lên.</w:t>
      </w:r>
      <w:r w:rsidRPr="00DD56EE">
        <w:rPr>
          <w:lang w:val="pt-PT"/>
        </w:rPr>
        <w:br/>
        <w:t>Đem nghiền nát, lấy lụa bọc lại ngâm vào 2 chén nước mà</w:t>
      </w:r>
      <w:r w:rsidRPr="00DD56EE">
        <w:rPr>
          <w:lang w:val="pt-PT"/>
        </w:rPr>
        <w:br/>
        <w:t>đun. 3 lần sôi thì lấy ra, phơ nơi có gió cho khô, lần sau lại</w:t>
      </w:r>
    </w:p>
    <w:p w14:paraId="5CB2254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đun. Mỗi túi thuốc đun 3 lần, rồi lấy nước này hòa gạo</w:t>
      </w:r>
      <w:r w:rsidRPr="00DD56EE">
        <w:rPr>
          <w:lang w:val="pt-PT"/>
        </w:rPr>
        <w:br/>
        <w:t>cánh nấu cháo.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94C1E5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834760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59. Thang thuốc nhân sâm cố bản hoàn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nhân sâm 30g, thiên môn đông bỏ tâm ngâm nước</w:t>
      </w:r>
      <w:r w:rsidRPr="00DD56EE">
        <w:rPr>
          <w:lang w:val="pt-PT"/>
        </w:rPr>
        <w:br/>
        <w:t>gừng 2 ngày, ngâm rượu l ngày, mạch môn đông bỏ tâm</w:t>
      </w:r>
      <w:r w:rsidRPr="00DD56EE">
        <w:rPr>
          <w:lang w:val="pt-PT"/>
        </w:rPr>
        <w:br/>
        <w:t>ngâm rượu 2 ngày, ngâm kiểm 3 ngày, sinh địa hoàng,</w:t>
      </w:r>
      <w:r w:rsidRPr="00DD56EE">
        <w:rPr>
          <w:lang w:val="pt-PT"/>
        </w:rPr>
        <w:br/>
        <w:t>thục địa hoàng đều ngâm rượu, mỗi thứ 60g.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đá mài vụ hoặc giã nát, dùng canh hạnh nhân hóa</w:t>
      </w:r>
      <w:r w:rsidRPr="00DD56EE">
        <w:rPr>
          <w:lang w:val="pt-PT"/>
        </w:rPr>
        <w:br/>
        <w:t>khai, gạn bỏ đục cặn, rửa sạch, như cách vo gạo. Lấy bột</w:t>
      </w:r>
      <w:r w:rsidRPr="00DD56EE">
        <w:rPr>
          <w:lang w:val="pt-PT"/>
        </w:rPr>
        <w:br/>
        <w:t>thuốc phơi khô, hòa vào vụn nhân sâm, luyện với mật</w:t>
      </w:r>
      <w:r w:rsidRPr="00DD56EE">
        <w:rPr>
          <w:lang w:val="pt-PT"/>
        </w:rPr>
        <w:br/>
        <w:t>viên nhỏ.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Mỗi lần uống 5 - 7 chục viên, bằng rượu nóng nước</w:t>
      </w:r>
      <w:r w:rsidRPr="00DD56EE">
        <w:rPr>
          <w:lang w:val="pt-PT"/>
        </w:rPr>
        <w:br/>
        <w:t>muối. Uống thuốc này kiêng hành tỏi, củ cải. Rất tác dụng</w:t>
      </w:r>
      <w:r w:rsidRPr="00DD56EE">
        <w:rPr>
          <w:lang w:val="pt-PT"/>
        </w:rPr>
        <w:br/>
        <w:t>dưỡng khí âm, chủ yếu dùng khi khí ngắn sức suy, miệng</w:t>
      </w:r>
      <w:r w:rsidRPr="00DD56EE">
        <w:rPr>
          <w:lang w:val="pt-PT"/>
        </w:rPr>
        <w:br/>
        <w:t>khát tâm phiền, đâu váng lưng đau.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FA19C0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5EB811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60. Nhọt như mắt mèo</w:t>
      </w:r>
      <w:r w:rsidRPr="00DD56EE">
        <w:rPr>
          <w:lang w:val="pt-PT"/>
        </w:rPr>
        <w:br/>
      </w:r>
      <w:r w:rsidRPr="00DD56EE">
        <w:rPr>
          <w:lang w:val="pt-PT"/>
        </w:rPr>
        <w:br/>
        <w:t>Trên mặt hoặc mình mẩy mọc nhọt như mắt mèo, có</w:t>
      </w:r>
      <w:r w:rsidRPr="00DD56EE">
        <w:rPr>
          <w:lang w:val="pt-PT"/>
        </w:rPr>
        <w:br/>
        <w:t>bóng sáng long lanh, không có máu mủ, nhưng sau ngứa</w:t>
      </w:r>
      <w:r w:rsidRPr="00DD56EE">
        <w:rPr>
          <w:lang w:val="pt-PT"/>
        </w:rPr>
        <w:br/>
        <w:t>bất thường, ăn uống sút giảm. Đó là hàn sang. Cứ ăn nhiều</w:t>
      </w:r>
      <w:r w:rsidRPr="00DD56EE">
        <w:rPr>
          <w:lang w:val="pt-PT"/>
        </w:rPr>
        <w:br/>
        <w:t>thịt gà, cá, hành, uống tí rượu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6C3892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671491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61. Trị tật đã tổn thương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Té ngã hoặc đánh nhau bị thương nặng, bất kể</w:t>
      </w:r>
      <w:r w:rsidRPr="00DD56EE">
        <w:rPr>
          <w:lang w:val="pt-PT"/>
        </w:rPr>
        <w:br/>
        <w:t>tổn thương bên trong hay bên ngoài, tán nhuyễn 1 lạng</w:t>
      </w:r>
      <w:r w:rsidRPr="00DD56EE">
        <w:rPr>
          <w:lang w:val="pt-PT"/>
        </w:rPr>
        <w:br/>
        <w:t>tùng hương lâu năm, uống với l ly rượu ngang hâm nóng.</w:t>
      </w:r>
      <w:r w:rsidRPr="00DD56EE">
        <w:rPr>
          <w:lang w:val="pt-PT"/>
        </w:rPr>
        <w:br/>
        <w:t>Nhẹ thì I lần, nặng thì 2 lần là bảo toàn được tính mạng.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Ngã trặc gân: Phơi khô vỏ cây Dương mai, tán</w:t>
      </w:r>
      <w:r w:rsidRPr="00DD56EE">
        <w:rPr>
          <w:lang w:val="pt-PT"/>
        </w:rPr>
        <w:br/>
        <w:t>nhỏ bỏ vào cồn chưng cách thuỷ cho chín, đắp trên chỗ bị</w:t>
      </w:r>
    </w:p>
    <w:p w14:paraId="430D48A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thương, băng lại, mỗi ngày 1 lần, chỉ làm cách này 3 - 5</w:t>
      </w:r>
      <w:r w:rsidRPr="00DD56EE">
        <w:rPr>
          <w:lang w:val="pt-PT"/>
        </w:rPr>
        <w:br/>
        <w:t>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Trật đã tổn thương, bất kể nặng nhẹ, uống</w:t>
      </w:r>
      <w:r w:rsidRPr="00DD56EE">
        <w:rPr>
          <w:lang w:val="pt-PT"/>
        </w:rPr>
        <w:br/>
        <w:t>nước đường cát trắng thì miễn được máu ứ công vào tim,</w:t>
      </w:r>
      <w:r w:rsidRPr="00DD56EE">
        <w:rPr>
          <w:lang w:val="pt-PT"/>
        </w:rPr>
        <w:br/>
        <w:t>rất an toàn, rất linh nghiệm. Hoà 2 - 3 lạng đường cát</w:t>
      </w:r>
      <w:r w:rsidRPr="00DD56EE">
        <w:rPr>
          <w:lang w:val="pt-PT"/>
        </w:rPr>
        <w:br/>
        <w:t>trắng với rượu uống nóng, không uống được rượu hoà với</w:t>
      </w:r>
      <w:r w:rsidRPr="00DD56EE">
        <w:rPr>
          <w:lang w:val="pt-PT"/>
        </w:rPr>
        <w:br/>
        <w:t>nước. Nếu răng nghiến chặt trước hãy lấy bán hạ xát vào 2</w:t>
      </w:r>
      <w:r w:rsidRPr="00DD56EE">
        <w:rPr>
          <w:lang w:val="pt-PT"/>
        </w:rPr>
        <w:br/>
        <w:t>quai hàm là miệng hé ra ngay.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FA9E87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48125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62. Bị vết đao chém hoặc té ngã vỡ đầu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Tán 1 đông bạch phàn, 1 đồng Ngũ bột tự đắp</w:t>
      </w:r>
      <w:r w:rsidRPr="00DD56EE">
        <w:rPr>
          <w:lang w:val="pt-PT"/>
        </w:rPr>
        <w:br/>
        <w:t>vào vết thương, máu cầm ngay.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Gọt, cạo Bạch lạp ra bột đắp dịt vết thương,</w:t>
      </w:r>
      <w:r w:rsidRPr="00DD56EE">
        <w:rPr>
          <w:lang w:val="pt-PT"/>
        </w:rPr>
        <w:br/>
        <w:t>chẳng những cầm máu mà còn hết đau.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Thái thịt lợn nạc thành lát mỏng, dán lên vết</w:t>
      </w:r>
      <w:r w:rsidRPr="00DD56EE">
        <w:rPr>
          <w:lang w:val="pt-PT"/>
        </w:rPr>
        <w:br/>
        <w:t>thương, thay đổi 2 lần thì cầm máu.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Thuốc tán cầm máu: Ô tặc cốt (nhai cả mực —</w:t>
      </w:r>
      <w:r w:rsidRPr="00DD56EE">
        <w:rPr>
          <w:lang w:val="pt-PT"/>
        </w:rPr>
        <w:br/>
        <w:t>2 lạng) phèn thì 1 lạng, ngũ bột từ (1 lạng), tán nhuyễn</w:t>
      </w:r>
      <w:r w:rsidRPr="00DD56EE">
        <w:rPr>
          <w:lang w:val="pt-PT"/>
        </w:rPr>
        <w:br/>
        <w:t>dùng để rắc, cầm máu rất hay.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BF4903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04D441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63. Chữa vết thương dao chém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Bắt mấy con chuột con chưa mọc lông, giã nát với chút</w:t>
      </w:r>
      <w:r w:rsidRPr="00DD56EE">
        <w:rPr>
          <w:lang w:val="pt-PT"/>
        </w:rPr>
        <w:br/>
        <w:t>thạch hôi (vôi), phơi nỏ, tán nhuyễn rồi để dành. Gặp vết</w:t>
      </w:r>
      <w:r w:rsidRPr="00DD56EE">
        <w:rPr>
          <w:lang w:val="pt-PT"/>
        </w:rPr>
        <w:br/>
        <w:t>thương dao chém lấy bột này đắp lên thì hết đau nhức, kéo</w:t>
      </w:r>
      <w:r w:rsidRPr="00DD56EE">
        <w:rPr>
          <w:lang w:val="pt-PT"/>
        </w:rPr>
        <w:br/>
        <w:t>da non vết thương liền miệng rất nhanh.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F3992A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EBBCCE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64. Trị phỏng bọc, bỏng lửa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Bị bỏng sưng đỏ, phổng bọc nước. Luộc trứng gà</w:t>
      </w:r>
      <w:r w:rsidRPr="00DD56EE">
        <w:rPr>
          <w:lang w:val="pt-PT"/>
        </w:rPr>
        <w:br/>
        <w:t>bóc bỏ lòng trắng, chỉ dùng lòng đỏ, bỏ vào chảo đồng sao</w:t>
      </w:r>
    </w:p>
    <w:p w14:paraId="05B0E1F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khô thành than đen đến khi bốc khói thì ép ra dầu màu</w:t>
      </w:r>
      <w:r w:rsidRPr="00DD56EE">
        <w:rPr>
          <w:lang w:val="pt-PT"/>
        </w:rPr>
        <w:br/>
        <w:t>đen. Lấy dầu này đồ lên vết thương, ngày 3 lần. Bị nặng</w:t>
      </w:r>
      <w:r w:rsidRPr="00DD56EE">
        <w:rPr>
          <w:lang w:val="pt-PT"/>
        </w:rPr>
        <w:br/>
        <w:t>thì dùng vải tẩm dầu ép. Phương này làm ngừng đau nhức,</w:t>
      </w:r>
      <w:r w:rsidRPr="00DD56EE">
        <w:rPr>
          <w:lang w:val="pt-PT"/>
        </w:rPr>
        <w:br/>
        <w:t>hai ba lần là khỏi.</w:t>
      </w:r>
      <w:r w:rsidRPr="00DD56EE">
        <w:rPr>
          <w:lang w:val="pt-PT"/>
        </w:rPr>
        <w:br/>
      </w:r>
    </w:p>
    <w:p w14:paraId="6DDA443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9777FE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65. Trúng phong bất tỉnh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l: Chợt say xẩm, ngã lăn quay bất tỉnh nhân sự.</w:t>
      </w:r>
      <w:r w:rsidRPr="00DD56EE">
        <w:rPr>
          <w:lang w:val="pt-PT"/>
        </w:rPr>
        <w:br/>
        <w:t>Trước phải làm thuận khí, sau mới trị phong. Nhai nát</w:t>
      </w:r>
      <w:r w:rsidRPr="00DD56EE">
        <w:rPr>
          <w:lang w:val="pt-PT"/>
        </w:rPr>
        <w:br/>
        <w:t>gừng tươi bất kể nhiều ít chà xát lên Thiên định (chỗ trán</w:t>
      </w:r>
      <w:r w:rsidRPr="00DD56EE">
        <w:rPr>
          <w:lang w:val="pt-PT"/>
        </w:rPr>
        <w:br/>
        <w:t>giữa gần chân tóc) nạn nhân. Lại nhỏ nước gừng vào khoé</w:t>
      </w:r>
      <w:r w:rsidRPr="00DD56EE">
        <w:rPr>
          <w:lang w:val="pt-PT"/>
        </w:rPr>
        <w:br/>
        <w:t>mắt nạn nhân (nam tả nữ hữu) là tỉnh lại.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Nấu hoa cúc khô với nước mà uống, hoặc</w:t>
      </w:r>
      <w:r w:rsidRPr="00DD56EE">
        <w:rPr>
          <w:lang w:val="pt-PT"/>
        </w:rPr>
        <w:br/>
        <w:t>ngâm rượu, hoặc ủ rượu uống đều tốt.</w:t>
      </w:r>
      <w:r w:rsidRPr="00DD56EE">
        <w:rPr>
          <w:lang w:val="pt-PT"/>
        </w:rPr>
        <w:br/>
      </w:r>
    </w:p>
    <w:p w14:paraId="28732C1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5705B4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66. Trứng phong cấm khẩu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Tán kinh giới ra bột, uống 2 đổng cân với rượu.</w:t>
      </w:r>
      <w:r w:rsidRPr="00DD56EE">
        <w:rPr>
          <w:lang w:val="pt-PT"/>
        </w:rPr>
        <w:br/>
        <w:t>Dùng trước và sau cơn bệnh rất hiệu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Cho uống 1 chén trúc lịch (nước tre non), uống</w:t>
      </w:r>
      <w:r w:rsidRPr="00DD56EE">
        <w:rPr>
          <w:lang w:val="pt-PT"/>
        </w:rPr>
        <w:br/>
        <w:t>liễn rất hay.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Thổi bột bổ kết vào lỗ mũi nạn nhân.</w:t>
      </w:r>
      <w:r w:rsidRPr="00DD56EE">
        <w:rPr>
          <w:lang w:val="pt-PT"/>
        </w:rPr>
        <w:br/>
      </w:r>
    </w:p>
    <w:p w14:paraId="2269BD1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D879AC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67. Trúng phong không nói được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Làm sạch 1 con gà mái, nấu được 5 chén rượu,</w:t>
      </w:r>
      <w:r w:rsidRPr="00DD56EE">
        <w:rPr>
          <w:lang w:val="pt-PT"/>
        </w:rPr>
        <w:br/>
        <w:t>còn lại 2 chén, bỏ bã (gà), chia uống 3 lần. Uống liên tục</w:t>
      </w:r>
      <w:r w:rsidRPr="00DD56EE">
        <w:rPr>
          <w:lang w:val="pt-PT"/>
        </w:rPr>
        <w:br/>
        <w:t>và ăn cháo nấu với hành, gừng. Đắp chăn cho rịn mồ hôi là</w:t>
      </w:r>
      <w:r w:rsidRPr="00DD56EE">
        <w:rPr>
          <w:lang w:val="pt-PT"/>
        </w:rPr>
        <w:br/>
        <w:t>khỏi. (Âm thiện chính yếu)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Rượu 5 chén hoà với 1 chén rưỡi sữa người,</w:t>
      </w:r>
      <w:r w:rsidRPr="00DD56EE">
        <w:rPr>
          <w:lang w:val="pt-PT"/>
        </w:rPr>
        <w:br/>
        <w:t>chia uống 2 lần là nói được.</w:t>
      </w:r>
    </w:p>
    <w:p w14:paraId="6648CCE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1EAB91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68. Trúng phong méo miệng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kinh giới, vắt lấy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Bắt con lươn lớn, trích đầu lươn lấy máu. Méo</w:t>
      </w:r>
      <w:r w:rsidRPr="00DD56EE">
        <w:rPr>
          <w:lang w:val="pt-PT"/>
        </w:rPr>
        <w:br/>
        <w:t>bên trái bôi bên phải, méo bên phải bôi bên trái.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Bồ kết bỏ vỏ, tán nhỏ, trộn giấm. Lệch bên trái</w:t>
      </w:r>
      <w:r w:rsidRPr="00DD56EE">
        <w:rPr>
          <w:lang w:val="pt-PT"/>
        </w:rPr>
        <w:br/>
        <w:t>bôi bên phải, lệch bên phải bôi bên trái.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Một cân lá thông giã nát vắt lấy nước, hoà với</w:t>
      </w:r>
      <w:r w:rsidRPr="00DD56EE">
        <w:rPr>
          <w:lang w:val="pt-PT"/>
        </w:rPr>
        <w:br/>
        <w:t>2 chén rượu, ngâm 2 ngày, để gần lửa là khỏi. Ban đầu</w:t>
      </w:r>
      <w:r w:rsidRPr="00DD56EE">
        <w:rPr>
          <w:lang w:val="pt-PT"/>
        </w:rPr>
        <w:br/>
        <w:t>uống nửa chén, dần dần uống hết 1 chén. Đầu, mặt tươm</w:t>
      </w:r>
      <w:r w:rsidRPr="00DD56EE">
        <w:rPr>
          <w:lang w:val="pt-PT"/>
        </w:rPr>
        <w:br/>
        <w:t>mô hôi là khỏi.</w:t>
      </w:r>
      <w:r w:rsidRPr="00DD56EE">
        <w:rPr>
          <w:lang w:val="pt-PT"/>
        </w:rPr>
        <w:br/>
      </w:r>
    </w:p>
    <w:p w14:paraId="74CBF0D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EE32C2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69. Trúng phong, lưỡi cứng đỏ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I con gà ác (gà trống) với 1 nấm hành, xắt ra lấy</w:t>
      </w:r>
      <w:r w:rsidRPr="00DD56EE">
        <w:rPr>
          <w:lang w:val="pt-PT"/>
        </w:rPr>
        <w:br/>
        <w:t>nước trấp uống lúc bụng trống.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C21383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1769FB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70. Trúng phong kéo đờm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Bạch phân (1 lạng), Nha tạo giáp (5 đồng) tán</w:t>
      </w:r>
      <w:r w:rsidRPr="00DD56EE">
        <w:rPr>
          <w:lang w:val="pt-PT"/>
        </w:rPr>
        <w:br/>
        <w:t>nhỏ, mỗi lần uống 1 đồng với nước ấm, mửa đờm ra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Đờm kéo bít cổ họng, giã nát. Bã đậu, bọc vào</w:t>
      </w:r>
      <w:r w:rsidRPr="00DD56EE">
        <w:rPr>
          <w:lang w:val="pt-PT"/>
        </w:rPr>
        <w:br/>
        <w:t>bông gòn hoặc giấy, ép ra dâu, đốt khói xông vào lỗ mũi.</w:t>
      </w:r>
      <w:r w:rsidRPr="00DD56EE">
        <w:rPr>
          <w:lang w:val="pt-PT"/>
        </w:rPr>
        <w:br/>
        <w:t>Chỉ phút chốc mửa ra đờm có máu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ED96A7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5D672A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71. Cứu người chết vì kinh phong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Mau lấy I — 2 ly rượu cồn hâm nóng, đổ cho uống sẽ</w:t>
      </w:r>
      <w:r w:rsidRPr="00DD56EE">
        <w:rPr>
          <w:lang w:val="pt-PT"/>
        </w:rPr>
        <w:br/>
        <w:t>sống lại.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EF8800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E554C5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72. Ngừa trúng phong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Ăn mè đen rang lâu ngày thì bước đi vững chãi, lời nói</w:t>
      </w:r>
      <w:r w:rsidRPr="00DD56EE">
        <w:rPr>
          <w:lang w:val="pt-PT"/>
        </w:rPr>
        <w:br/>
        <w:t>không vấp váp, ăn đều thì không mắc các loại phong bệnh.</w:t>
      </w:r>
    </w:p>
    <w:p w14:paraId="695E625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F0BC4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73. Cấp cứu mạn kinh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Toàn kết (bò cạp - 7 con), Cương tàm (7 cái), Xạ</w:t>
      </w:r>
      <w:r w:rsidRPr="00DD56EE">
        <w:rPr>
          <w:lang w:val="pt-PT"/>
        </w:rPr>
        <w:br/>
        <w:t>hương (1 phân 5 ly), Chu sa (3 phân), Băng phiến (3 phân).</w:t>
      </w:r>
      <w:r w:rsidRPr="00DD56EE">
        <w:rPr>
          <w:lang w:val="pt-PT"/>
        </w:rPr>
        <w:br/>
        <w:t>Nghiền nhuyễn 5 vị thuốc trên trộn với chút đường mật</w:t>
      </w:r>
      <w:r w:rsidRPr="00DD56EE">
        <w:rPr>
          <w:lang w:val="pt-PT"/>
        </w:rPr>
        <w:br/>
        <w:t>nhào thành bánh rồi đập 1 quả trứng gà vào chảo (khỏi cần</w:t>
      </w:r>
      <w:r w:rsidRPr="00DD56EE">
        <w:rPr>
          <w:lang w:val="pt-PT"/>
        </w:rPr>
        <w:br/>
        <w:t>dầu, mỡ) để lửa tráng nóng, lấy bánh thuốc đặt trên rốn</w:t>
      </w:r>
      <w:r w:rsidRPr="00DD56EE">
        <w:rPr>
          <w:lang w:val="pt-PT"/>
        </w:rPr>
        <w:br/>
        <w:t>bệnh nhân rồi lấy lớp trứng tráng mỏng úp lên trên thuốc,</w:t>
      </w:r>
      <w:r w:rsidRPr="00DD56EE">
        <w:rPr>
          <w:lang w:val="pt-PT"/>
        </w:rPr>
        <w:br/>
        <w:t>lấy vải buộc lại, sau 2 giờ thì bỏ thuốc ra. Nếu thấy bụng</w:t>
      </w:r>
      <w:r w:rsidRPr="00DD56EE">
        <w:rPr>
          <w:lang w:val="pt-PT"/>
        </w:rPr>
        <w:br/>
        <w:t>bệnh nhân phát sôi ọc ọc hoặc mót đi cầu thì bỏ thuốc ra.</w:t>
      </w:r>
      <w:r w:rsidRPr="00DD56EE">
        <w:rPr>
          <w:lang w:val="pt-PT"/>
        </w:rPr>
        <w:br/>
        <w:t>Đó là triệu chứng hiệu nghiệm. Nếu dán thuốc này sau</w:t>
      </w:r>
      <w:r w:rsidRPr="00DD56EE">
        <w:rPr>
          <w:lang w:val="pt-PT"/>
        </w:rPr>
        <w:br/>
        <w:t>mấy giờ mà vẫn chưa thấy động tĩnh gì, lại tráng 1 quả</w:t>
      </w:r>
      <w:r w:rsidRPr="00DD56EE">
        <w:rPr>
          <w:lang w:val="pt-PT"/>
        </w:rPr>
        <w:br/>
        <w:t>trứng khác đắp lên trên thuốc rồi buộc lại.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 giờ sau cởi bỏ, hiệu nghiệm ngay. Nếu bệnh</w:t>
      </w:r>
      <w:r w:rsidRPr="00DD56EE">
        <w:rPr>
          <w:lang w:val="pt-PT"/>
        </w:rPr>
        <w:br/>
        <w:t>quá nặng thì mua thuốc làm 1 lần nữa, theo cách trên, 2</w:t>
      </w:r>
      <w:r w:rsidRPr="00DD56EE">
        <w:rPr>
          <w:lang w:val="pt-PT"/>
        </w:rPr>
        <w:br/>
        <w:t>giờ sau thì lấy ra, nhất định cải tử hoàn sinh.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7349C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BE33A2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74. Đứt lưỡi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Máu ra xối xả không ngừng, lấy lông cánh gà nhúng</w:t>
      </w:r>
      <w:r w:rsidRPr="00DD56EE">
        <w:rPr>
          <w:lang w:val="pt-PT"/>
        </w:rPr>
        <w:br/>
        <w:t>giấm phết lên liên tục ngay chỗ đứt, máu ngừng chảy. Sau</w:t>
      </w:r>
      <w:r w:rsidRPr="00DD56EE">
        <w:rPr>
          <w:lang w:val="pt-PT"/>
        </w:rPr>
        <w:br/>
        <w:t>đó cùng bổ hoàng, hạnh nhân, một chút bằng xa (tán ra</w:t>
      </w:r>
      <w:r w:rsidRPr="00DD56EE">
        <w:rPr>
          <w:lang w:val="pt-PT"/>
        </w:rPr>
        <w:br/>
        <w:t>bột) trộn mật, nhào thành cao, ngậm cho tan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73ACD9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5EE58D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75. Lưỡi chợt rút vào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lá ngải tươi đắp lên. Nếu chỉ có 1 lá ngải</w:t>
      </w:r>
      <w:r w:rsidRPr="00DD56EE">
        <w:rPr>
          <w:lang w:val="pt-PT"/>
        </w:rPr>
        <w:br/>
        <w:t>khô thì tẩm nước đắp cũng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Tán bột cai ra bột, trộn giấm đắp quanh cổ</w:t>
      </w:r>
      <w:r w:rsidRPr="00DD56EE">
        <w:rPr>
          <w:lang w:val="pt-PT"/>
        </w:rPr>
        <w:br/>
        <w:t>họng, lưỡi lập tức như cũ, lại nói bình thường.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3D356D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DB695E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76. Da lưỡi rách nát</w:t>
      </w:r>
      <w:r w:rsidRPr="00DD56EE">
        <w:rPr>
          <w:lang w:val="pt-PT"/>
        </w:rPr>
        <w:br/>
        <w:t>Cách 1: Buộc chín 1 quả trứng gà, lấy vỏ cứng và một</w:t>
      </w:r>
      <w:r w:rsidRPr="00DD56EE">
        <w:rPr>
          <w:lang w:val="pt-PT"/>
        </w:rPr>
        <w:br/>
        <w:t>lớp màng trong bao lên lưỡi làm 3 — 4 lần là khỏi hẳn.</w:t>
      </w:r>
    </w:p>
    <w:p w14:paraId="00A169B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Mặt lưỡi xuất huyết, có lỗ như kim châm. Giã</w:t>
      </w:r>
      <w:r w:rsidRPr="00DD56EE">
        <w:rPr>
          <w:lang w:val="pt-PT"/>
        </w:rPr>
        <w:br/>
        <w:t>nát 1 chén đậu đỏ hoà với 3 chén nước, khuấy lấy nước cốt</w:t>
      </w:r>
      <w:r w:rsidRPr="00DD56EE">
        <w:rPr>
          <w:lang w:val="pt-PT"/>
        </w:rPr>
        <w:br/>
        <w:t>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Tán nhỏ Hoè hoa, đắp lên là ngừng chảy máu.</w:t>
      </w:r>
      <w:r w:rsidRPr="00DD56EE">
        <w:rPr>
          <w:lang w:val="pt-PT"/>
        </w:rPr>
        <w:br/>
      </w:r>
    </w:p>
    <w:p w14:paraId="4B60ED5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07EF3D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77. Nhọt lở nhân trung chảy nước vàng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dây mướp phơi sương, đốt trộn dầu mè bôi đắp,</w:t>
      </w:r>
      <w:r w:rsidRPr="00DD56EE">
        <w:rPr>
          <w:lang w:val="pt-PT"/>
        </w:rPr>
        <w:br/>
        <w:t>khỏi ngay.</w:t>
      </w:r>
      <w:r w:rsidRPr="00DD56EE">
        <w:rPr>
          <w:lang w:val="pt-PT"/>
        </w:rPr>
        <w:br/>
      </w:r>
    </w:p>
    <w:p w14:paraId="015E13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11F8B9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78. Mắt bị đả thương - lòi con ngươi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Mắt bị đả thương, dùng một miếng mỡ lợn</w:t>
      </w:r>
      <w:r w:rsidRPr="00DD56EE">
        <w:rPr>
          <w:lang w:val="pt-PT"/>
        </w:rPr>
        <w:br/>
        <w:t>sống tán nhỏ 2 vị đương quy, xích thạch chà xát lên miếng</w:t>
      </w:r>
      <w:r w:rsidRPr="00DD56EE">
        <w:rPr>
          <w:lang w:val="pt-PT"/>
        </w:rPr>
        <w:br/>
        <w:t>mỡ mà đắp, để rút hết máu bẩm thì mắt sẽ không hể bị tổn</w:t>
      </w:r>
      <w:r w:rsidRPr="00DD56EE">
        <w:rPr>
          <w:lang w:val="pt-PT"/>
        </w:rPr>
        <w:br/>
        <w:t>thương.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Mắt bị đả thương lòi con ngươi, nếu tròng mắt</w:t>
      </w:r>
      <w:r w:rsidRPr="00DD56EE">
        <w:rPr>
          <w:lang w:val="pt-PT"/>
        </w:rPr>
        <w:br/>
        <w:t>chưa rời thì nhét vào, mau giã sinh địa bọc bông mà đắp,</w:t>
      </w:r>
      <w:r w:rsidRPr="00DD56EE">
        <w:rPr>
          <w:lang w:val="pt-PT"/>
        </w:rPr>
        <w:br/>
        <w:t>băng lại. Nhất thiết phải tránh gió.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3A00A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6372CB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79. Vôi vang vào mắt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đặc quả dành dành (Chi tử) tươi, rửa mắt luôn.</w:t>
      </w:r>
      <w:r w:rsidRPr="00DD56EE">
        <w:rPr>
          <w:lang w:val="pt-PT"/>
        </w:rPr>
        <w:br/>
      </w:r>
    </w:p>
    <w:p w14:paraId="0DBB533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6745F4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80. Tạp vật vào mắt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Bất kỳ vật gì vào mắt, lấy móng tay gãi đầu</w:t>
      </w:r>
      <w:r w:rsidRPr="00DD56EE">
        <w:rPr>
          <w:lang w:val="pt-PT"/>
        </w:rPr>
        <w:br/>
        <w:t>trên đầu tóc, điểm vào trong mắt là vật sẽ ra.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Rửa sạch cây dâu non, giã nát dùng khểu vật</w:t>
      </w:r>
      <w:r w:rsidRPr="00DD56EE">
        <w:rPr>
          <w:lang w:val="pt-PT"/>
        </w:rPr>
        <w:br/>
        <w:t>trong mắt ra.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Nếu là bụi bay vào mắt, nhìn xuống phía dưới,</w:t>
      </w:r>
      <w:r w:rsidRPr="00DD56EE">
        <w:rPr>
          <w:lang w:val="pt-PT"/>
        </w:rPr>
        <w:br/>
        <w:t>nhổ một cái là khỏi hoặc gọt móng tay bàn tay trái lấy bột,</w:t>
      </w:r>
      <w:r w:rsidRPr="00DD56EE">
        <w:rPr>
          <w:lang w:val="pt-PT"/>
        </w:rPr>
        <w:br/>
        <w:t>lấy cỏ bấc chấm bột ấy điểm vào mắt là bụi trào ra.</w:t>
      </w:r>
    </w:p>
    <w:p w14:paraId="19788BE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B. Những bệnh khác thường gặp ở thanh niên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09CC81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1. Trị phế hư suyễn lâu ngày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100 g ngân hạnh, bối mẫu 50 g, đường trắng 250 g,</w:t>
      </w:r>
      <w:r w:rsidRPr="00DD56EE">
        <w:rPr>
          <w:lang w:val="pt-PT"/>
        </w:rPr>
        <w:br/>
        <w:t>dầu ăn 6 g. Đem ngân hạnh nhân bỏ vỏ, bối mẫu rửa sạch,</w:t>
      </w:r>
      <w:r w:rsidRPr="00DD56EE">
        <w:rPr>
          <w:lang w:val="pt-PT"/>
        </w:rPr>
        <w:br/>
        <w:t>rang giòn nghiền thành bột. Lấy đường trắng và bột, bỏ</w:t>
      </w:r>
      <w:r w:rsidRPr="00DD56EE">
        <w:rPr>
          <w:lang w:val="pt-PT"/>
        </w:rPr>
        <w:br/>
        <w:t>cùng 2 loại vào nổi, cho nước vừa đủ, đun lửa to cho sôi,</w:t>
      </w:r>
      <w:r w:rsidRPr="00DD56EE">
        <w:rPr>
          <w:lang w:val="pt-PT"/>
        </w:rPr>
        <w:br/>
        <w:t>hãm nhỏ lửa đến khi đặc dính, bỏ ra đổ vào đĩa vuông đã</w:t>
      </w:r>
      <w:r w:rsidRPr="00DD56EE">
        <w:rPr>
          <w:lang w:val="pt-PT"/>
        </w:rPr>
        <w:br/>
        <w:t>bôi dâu chín, dàn phẳng hong nguội, cắt thành miếng nhỏ.</w:t>
      </w:r>
      <w:r w:rsidRPr="00DD56EE">
        <w:rPr>
          <w:lang w:val="pt-PT"/>
        </w:rPr>
        <w:br/>
        <w:t>Mỗi lần ăn 15 — 20 g, có tác dụng chỉ khái bình suyễn, hoá</w:t>
      </w:r>
      <w:r w:rsidRPr="00DD56EE">
        <w:rPr>
          <w:lang w:val="pt-PT"/>
        </w:rPr>
        <w:br/>
        <w:t>đàm bổ phế.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Lưu ý: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Trong thời gian phát tác nên ăn nhiều rau tươi, hoa</w:t>
      </w:r>
      <w:r w:rsidRPr="00DD56EE">
        <w:rPr>
          <w:lang w:val="pt-PT"/>
        </w:rPr>
        <w:br/>
        <w:t>quả.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Trong những lúc bình thường không nên ăn đồ hải sản</w:t>
      </w:r>
      <w:r w:rsidRPr="00DD56EE">
        <w:rPr>
          <w:lang w:val="pt-PT"/>
        </w:rPr>
        <w:br/>
        <w:t>dễ bị dị ứng như tôm, cua,... nên ăn nhiều các thực phẩm và</w:t>
      </w:r>
      <w:r w:rsidRPr="00DD56EE">
        <w:rPr>
          <w:lang w:val="pt-PT"/>
        </w:rPr>
        <w:br/>
        <w:t>dược phẩm bổ ích phế thận như hồ đào, thung dung, thỏ tỉ</w:t>
      </w:r>
      <w:r w:rsidRPr="00DD56EE">
        <w:rPr>
          <w:lang w:val="pt-PT"/>
        </w:rPr>
        <w:br/>
        <w:t>tử, gà, cá, tử hà xa, bối mẫu, quả la hán...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Thực liệu trong bữa ăn hàng ngày có tác dụng tích cực</w:t>
      </w:r>
      <w:r w:rsidRPr="00DD56EE">
        <w:rPr>
          <w:lang w:val="pt-PT"/>
        </w:rPr>
        <w:br/>
        <w:t>trong điều trị và dự phòng đối với dị ứng hen suyễn.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9B598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6B437B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2. Đàn ông vú sưng to như vú đàn bà, rất</w:t>
      </w:r>
      <w:r w:rsidRPr="00DD56EE">
        <w:rPr>
          <w:lang w:val="pt-PT"/>
        </w:rPr>
        <w:br/>
        <w:t>ngứa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Chứng này lằng nhằng cả năm không khỏi. E đó là khí</w:t>
      </w:r>
      <w:r w:rsidRPr="00DD56EE">
        <w:rPr>
          <w:lang w:val="pt-PT"/>
        </w:rPr>
        <w:br/>
        <w:t>dương minh kết ở hoang vú, không phải nhọt độc mà chính</w:t>
      </w:r>
    </w:p>
    <w:p w14:paraId="6AC9F3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là nhọt độc vậy. Nếu là nhọt độc thì không kéo dài đến</w:t>
      </w:r>
      <w:r w:rsidRPr="00DD56EE">
        <w:rPr>
          <w:lang w:val="pt-PT"/>
        </w:rPr>
        <w:br/>
        <w:t>thế, tất phải vỡ mủ, sưng suốt cả năm, nếu không phải đàm</w:t>
      </w:r>
      <w:r w:rsidRPr="00DD56EE">
        <w:rPr>
          <w:lang w:val="pt-PT"/>
        </w:rPr>
        <w:br/>
        <w:t>độc thì gọi là gì. Cách trị là phải tiêu đờm, thông ứ, tự</w:t>
      </w:r>
      <w:r w:rsidRPr="00DD56EE">
        <w:rPr>
          <w:lang w:val="pt-PT"/>
        </w:rPr>
        <w:br/>
        <w:t>nhiên sẽ công hiệu. Dùng kim ngân hoa (1 lạng), bổ công</w:t>
      </w:r>
      <w:r w:rsidRPr="00DD56EE">
        <w:rPr>
          <w:lang w:val="pt-PT"/>
        </w:rPr>
        <w:br/>
        <w:t>anh (1 lạng), thiên hoa phấn (5 lạng). bạch giới tử (5</w:t>
      </w:r>
      <w:r w:rsidRPr="00DD56EE">
        <w:rPr>
          <w:lang w:val="pt-PT"/>
        </w:rPr>
        <w:br/>
        <w:t>đồng), sài hồ (2 đồng), bạch thược (3 đồng), thông thảo (3</w:t>
      </w:r>
      <w:r w:rsidRPr="00DD56EE">
        <w:rPr>
          <w:lang w:val="pt-PT"/>
        </w:rPr>
        <w:br/>
        <w:t>đồng), mộc thông (1 đồng), chỉ tử (sao — I đồng), phục linh</w:t>
      </w:r>
      <w:r w:rsidRPr="00DD56EE">
        <w:rPr>
          <w:lang w:val="pt-PT"/>
        </w:rPr>
        <w:br/>
        <w:t>(3 đồng), phụ tử (chế — 1 đồng), sắc với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09F5E0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CE8174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3. Dương mai độc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Đục lỗ 1 quả trứng gà, rút bỏ lòng đỏ, chỉ dùng</w:t>
      </w:r>
      <w:r w:rsidRPr="00DD56EE">
        <w:rPr>
          <w:lang w:val="pt-PT"/>
        </w:rPr>
        <w:br/>
        <w:t>lòng trắng. Bỏ I đồng khinh phấn vào khuấy đều, đắp kín</w:t>
      </w:r>
      <w:r w:rsidRPr="00DD56EE">
        <w:rPr>
          <w:lang w:val="pt-PT"/>
        </w:rPr>
        <w:br/>
        <w:t>lỗ rồi chưng, hấp chín trong nổi cơm mà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Lúc mới bị trị ngay, dùng sừng dê, vỏ quả hạnh</w:t>
      </w:r>
      <w:r w:rsidRPr="00DD56EE">
        <w:rPr>
          <w:lang w:val="pt-PT"/>
        </w:rPr>
        <w:br/>
        <w:t>đào (phân lượng bằng nhau) đốt tôn tính rồi tán nhuyễn.</w:t>
      </w:r>
      <w:r w:rsidRPr="00DD56EE">
        <w:rPr>
          <w:lang w:val="pt-PT"/>
        </w:rPr>
        <w:br/>
        <w:t>Mỗi lần hòa 1 đồng cân rưỡi bột thuốc với rượu mà uống.</w:t>
      </w:r>
      <w:r w:rsidRPr="00DD56EE">
        <w:rPr>
          <w:lang w:val="pt-PT"/>
        </w:rPr>
        <w:br/>
        <w:t>Sớm chiều 2 lần, 4 ngày thì độc bị tống ra ngoài theo</w:t>
      </w:r>
      <w:r w:rsidRPr="00DD56EE">
        <w:rPr>
          <w:lang w:val="pt-PT"/>
        </w:rPr>
        <w:br/>
        <w:t>đường đại tiện như mử máu. Đỡ rồi, mỗi ngày chỉ uống 1</w:t>
      </w:r>
      <w:r w:rsidRPr="00DD56EE">
        <w:rPr>
          <w:lang w:val="pt-PT"/>
        </w:rPr>
        <w:br/>
        <w:t>lần, nửa tháng sau hết chất độc. Sau đó dùng Thục địa,</w:t>
      </w:r>
      <w:r w:rsidRPr="00DD56EE">
        <w:rPr>
          <w:lang w:val="pt-PT"/>
        </w:rPr>
        <w:br/>
        <w:t>Bạch thược, Đương quy, Nhân sâm, Bạch truật, Bạch phục</w:t>
      </w:r>
      <w:r w:rsidRPr="00DD56EE">
        <w:rPr>
          <w:lang w:val="pt-PT"/>
        </w:rPr>
        <w:br/>
        <w:t>linh, chích Cam thảo sắc uống để bồi bổ. Nếu hư nhược</w:t>
      </w:r>
      <w:r w:rsidRPr="00DD56EE">
        <w:rPr>
          <w:lang w:val="pt-PT"/>
        </w:rPr>
        <w:br/>
        <w:t>uống vài thang.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Sao sơ 4 lạng hòe hoa, đổ 2 tách rượu vào, sắc</w:t>
      </w:r>
      <w:r w:rsidRPr="00DD56EE">
        <w:rPr>
          <w:lang w:val="pt-PT"/>
        </w:rPr>
        <w:br/>
        <w:t>sôi 10 đạo uống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Tán nhỏ Mộc qua, trộn nước vê thành hoàn.</w:t>
      </w:r>
      <w:r w:rsidRPr="00DD56EE">
        <w:rPr>
          <w:lang w:val="pt-PT"/>
        </w:rPr>
        <w:br/>
        <w:t>Mỗi ngày uống 3 đồng cân với nước nấu thổ phục linh.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Dương mai lở loét, tán vỏ ốc với thần sa mà bôi.</w:t>
      </w:r>
    </w:p>
    <w:p w14:paraId="4ED1D09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23CFE5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4. Chân nhức như lửa</w:t>
      </w:r>
      <w:r w:rsidRPr="00DD56EE">
        <w:rPr>
          <w:lang w:val="pt-PT"/>
        </w:rPr>
        <w:br/>
      </w:r>
      <w:r w:rsidRPr="00DD56EE">
        <w:rPr>
          <w:lang w:val="pt-PT"/>
        </w:rPr>
        <w:br/>
        <w:t>Gan bàn chân đỏ như lửa, không đặt xuống đất được,</w:t>
      </w:r>
      <w:r w:rsidRPr="00DD56EE">
        <w:rPr>
          <w:lang w:val="pt-PT"/>
        </w:rPr>
        <w:br/>
        <w:t>nhiều năm không khỏi. Đó là do uống quá nhiều đồ nóng</w:t>
      </w:r>
      <w:r w:rsidRPr="00DD56EE">
        <w:rPr>
          <w:lang w:val="pt-PT"/>
        </w:rPr>
        <w:br/>
        <w:t>rồi hành phòng, khiến hỏa tụ ở gan bàn chân không tan</w:t>
      </w:r>
      <w:r w:rsidRPr="00DD56EE">
        <w:rPr>
          <w:lang w:val="pt-PT"/>
        </w:rPr>
        <w:br/>
        <w:t>nên suốt năm không khỏi. Phải uống thuốc cho tiêu đi.</w:t>
      </w:r>
      <w:r w:rsidRPr="00DD56EE">
        <w:rPr>
          <w:lang w:val="pt-PT"/>
        </w:rPr>
        <w:br/>
        <w:t>Nếu chỉ trị ngoài thì sẽ là cả bàn chân. Dùng thục địa (3</w:t>
      </w:r>
      <w:r w:rsidRPr="00DD56EE">
        <w:rPr>
          <w:lang w:val="pt-PT"/>
        </w:rPr>
        <w:br/>
        <w:t>lạng), sơn thù du (5 đồng), bắc ngũ vị (3 đồng), mạch</w:t>
      </w:r>
      <w:r w:rsidRPr="00DD56EE">
        <w:rPr>
          <w:lang w:val="pt-PT"/>
        </w:rPr>
        <w:br/>
        <w:t>đông, huyền sâm, sa sâm (mỗi thứ 1 lạng), đơn bì (3 đồng),</w:t>
      </w:r>
      <w:r w:rsidRPr="00DD56EE">
        <w:rPr>
          <w:lang w:val="pt-PT"/>
        </w:rPr>
        <w:br/>
        <w:t>cam cú hoa (5 đồng), ngưu tất (3 đồng), xích thoa thạc hộc</w:t>
      </w:r>
      <w:r w:rsidRPr="00DD56EE">
        <w:rPr>
          <w:lang w:val="pt-PT"/>
        </w:rPr>
        <w:br/>
        <w:t>(1 lạng), phục linh (5 đồng), trạch tả (3 đồng), tỳ giải (2</w:t>
      </w:r>
      <w:r w:rsidRPr="00DD56EE">
        <w:rPr>
          <w:lang w:val="pt-PT"/>
        </w:rPr>
        <w:br/>
        <w:t>đồng) sắc với nước uống, chỉ 10 thang tiêu, 20 thang là</w:t>
      </w:r>
      <w:r w:rsidRPr="00DD56EE">
        <w:rPr>
          <w:lang w:val="pt-PT"/>
        </w:rPr>
        <w:br/>
        <w:t>hoàn toàn dứt bệnh. Phải cấm ngặt phòng sự 3 tháng, nếu</w:t>
      </w:r>
      <w:r w:rsidRPr="00DD56EE">
        <w:rPr>
          <w:lang w:val="pt-PT"/>
        </w:rPr>
        <w:br/>
        <w:t>không sẽ tái phát, mà tái phát ắt chết.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8F6FBC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625811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5. Biù dái lở loét</w:t>
      </w:r>
      <w:r w:rsidRPr="00DD56EE">
        <w:rPr>
          <w:lang w:val="pt-PT"/>
        </w:rPr>
        <w:br/>
        <w:t>Còn có tên là nang thoát, bùi dái lở loét, hòn đái lọt ra ngoài.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Nấu lá tía tô với nước mà rửa, đổng thời giã</w:t>
      </w:r>
      <w:r w:rsidRPr="00DD56EE">
        <w:rPr>
          <w:lang w:val="pt-PT"/>
        </w:rPr>
        <w:br/>
        <w:t>nát thân, lá, cành tía tô mà đắp. Lấy lá sen tươi bọc (bao)</w:t>
      </w:r>
      <w:r w:rsidRPr="00DD56EE">
        <w:rPr>
          <w:lang w:val="pt-PT"/>
        </w:rPr>
        <w:br/>
        <w:t>chắc lại. Trong dùng hoàng liên (6 phân), quy vĩ, liên kiểu,</w:t>
      </w:r>
      <w:r w:rsidRPr="00DD56EE">
        <w:rPr>
          <w:lang w:val="pt-PT"/>
        </w:rPr>
        <w:br/>
        <w:t>vân linh (mỗi vị 1 đồng rưỡi), cam thảo, mộc thông (mỗi vị</w:t>
      </w:r>
      <w:r w:rsidRPr="00DD56EE">
        <w:rPr>
          <w:lang w:val="pt-PT"/>
        </w:rPr>
        <w:br/>
        <w:t>1 đồng), sắc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Hột hoa móng tay, cam thảo (mỗi vị 2 đồng)</w:t>
      </w:r>
      <w:r w:rsidRPr="00DD56EE">
        <w:rPr>
          <w:lang w:val="pt-PT"/>
        </w:rPr>
        <w:br/>
        <w:t>tán nhỏ trộn dầu mè đắp, liền sinh da non.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7D5547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E1683F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6. Lòi trôn trê (Thoát giang)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Đục thủng 1 đâu qủa trứng gà, nhét 7 hột phèn</w:t>
      </w:r>
      <w:r w:rsidRPr="00DD56EE">
        <w:rPr>
          <w:lang w:val="pt-PT"/>
        </w:rPr>
        <w:br/>
        <w:t>chua to cỡ hạt gạo vào. Bỏ vào nổi cơm hấp chín. Mỗi</w:t>
      </w:r>
      <w:r w:rsidRPr="00DD56EE">
        <w:rPr>
          <w:lang w:val="pt-PT"/>
        </w:rPr>
        <w:br/>
        <w:t>sáng ăn 1 quả lúc bụng đói. Dùng liền 7 ngày là khỏi bị lị</w:t>
      </w:r>
      <w:r w:rsidRPr="00DD56EE">
        <w:rPr>
          <w:lang w:val="pt-PT"/>
        </w:rPr>
        <w:br/>
        <w:t>lòi trôn trê hoặc đi cầu ra máu dùng cách này đều khỏi.</w:t>
      </w:r>
    </w:p>
    <w:p w14:paraId="10D27F8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Trị ngoài: Một cân hành (bỏ lá xanh), giã nát</w:t>
      </w:r>
      <w:r w:rsidRPr="00DD56EE">
        <w:rPr>
          <w:lang w:val="pt-PT"/>
        </w:rPr>
        <w:br/>
        <w:t>sắc với nước thành 1 tô lớn rồi đổ vào 1 cái đấu. Mặt đấu</w:t>
      </w:r>
      <w:r w:rsidRPr="00DD56EE">
        <w:rPr>
          <w:lang w:val="pt-PT"/>
        </w:rPr>
        <w:br/>
        <w:t>dán giấy, giữa đục 1 lỗ. Ôm người bệnh cho người bệnh</w:t>
      </w:r>
      <w:r w:rsidRPr="00DD56EE">
        <w:rPr>
          <w:lang w:val="pt-PT"/>
        </w:rPr>
        <w:br/>
        <w:t>nằm trên đấu, hậu môn đối với cái lỗ để xông hơi nóng.</w:t>
      </w:r>
      <w:r w:rsidRPr="00DD56EE">
        <w:rPr>
          <w:lang w:val="pt-PT"/>
        </w:rPr>
        <w:br/>
        <w:t>Lâu dần sẽ ấm áp, hậu môn thụt dân vào; nhẹ tay đẩy vào.</w:t>
      </w:r>
      <w:r w:rsidRPr="00DD56EE">
        <w:rPr>
          <w:lang w:val="pt-PT"/>
        </w:rPr>
        <w:br/>
        <w:t>Ngồi khoảng 1 giờ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Lấy 1 ly giấm tốt sắc còn 8 phần, đổ vào I cái</w:t>
      </w:r>
      <w:r w:rsidRPr="00DD56EE">
        <w:rPr>
          <w:lang w:val="pt-PT"/>
        </w:rPr>
        <w:br/>
        <w:t>ống phóng. Lúc hơi nước bốc lên nghỉ ngút thì đặt người</w:t>
      </w:r>
      <w:r w:rsidRPr="00DD56EE">
        <w:rPr>
          <w:lang w:val="pt-PT"/>
        </w:rPr>
        <w:br/>
        <w:t>bệnh lên mà xông. Không bao lâu hôi phục nguyên trạng.</w:t>
      </w:r>
      <w:r w:rsidRPr="00DD56EE">
        <w:rPr>
          <w:lang w:val="pt-PT"/>
        </w:rPr>
        <w:br/>
        <w:t>Làm 3 - 5 lần là dứt.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Ruột già của lợn gần chỗ hậu môn nấu chung</w:t>
      </w:r>
      <w:r w:rsidRPr="00DD56EE">
        <w:rPr>
          <w:lang w:val="pt-PT"/>
        </w:rPr>
        <w:br/>
        <w:t>với đẳng sâm mà ăn. Ăn chừng 5 — 6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Lòi trôn trê sưng nhức, giã nát cây gai tươi cho</w:t>
      </w:r>
      <w:r w:rsidRPr="00DD56EE">
        <w:rPr>
          <w:lang w:val="pt-PT"/>
        </w:rPr>
        <w:br/>
        <w:t>bệnh nhân ngôi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Mài con dao đồ tể (dao thường mổ thịt bò, heo)</w:t>
      </w:r>
      <w:r w:rsidRPr="00DD56EE">
        <w:rPr>
          <w:lang w:val="pt-PT"/>
        </w:rPr>
        <w:br/>
        <w:t>với nước mà uống, cũng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673A9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E4AA5F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7. Hòn dái sưng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Hòn dái sưng cứng, tỉnh chảy không ngừng, nhói đau</w:t>
      </w:r>
      <w:r w:rsidRPr="00DD56EE">
        <w:rPr>
          <w:lang w:val="pt-PT"/>
        </w:rPr>
        <w:br/>
        <w:t>như kim châm, sờ vào nhức buốt. Sắc Cam thảo với đậu</w:t>
      </w:r>
      <w:r w:rsidRPr="00DD56EE">
        <w:rPr>
          <w:lang w:val="pt-PT"/>
        </w:rPr>
        <w:br/>
        <w:t>đen cho uống nhiều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0CCD4E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D10B79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8. Xuất tỉnh quá sớm</w:t>
      </w:r>
      <w:r w:rsidRPr="00DD56EE">
        <w:rPr>
          <w:lang w:val="pt-PT"/>
        </w:rPr>
        <w:br/>
      </w:r>
      <w:r w:rsidRPr="00DD56EE">
        <w:rPr>
          <w:lang w:val="pt-PT"/>
        </w:rPr>
        <w:br/>
        <w:t>Hột hẹ trị dương vật mềm rũ, xuất tỉnh quá sớm, công</w:t>
      </w:r>
      <w:r w:rsidRPr="00DD56EE">
        <w:rPr>
          <w:lang w:val="pt-PT"/>
        </w:rPr>
        <w:br/>
        <w:t>hiệu vô cùng. Sắc thật đặc 4 — 5 đồng hạt hẹ uống 1 lần,</w:t>
      </w:r>
      <w:r w:rsidRPr="00DD56EE">
        <w:rPr>
          <w:lang w:val="pt-PT"/>
        </w:rPr>
        <w:br/>
        <w:t>ngày uống 3 lần, uống liền mấy ngày.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5614BD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0A670E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9. Dương vật tửu sinh con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Một đôi hòn dái đê, sa uyển tật lê (4 lạng),dâm dương</w:t>
      </w:r>
      <w:r w:rsidRPr="00DD56EE">
        <w:rPr>
          <w:lang w:val="pt-PT"/>
        </w:rPr>
        <w:br/>
        <w:t>hoắc (4 lạng), tiên mao (4 lạng), quế nhục (4 lạng),</w:t>
      </w:r>
    </w:p>
    <w:p w14:paraId="3C46684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đĩ nhân (4 lạng), thiên tửu (20 cân), ngâm 21 ngày. Tùy</w:t>
      </w:r>
      <w:r w:rsidRPr="00DD56EE">
        <w:rPr>
          <w:lang w:val="pt-PT"/>
        </w:rPr>
        <w:br/>
        <w:t>tửu lượng uống đều đặn. Người dương vật mềm rũ, khó có</w:t>
      </w:r>
      <w:r w:rsidRPr="00DD56EE">
        <w:rPr>
          <w:lang w:val="pt-PT"/>
        </w:rPr>
        <w:br/>
        <w:t>con, uống vào sẽ có.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41AFFC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AD4220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10. Tráng dương hoàn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Sơn thù du (tẩm rượu lấy cùi - 1 cân), Pha cố chỉ (tẩm</w:t>
      </w:r>
      <w:r w:rsidRPr="00DD56EE">
        <w:rPr>
          <w:lang w:val="pt-PT"/>
        </w:rPr>
        <w:br/>
        <w:t>rượu sấy khô - nửa cân), đương quy (4 lạng), xạ hương (l</w:t>
      </w:r>
      <w:r w:rsidRPr="00DD56EE">
        <w:rPr>
          <w:lang w:val="pt-PT"/>
        </w:rPr>
        <w:br/>
        <w:t>đồng) tán nhỏ, luyện mật thành hoàn cỡ hạt ngô đồng. Mỗi</w:t>
      </w:r>
      <w:r w:rsidRPr="00DD56EE">
        <w:rPr>
          <w:lang w:val="pt-PT"/>
        </w:rPr>
        <w:br/>
        <w:t>lần uống 3 đồng lúc đi ngủ, uống với nước muối nấu.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72B511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3D3EA8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11. Chân ra nhiều mỏ hôi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Chân thường xuyên ra nhiều mồ hôi, hãy pha 2 phân</w:t>
      </w:r>
      <w:r w:rsidRPr="00DD56EE">
        <w:rPr>
          <w:lang w:val="pt-PT"/>
        </w:rPr>
        <w:br/>
      </w:r>
      <w:r w:rsidRPr="00DD56EE">
        <w:rPr>
          <w:lang w:val="pt-PT"/>
        </w:rPr>
        <w:br/>
        <w:t>(phèn chua) vào nước nóng mà rửa.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3D915D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A276F9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12. Trị dương khí suy bại, lưng khớp đau mỗi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một quả thận của con dê, làm sạch, xào lên, nấu</w:t>
      </w:r>
      <w:r w:rsidRPr="00DD56EE">
        <w:rPr>
          <w:lang w:val="pt-PT"/>
        </w:rPr>
        <w:br/>
        <w:t>nhừ cùng gạo làm cháo ăn rất bổ. Thêm lá cẩu khởi cùng</w:t>
      </w:r>
      <w:r w:rsidRPr="00DD56EE">
        <w:rPr>
          <w:lang w:val="pt-PT"/>
        </w:rPr>
        <w:br/>
        <w:t>ngũ vị lấy nước, thêm gạo vào, rất tốt cho việc trị thận hư</w:t>
      </w:r>
      <w:r w:rsidRPr="00DD56EE">
        <w:rPr>
          <w:lang w:val="pt-PT"/>
        </w:rPr>
        <w:br/>
        <w:t>tỉnh kiệt.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5F093D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964DB2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13. Nhọt chân quái dị</w:t>
      </w:r>
      <w:r w:rsidRPr="00DD56EE">
        <w:rPr>
          <w:lang w:val="pt-PT"/>
        </w:rPr>
        <w:br/>
      </w:r>
      <w:r w:rsidRPr="00DD56EE">
        <w:rPr>
          <w:lang w:val="pt-PT"/>
        </w:rPr>
        <w:br/>
        <w:t>Hai gan bàn chân sưng gỗ lên, trên chỗ gồ mọc 1 nhọt</w:t>
      </w:r>
      <w:r w:rsidRPr="00DD56EE">
        <w:rPr>
          <w:lang w:val="pt-PT"/>
        </w:rPr>
        <w:br/>
        <w:t>đen như hạt đậu, cứng như đỉnh, trên vế cũng sinh nhọt,</w:t>
      </w:r>
      <w:r w:rsidRPr="00DD56EE">
        <w:rPr>
          <w:lang w:val="pt-PT"/>
        </w:rPr>
        <w:br/>
        <w:t>nước vàng chảy ra, mình mẩy phát ớn lạnh, run rẩy, chỉ</w:t>
      </w:r>
      <w:r w:rsidRPr="00DD56EE">
        <w:rPr>
          <w:lang w:val="pt-PT"/>
        </w:rPr>
        <w:br/>
        <w:t>thèm uống rượu. Đó là do gan, thận cùng nhiễm nóng lạnh.</w:t>
      </w:r>
      <w:r w:rsidRPr="00DD56EE">
        <w:rPr>
          <w:lang w:val="pt-PT"/>
        </w:rPr>
        <w:br/>
        <w:t>Dùng bột xuyên ở đầu mà đắp và sắc hột hẹ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D39240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28738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14. Móng tay rụng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Bị rụng hết móng tay, không đau, không ngứa là do</w:t>
      </w:r>
      <w:r w:rsidRPr="00DD56EE">
        <w:rPr>
          <w:lang w:val="pt-PT"/>
        </w:rPr>
        <w:br/>
        <w:t>thần kinh hư hỏa và sau khi hành phòng rửa tay bằng nước</w:t>
      </w:r>
    </w:p>
    <w:p w14:paraId="7EE5622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lạnh nên bị bệnh này. Dùng vị thang: thục địa, sơn thù du,</w:t>
      </w:r>
      <w:r w:rsidRPr="00DD56EE">
        <w:rPr>
          <w:lang w:val="pt-PT"/>
        </w:rPr>
        <w:br/>
        <w:t>phục linh, trạch tả, sơn dược, đơn bì (mỗi vị 3 đồng), thêm</w:t>
      </w:r>
      <w:r w:rsidRPr="00DD56EE">
        <w:rPr>
          <w:lang w:val="pt-PT"/>
        </w:rPr>
        <w:br/>
        <w:t>sài hổ (1 đồng), bạch thược (3 đồng), cốt toái hổ (3 đồng),</w:t>
      </w:r>
      <w:r w:rsidRPr="00DD56EE">
        <w:rPr>
          <w:lang w:val="pt-PT"/>
        </w:rPr>
        <w:br/>
        <w:t>uống vào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0F3570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25E478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15. Ngón tay, ngón chân rụng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Người bị rụng hết ngón tay ngón chân mà không chết là</w:t>
      </w:r>
      <w:r w:rsidRPr="00DD56EE">
        <w:rPr>
          <w:lang w:val="pt-PT"/>
        </w:rPr>
        <w:br/>
        <w:t>do lúc bị thương hàn khát nước, uống quá nhiều nước mát</w:t>
      </w:r>
      <w:r w:rsidRPr="00DD56EE">
        <w:rPr>
          <w:lang w:val="pt-PT"/>
        </w:rPr>
        <w:br/>
        <w:t>nên bị kết. Hễ khỏi bệnh thương hàn, nếu thấy ngón tay</w:t>
      </w:r>
      <w:r w:rsidRPr="00DD56EE">
        <w:rPr>
          <w:lang w:val="pt-PT"/>
        </w:rPr>
        <w:br/>
        <w:t>ngón chân chảy nước thì phải mau phòng khỏi bị rụng.</w:t>
      </w:r>
      <w:r w:rsidRPr="00DD56EE">
        <w:rPr>
          <w:lang w:val="pt-PT"/>
        </w:rPr>
        <w:br/>
        <w:t>Mau dùng: ý dĩ nhân (3 đồng), phục linh (2 lạng), nhục quế</w:t>
      </w:r>
      <w:r w:rsidRPr="00DD56EE">
        <w:rPr>
          <w:lang w:val="pt-PT"/>
        </w:rPr>
        <w:br/>
        <w:t>(1 đồng), bạch truật (1 lạng), xa tiền tử (1 đồng), sắc với</w:t>
      </w:r>
      <w:r w:rsidRPr="00DD56EE">
        <w:rPr>
          <w:lang w:val="pt-PT"/>
        </w:rPr>
        <w:br/>
        <w:t>nước uống liền 10 thang sẽ đi tiểu, tiểu ra sạch mà ngón</w:t>
      </w:r>
      <w:r w:rsidRPr="00DD56EE">
        <w:rPr>
          <w:lang w:val="pt-PT"/>
        </w:rPr>
        <w:br/>
        <w:t>chân, ngón tay không chảy nước nữa. Nước ngừng chảy rồi</w:t>
      </w:r>
      <w:r w:rsidRPr="00DD56EE">
        <w:rPr>
          <w:lang w:val="pt-PT"/>
        </w:rPr>
        <w:br/>
        <w:t>thì không cần uống thêm thuốc nữa.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5EB421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D54293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16. Chảy máu mũi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sấy khô 1 con ốc sên, 5 phân ô tặc cốt (mang</w:t>
      </w:r>
      <w:r w:rsidRPr="00DD56EE">
        <w:rPr>
          <w:lang w:val="pt-PT"/>
        </w:rPr>
        <w:br/>
        <w:t>cá mực) - cùng tán nhỏ thổi vào lỗ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Dùng sữa người chữa là khỏi. Cần để bầu vú</w:t>
      </w:r>
      <w:r w:rsidRPr="00DD56EE">
        <w:rPr>
          <w:lang w:val="pt-PT"/>
        </w:rPr>
        <w:br/>
        <w:t>ngay lỗ mũi, bóp mạnh cho tỉa sữa vọt vào lỗ mũi là máu</w:t>
      </w:r>
      <w:r w:rsidRPr="00DD56EE">
        <w:rPr>
          <w:lang w:val="pt-PT"/>
        </w:rPr>
        <w:br/>
        <w:t>ngừng chảy.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Giã củ cải vắt lấy nước cốt khoảng nửa tách,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pha thêm 1 chút rượu uống nóng; đồng thời lấy nước cốt đổ</w:t>
      </w:r>
      <w:r w:rsidRPr="00DD56EE">
        <w:rPr>
          <w:lang w:val="pt-PT"/>
        </w:rPr>
        <w:br/>
        <w:t>vào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Đốt nùi tóc rối ra tro, thổi vào lỗ mũi, cầm máu</w:t>
      </w:r>
      <w:r w:rsidRPr="00DD56EE">
        <w:rPr>
          <w:lang w:val="pt-PT"/>
        </w:rPr>
        <w:br/>
        <w:t>ngay trai dùng tóc của mẹ, gái dùng tóc của cha, vĩnh viễn</w:t>
      </w:r>
      <w:r w:rsidRPr="00DD56EE">
        <w:rPr>
          <w:lang w:val="pt-PT"/>
        </w:rPr>
        <w:br/>
        <w:t>không tái phát.</w:t>
      </w:r>
    </w:p>
    <w:p w14:paraId="10BE75F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5C0E4D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17. Trị chứng bệnh phát nhiệt sợ lạnh, không</w:t>
      </w:r>
      <w:r w:rsidRPr="00DD56EE">
        <w:rPr>
          <w:lang w:val="pt-PT"/>
        </w:rPr>
        <w:br/>
        <w:t>có mỏ hôi, ho, thở gấp, mạch phù khẩn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ma hoàng 6 g, hạnh nhân 10 g, đường trắng 15 g.</w:t>
      </w:r>
      <w:r w:rsidRPr="00DD56EE">
        <w:rPr>
          <w:lang w:val="pt-PT"/>
        </w:rPr>
        <w:br/>
        <w:t>Đem rửa sạch ma hoàng, hạnh nhân bỏ vỏ bỏ tiêm, cho</w:t>
      </w:r>
      <w:r w:rsidRPr="00DD56EE">
        <w:rPr>
          <w:lang w:val="pt-PT"/>
        </w:rPr>
        <w:br/>
        <w:t>vào nước sôi luộc 15 - 20 phút, lọc lấy nước, cho đường</w:t>
      </w:r>
      <w:r w:rsidRPr="00DD56EE">
        <w:rPr>
          <w:lang w:val="pt-PT"/>
        </w:rPr>
        <w:br/>
        <w:t>vào quấy đều là được, uống nóng. Có tác dụng ra mồ hôi,</w:t>
      </w:r>
      <w:r w:rsidRPr="00DD56EE">
        <w:rPr>
          <w:lang w:val="pt-PT"/>
        </w:rPr>
        <w:br/>
        <w:t>giải biểu, tuyên phế bình xuyễn.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417F0F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583D3B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18. Bụng đảy chướng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nhân sâm 3 phân, bạch truật 1 tiền, phục linh 6</w:t>
      </w:r>
      <w:r w:rsidRPr="00DD56EE">
        <w:rPr>
          <w:lang w:val="pt-PT"/>
        </w:rPr>
        <w:br/>
        <w:t>phân, hoàng cầm 5 phân, mạch đông 8 phân, mộc thông 5</w:t>
      </w:r>
      <w:r w:rsidRPr="00DD56EE">
        <w:rPr>
          <w:lang w:val="pt-PT"/>
        </w:rPr>
        <w:br/>
        <w:t>thông, hậu phác 3 phân, lá tử 3 phân, hải kim sa 5 phân.</w:t>
      </w:r>
      <w:r w:rsidRPr="00DD56EE">
        <w:rPr>
          <w:lang w:val="pt-PT"/>
        </w:rPr>
        <w:br/>
        <w:t>Hợp làm một thang sắc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D5E4F8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61EAAE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19. Thang đại kiện trung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Người bệnh thấy khí ít, chân tay co rút, bụng đẩy</w:t>
      </w:r>
      <w:r w:rsidRPr="00DD56EE">
        <w:rPr>
          <w:lang w:val="pt-PT"/>
        </w:rPr>
        <w:br/>
        <w:t>chướng, không ăn được, đứng lên là lâm râm mồ hôi, bụng</w:t>
      </w:r>
      <w:r w:rsidRPr="00DD56EE">
        <w:rPr>
          <w:lang w:val="pt-PT"/>
        </w:rPr>
        <w:br/>
        <w:t>lạnh đau, người mệt nhọc, môi khô lưỡi rộp, tỉnh tự ra,</w:t>
      </w:r>
      <w:r w:rsidRPr="00DD56EE">
        <w:rPr>
          <w:lang w:val="pt-PT"/>
        </w:rPr>
        <w:br/>
        <w:t>chân tay lúc lạnh lúc nóng, không đứng lâu được, ngủ</w:t>
      </w:r>
      <w:r w:rsidRPr="00DD56EE">
        <w:rPr>
          <w:lang w:val="pt-PT"/>
        </w:rPr>
        <w:br/>
        <w:t>hay mơ.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Thang thuốc bổ dưới đây dùng để chữa trị: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Hoàng kỳ 2 tiền, nhân sâm 1 tiền, đương quy 1</w:t>
      </w:r>
      <w:r w:rsidRPr="00DD56EE">
        <w:rPr>
          <w:lang w:val="pt-PT"/>
        </w:rPr>
        <w:br/>
        <w:t>tiển, quế tâm 3 tiển, bán hạ 2,5 tiễn, thược dược 1 tiền,</w:t>
      </w:r>
      <w:r w:rsidRPr="00DD56EE">
        <w:rPr>
          <w:lang w:val="pt-PT"/>
        </w:rPr>
        <w:br/>
        <w:t>gừng sống 8 tiển, cam thảo 1 tiền (đã cứu), hắc phụ tử nửa</w:t>
      </w:r>
      <w:r w:rsidRPr="00DD56EE">
        <w:rPr>
          <w:lang w:val="pt-PT"/>
        </w:rPr>
        <w:br/>
        <w:t>tiền, táo một quả. Đem đổ 5 bát nước, đun đến khi còn lại</w:t>
      </w:r>
      <w:r w:rsidRPr="00DD56EE">
        <w:rPr>
          <w:lang w:val="pt-PT"/>
        </w:rPr>
        <w:br/>
        <w:t>2 bát, bỏ cặn, chia làm 3 lần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18FB2E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0CFA80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20. Thang thuốc Vĩnh thọ hoàn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Tuổi trung niên trở đi, hay có bệnh về tỳ.</w:t>
      </w:r>
    </w:p>
    <w:p w14:paraId="096DF96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Phương thuốc này đại bổ nguyên dương, ích tỳ vị, điều</w:t>
      </w:r>
      <w:r w:rsidRPr="00DD56EE">
        <w:rPr>
          <w:lang w:val="pt-PT"/>
        </w:rPr>
        <w:br/>
        <w:t>hòa khí huyết, bổ sung tỉnh tỷ. Tuổi từ 40 trở đi nên thường</w:t>
      </w:r>
      <w:r w:rsidRPr="00DD56EE">
        <w:rPr>
          <w:lang w:val="pt-PT"/>
        </w:rPr>
        <w:br/>
        <w:t>uống thang này.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Nguyên liệu: Liên nhục (bỏ tâm, ngâm rượu 1 ngày,</w:t>
      </w:r>
      <w:r w:rsidRPr="00DD56EE">
        <w:rPr>
          <w:lang w:val="pt-PT"/>
        </w:rPr>
        <w:br/>
        <w:t>sau đó nhét vào 1 cân thịt bụng lợn đực, khâu kín lại ngâm</w:t>
      </w:r>
      <w:r w:rsidRPr="00DD56EE">
        <w:rPr>
          <w:lang w:val="pt-PT"/>
        </w:rPr>
        <w:br/>
        <w:t>liên nhục, đổ rượu pha nước vào ninh lấy ra phơi khô, phần</w:t>
      </w:r>
      <w:r w:rsidRPr="00DD56EE">
        <w:rPr>
          <w:lang w:val="pt-PT"/>
        </w:rPr>
        <w:br/>
        <w:t>thịt bụng không dùng), thương truật 1 cân ta (cắt sạch, chia</w:t>
      </w:r>
      <w:r w:rsidRPr="00DD56EE">
        <w:rPr>
          <w:lang w:val="pt-PT"/>
        </w:rPr>
        <w:br/>
        <w:t>4 phần, dùng rượu, dấm, nước gạo, nước muối ngâm theo</w:t>
      </w:r>
      <w:r w:rsidRPr="00DD56EE">
        <w:rPr>
          <w:lang w:val="pt-PT"/>
        </w:rPr>
        <w:br/>
        <w:t>giờ theo ngày), bạch phục linh, thục địa mỗi thứ 4 lạng,</w:t>
      </w:r>
      <w:r w:rsidRPr="00DD56EE">
        <w:rPr>
          <w:lang w:val="pt-PT"/>
        </w:rPr>
        <w:br/>
        <w:t>cẩu khởi, xuyên luyện nhục sao lên, sơn dược, nhân bá tử</w:t>
      </w:r>
      <w:r w:rsidRPr="00DD56EE">
        <w:rPr>
          <w:lang w:val="pt-PT"/>
        </w:rPr>
        <w:br/>
        <w:t>sao lên (nghiển riêng), phá cố chỉ (dùng dầu vừng sao</w:t>
      </w:r>
      <w:r w:rsidRPr="00DD56EE">
        <w:rPr>
          <w:lang w:val="pt-PT"/>
        </w:rPr>
        <w:br/>
        <w:t>thơm, bỏ dầu đi) mỗi thứ 2 lạng, muối xanh sao lên 5 tiền,</w:t>
      </w:r>
      <w:r w:rsidRPr="00DD56EE">
        <w:rPr>
          <w:lang w:val="pt-PT"/>
        </w:rPr>
        <w:br/>
        <w:t>trầm hương, mộc hương mỗi thứ 1 lạng, ngũ vị tử, tiểu hồi</w:t>
      </w:r>
      <w:r w:rsidRPr="00DD56EE">
        <w:rPr>
          <w:lang w:val="pt-PT"/>
        </w:rPr>
        <w:br/>
        <w:t>hương sao mỗi thứ 2 lạng. 14 vị này nghiền nhỏ, hòa với</w:t>
      </w:r>
      <w:r w:rsidRPr="00DD56EE">
        <w:rPr>
          <w:lang w:val="pt-PT"/>
        </w:rPr>
        <w:br/>
        <w:t>rượu, trộn đều, viên nhỏ. Mỗi lần uống 50 viên, tăng đến</w:t>
      </w:r>
      <w:r w:rsidRPr="00DD56EE">
        <w:rPr>
          <w:lang w:val="pt-PT"/>
        </w:rPr>
        <w:br/>
        <w:t>70 viên hoặc dùng rượu ấm uống khi bụng đói (hoặc nước</w:t>
      </w:r>
      <w:r w:rsidRPr="00DD56EE">
        <w:rPr>
          <w:lang w:val="pt-PT"/>
        </w:rPr>
        <w:br/>
        <w:t>muối).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B05844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DAFDFB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21. Tắc mũi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mũi tắc lâu ngày không ngửi thấy gì cả. Lấy</w:t>
      </w:r>
      <w:r w:rsidRPr="00DD56EE">
        <w:rPr>
          <w:lang w:val="pt-PT"/>
        </w:rPr>
        <w:br/>
        <w:t>hành tươi chia làm 3 đoạn, sáng dùng đoạn đầu, trưa dùng</w:t>
      </w:r>
      <w:r w:rsidRPr="00DD56EE">
        <w:rPr>
          <w:lang w:val="pt-PT"/>
        </w:rPr>
        <w:br/>
        <w:t>đoạn giữa, tối dùng đoạn cuối. Giã nát, nhét vào lỗ mũi để</w:t>
      </w:r>
      <w:r w:rsidRPr="00DD56EE">
        <w:rPr>
          <w:lang w:val="pt-PT"/>
        </w:rPr>
        <w:br/>
        <w:t>hơi ngấm thấm vào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Nấu gạo tẻ với quả hồng khô, uống nước ấy</w:t>
      </w:r>
      <w:r w:rsidRPr="00DD56EE">
        <w:rPr>
          <w:lang w:val="pt-PT"/>
        </w:rPr>
        <w:br/>
        <w:t>thường xuyên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Tán gừng khô thành bột trộn với mật, nhét vào</w:t>
      </w:r>
      <w:r w:rsidRPr="00DD56EE">
        <w:rPr>
          <w:lang w:val="pt-PT"/>
        </w:rPr>
        <w:br/>
        <w:t>lỗ mũi là thông.</w:t>
      </w:r>
    </w:p>
    <w:p w14:paraId="5F27815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999060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22. Tai chảy mủ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nát 1 đồng cân ngô thù du, ngâm vào 4</w:t>
      </w:r>
      <w:r w:rsidRPr="00DD56EE">
        <w:rPr>
          <w:lang w:val="pt-PT"/>
        </w:rPr>
        <w:br/>
        <w:t>lạng rượu. Vài giờ sau dùng vải lọc lấy nước trong, nhỏ</w:t>
      </w:r>
      <w:r w:rsidRPr="00DD56EE">
        <w:rPr>
          <w:lang w:val="pt-PT"/>
        </w:rPr>
        <w:br/>
        <w:t>vào lỗ tai, hễ thấy nóng lại nhỏ lượt khác, cứ thế 3 lượt.</w:t>
      </w:r>
      <w:r w:rsidRPr="00DD56EE">
        <w:rPr>
          <w:lang w:val="pt-PT"/>
        </w:rPr>
        <w:br/>
        <w:t>Mỗi ngày rửa 3 lần vài ngày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Để 3 đồng cân vỏ quýt lên miệng ngói đặt trên</w:t>
      </w:r>
      <w:r w:rsidRPr="00DD56EE">
        <w:rPr>
          <w:lang w:val="pt-PT"/>
        </w:rPr>
        <w:br/>
        <w:t>than đốt rồi tán nhuyễn. Dùng rây rây lấy bột mịn, thêm 5</w:t>
      </w:r>
      <w:r w:rsidRPr="00DD56EE">
        <w:rPr>
          <w:lang w:val="pt-PT"/>
        </w:rPr>
        <w:br/>
        <w:t>phân băng phiến, trộn đều. Dùng bông ngoáy lau sạch</w:t>
      </w:r>
      <w:r w:rsidRPr="00DD56EE">
        <w:rPr>
          <w:lang w:val="pt-PT"/>
        </w:rPr>
        <w:br/>
        <w:t>nước vàng và mủ trong lỗ tai thổi bột này vào.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E88E8D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559B06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23. Viêm tai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Tán nhỏ đậu đỏ trộn với lòng trắng trứng gà, bôi sẽ khỏi.</w:t>
      </w:r>
      <w:r w:rsidRPr="00DD56EE">
        <w:rPr>
          <w:lang w:val="pt-PT"/>
        </w:rPr>
        <w:br/>
      </w:r>
    </w:p>
    <w:p w14:paraId="0CD1955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F5B2BB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24. Tai sưng nhức chảy mủ</w:t>
      </w:r>
      <w:r w:rsidRPr="00DD56EE">
        <w:rPr>
          <w:lang w:val="pt-PT"/>
        </w:rPr>
        <w:br/>
      </w:r>
      <w:r w:rsidRPr="00DD56EE">
        <w:rPr>
          <w:lang w:val="pt-PT"/>
        </w:rPr>
        <w:br/>
        <w:t>Hái lá sen ngả vàng, giã lấy nước nhỏ vào lỗ tai hoặc</w:t>
      </w:r>
      <w:r w:rsidRPr="00DD56EE">
        <w:rPr>
          <w:lang w:val="pt-PT"/>
        </w:rPr>
        <w:br/>
        <w:t>nhỏ băng loa tán, cách chế băng loa tán như sau: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Chặt (chôn) đít con ốc bươu, lấy mũi nhọn nậy yếm nó</w:t>
      </w:r>
      <w:r w:rsidRPr="00DD56EE">
        <w:rPr>
          <w:lang w:val="pt-PT"/>
        </w:rPr>
        <w:br/>
        <w:t>ra, nhỏ băng phiến vào. Đợi khi trôn ốc chảy ra nước trong</w:t>
      </w:r>
      <w:r w:rsidRPr="00DD56EE">
        <w:rPr>
          <w:lang w:val="pt-PT"/>
        </w:rPr>
        <w:br/>
        <w:t>thì hứng lấy lỗ tai sưng nhức chưa chảy mủ nước, nhỏ vào</w:t>
      </w:r>
      <w:r w:rsidRPr="00DD56EE">
        <w:rPr>
          <w:lang w:val="pt-PT"/>
        </w:rPr>
        <w:br/>
        <w:t>rất hay. Nếu mủ đặc chảy tâm ly, nhỏ vào sẽ dần hết</w:t>
      </w:r>
      <w:r w:rsidRPr="00DD56EE">
        <w:rPr>
          <w:lang w:val="pt-PT"/>
        </w:rPr>
        <w:br/>
        <w:t>đau nhức.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7A8975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9C1F31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25. Trong tai mọc hạch (trĩ tai)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Hạch to như hột táo, nhức không thể chịu nổi.</w:t>
      </w:r>
      <w:r w:rsidRPr="00DD56EE">
        <w:rPr>
          <w:lang w:val="pt-PT"/>
        </w:rPr>
        <w:br/>
        <w:t>„ cồn 90 nhỏ vào. Nằm ngửa tai chừng nửa giờ là có</w:t>
      </w:r>
      <w:r w:rsidRPr="00DD56EE">
        <w:rPr>
          <w:lang w:val="pt-PT"/>
        </w:rPr>
        <w:br/>
        <w:t>thể móc gắp ra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Hồng hoa (3 đồng cân rưỡi), khổ phân (5 đồng)</w:t>
      </w:r>
      <w:r w:rsidRPr="00DD56EE">
        <w:rPr>
          <w:lang w:val="pt-PT"/>
        </w:rPr>
        <w:br/>
        <w:t>tán nhỏ. Cuộn bông vào tăm rút nước mủ ra rồi thổi bột</w:t>
      </w:r>
      <w:r w:rsidRPr="00DD56EE">
        <w:rPr>
          <w:lang w:val="pt-PT"/>
        </w:rPr>
        <w:br/>
        <w:t>thuốc vào.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Lấy ngay bột bổ hoàng thổi vào trong tai.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6?</w:t>
      </w:r>
    </w:p>
    <w:p w14:paraId="10978C1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0E5A32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26. Trị bệnh tiêu hoá kém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2 - 3 quả cà chua xay sinh tố để uống.</w:t>
      </w:r>
      <w:r w:rsidRPr="00DD56EE">
        <w:rPr>
          <w:lang w:val="pt-PT"/>
        </w:rPr>
        <w:br/>
      </w:r>
    </w:p>
    <w:p w14:paraId="24AFBD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506685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27. Trị táo bón bằng quả xoài</w:t>
      </w:r>
      <w:r w:rsidRPr="00DD56EE">
        <w:rPr>
          <w:lang w:val="pt-PT"/>
        </w:rPr>
        <w:br/>
      </w:r>
      <w:r w:rsidRPr="00DD56EE">
        <w:rPr>
          <w:lang w:val="pt-PT"/>
        </w:rPr>
        <w:br/>
        <w:t>Ăn quả xoài hàng ngày hoặc xay sinh tố để uống rất tốt.</w:t>
      </w:r>
      <w:r w:rsidRPr="00DD56EE">
        <w:rPr>
          <w:lang w:val="pt-PT"/>
        </w:rPr>
        <w:br/>
      </w:r>
    </w:p>
    <w:p w14:paraId="61DCAC7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9D11E2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28. Thang thuốc tiên thuật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Thương truật 59g, thịt táo, hạnh nhân mỗi thứ 64g,</w:t>
      </w:r>
      <w:r w:rsidRPr="00DD56EE">
        <w:rPr>
          <w:lang w:val="pt-PT"/>
        </w:rPr>
        <w:br/>
        <w:t>gừng sao khô 150g, cam thảo hoàng 150g, muối trắng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300g. Tất cả nghiền nhỏ, mỗi khi uống lấy 6g, đun sôi</w:t>
      </w:r>
      <w:r w:rsidRPr="00DD56EE">
        <w:rPr>
          <w:lang w:val="pt-PT"/>
        </w:rPr>
        <w:br/>
        <w:t>uống khi bụng đói.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Tác dụng: Làm ấm trong, mạnh tỳ, chủ yếu dùng khi tỳ</w:t>
      </w:r>
      <w:r w:rsidRPr="00DD56EE">
        <w:rPr>
          <w:lang w:val="pt-PT"/>
        </w:rPr>
        <w:br/>
        <w:t>vị hư hàn, trong thân ứ trệ.</w:t>
      </w:r>
      <w:r w:rsidRPr="00DD56EE">
        <w:rPr>
          <w:lang w:val="pt-PT"/>
        </w:rPr>
        <w:br/>
      </w:r>
    </w:p>
    <w:p w14:paraId="167FB9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CFA82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29. Cao bát trân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phục linh 50g, hạt sen 60g, khiếm thực 60g, bột</w:t>
      </w:r>
      <w:r w:rsidRPr="00DD56EE">
        <w:rPr>
          <w:lang w:val="pt-PT"/>
        </w:rPr>
        <w:br/>
        <w:t>ngó sen 60g, đẳng sâm, bạch truật mỗi thứ 60g.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tất cả nghiền thật nhỏ, thêm đường trắng đủ</w:t>
      </w:r>
      <w:r w:rsidRPr="00DD56EE">
        <w:rPr>
          <w:lang w:val="pt-PT"/>
        </w:rPr>
        <w:br/>
        <w:t>lượng, nhào thành cao, sớm tối tùy ý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Tác dụng: Mạnh tỳ, dưỡng vị, ích khí, hòa trong. Chủ</w:t>
      </w:r>
      <w:r w:rsidRPr="00DD56EE">
        <w:rPr>
          <w:lang w:val="pt-PT"/>
        </w:rPr>
        <w:br/>
        <w:t>yếu dùng khi tuổi cao thận suy, phủ tạng hư tổn, tỳ vị bạc</w:t>
      </w:r>
      <w:r w:rsidRPr="00DD56EE">
        <w:rPr>
          <w:lang w:val="pt-PT"/>
        </w:rPr>
        <w:br/>
        <w:t>nhược, ăn ít mà đầy bụng, mặt vàng bủng beo, bụng đau</w:t>
      </w:r>
      <w:r w:rsidRPr="00DD56EE">
        <w:rPr>
          <w:lang w:val="pt-PT"/>
        </w:rPr>
        <w:br/>
        <w:t>đại tiện bí.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179401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39C02E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30. Đi tiểu tiện ra hòn sỏi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Đi tiểu chướng nhức, đau buốt như dao cắt, đái</w:t>
      </w:r>
      <w:r w:rsidRPr="00DD56EE">
        <w:rPr>
          <w:lang w:val="pt-PT"/>
        </w:rPr>
        <w:br/>
        <w:t>ra sỏi. Lấy 3 đồng hồ tiêu (tiêu sọ), 1 lạng phác tiêu, tán</w:t>
      </w:r>
      <w:r w:rsidRPr="00DD56EE">
        <w:rPr>
          <w:lang w:val="pt-PT"/>
        </w:rPr>
        <w:br/>
        <w:t>nhỏ. Mỗi lần uống 2 đồng với nước chín.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Ý dĩ nhân (hột bo bo), hoặc lá hoặc cây cũng</w:t>
      </w:r>
      <w:r w:rsidRPr="00DD56EE">
        <w:rPr>
          <w:lang w:val="pt-PT"/>
        </w:rPr>
        <w:br/>
        <w:t>được, sắc lấy nước, uống nóng. Ngay hè, uống nguội.</w:t>
      </w:r>
    </w:p>
    <w:p w14:paraId="232918D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Đái ra hòn sỏi chảy máu tươm, đốt sừng trâu</w:t>
      </w:r>
      <w:r w:rsidRPr="00DD56EE">
        <w:rPr>
          <w:lang w:val="pt-PT"/>
        </w:rPr>
        <w:br/>
        <w:t>bò ra tro, uống 1 đồng với rượu, ngày 5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Một chén hồ tiêu nhục (thịt tiêu sọ), 1 chén bột</w:t>
      </w:r>
      <w:r w:rsidRPr="00DD56EE">
        <w:rPr>
          <w:lang w:val="pt-PT"/>
        </w:rPr>
        <w:br/>
        <w:t>gao trộn lẫn uống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Xắt củ cải (la bặc tử) thành miếng, tẩm mật 1</w:t>
      </w:r>
      <w:r w:rsidRPr="00DD56EE">
        <w:rPr>
          <w:lang w:val="pt-PT"/>
        </w:rPr>
        <w:br/>
        <w:t>giờ rồi nướng khô mấy lượt, không được để cháy quá. Nhai</w:t>
      </w:r>
      <w:r w:rsidRPr="00DD56EE">
        <w:rPr>
          <w:lang w:val="pt-PT"/>
        </w:rPr>
        <w:br/>
        <w:t>thật nhuyễn và uống với nước mỗi 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AAAA24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F217EF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31. Sôi mật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3 đồng uất kim với nước uống. Hoặc tán 1 đồng uất</w:t>
      </w:r>
      <w:r w:rsidRPr="00DD56EE">
        <w:rPr>
          <w:lang w:val="pt-PT"/>
        </w:rPr>
        <w:br/>
        <w:t>kim ra bột uống, 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311F5C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30F620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32. Thủy tả (tháo đạ)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Đi tả không ngừng, dùng đủ thuốc đều vô hiệu</w:t>
      </w:r>
      <w:r w:rsidRPr="00DD56EE">
        <w:rPr>
          <w:lang w:val="pt-PT"/>
        </w:rPr>
        <w:br/>
        <w:t>thì nấu lá ngô đồng với nước mà rửa chân.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Gừng tươi để cả vỏ xắt vụn như hột thóc, sắc</w:t>
      </w:r>
      <w:r w:rsidRPr="00DD56EE">
        <w:rPr>
          <w:lang w:val="pt-PT"/>
        </w:rPr>
        <w:br/>
        <w:t>với trà vụn (phân lượng 2 thứ bằng nhau)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Giã nát tỏi đắp gan bàn chân và rốn.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Bị hàn tả (trúng lạnh đi tả), tán hồ tiêu (tiêu</w:t>
      </w:r>
      <w:r w:rsidRPr="00DD56EE">
        <w:rPr>
          <w:lang w:val="pt-PT"/>
        </w:rPr>
        <w:br/>
        <w:t>sọ) ra bột, nhào với cơm thành bánh, đắp lên rốn.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Sắc 1 nắm lá ngải cứu (thứ lâu ngày) với 1</w:t>
      </w:r>
      <w:r w:rsidRPr="00DD56EE">
        <w:rPr>
          <w:lang w:val="pt-PT"/>
        </w:rPr>
        <w:br/>
        <w:t>miếng gừng uống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Sốt nóng đi tả, nấu đậu xanh với nước,</w:t>
      </w:r>
      <w:r w:rsidRPr="00DD56EE">
        <w:rPr>
          <w:lang w:val="pt-PT"/>
        </w:rPr>
        <w:br/>
        <w:t>uống ấm.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Tỳ hư đi tả, sao gạo nếp vàng lên, xay ra bột,</w:t>
      </w:r>
      <w:r w:rsidRPr="00DD56EE">
        <w:rPr>
          <w:lang w:val="pt-PT"/>
        </w:rPr>
        <w:br/>
        <w:t>hòa đường cát trắng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Đi tả lâu ngày, sao hoàng màng mễ, tán ra bột.</w:t>
      </w:r>
      <w:r w:rsidRPr="00DD56EE">
        <w:rPr>
          <w:lang w:val="pt-PT"/>
        </w:rPr>
        <w:br/>
        <w:t>Mỗi lần dùng mấy muỗng, trộn với đường mà ăn, hoặc tán</w:t>
      </w:r>
    </w:p>
    <w:p w14:paraId="202FCAD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vỏ quả thạch lựu ra bột, mỗi lần uống 3 đồng với</w:t>
      </w:r>
      <w:r w:rsidRPr="00DD56EE">
        <w:rPr>
          <w:lang w:val="pt-PT"/>
        </w:rPr>
        <w:br/>
        <w:t>nước cháo.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-33. Đi đại tiện ra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Tiểu ra máu ngày mấy lượt. Dùng 1 lạng hắc</w:t>
      </w:r>
      <w:r w:rsidRPr="00DD56EE">
        <w:rPr>
          <w:lang w:val="pt-PT"/>
        </w:rPr>
        <w:br/>
        <w:t>mộc nhĩ (mộc nhĩ đen) để trên ngói, đốt ra tro, hòa nước</w:t>
      </w:r>
      <w:r w:rsidRPr="00DD56EE">
        <w:rPr>
          <w:lang w:val="pt-PT"/>
        </w:rPr>
        <w:br/>
        <w:t>chín,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Tán củ tam thất ra bột. Hòa 1 - 2 đồng cân bột</w:t>
      </w:r>
      <w:r w:rsidRPr="00DD56EE">
        <w:rPr>
          <w:lang w:val="pt-PT"/>
        </w:rPr>
        <w:br/>
        <w:t>thuốc vào rượu uống 3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Tán củ sả ra bột. Mỗi lần uống 2 đồng cân với</w:t>
      </w:r>
      <w:r w:rsidRPr="00DD56EE">
        <w:rPr>
          <w:lang w:val="pt-PT"/>
        </w:rPr>
        <w:br/>
        <w:t>nước cháo.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Củ cải tẩm mật, nướng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Nấu chín đậu đen tươi, ăn uống luôn cả bã lẫn</w:t>
      </w:r>
      <w:r w:rsidRPr="00DD56EE">
        <w:rPr>
          <w:lang w:val="pt-PT"/>
        </w:rPr>
        <w:br/>
        <w:t>nước (dùng nhạt) là khỏi, bị bệnh huyết lâu năm cũng khỏi.</w:t>
      </w:r>
      <w:r w:rsidRPr="00DD56EE">
        <w:rPr>
          <w:lang w:val="pt-PT"/>
        </w:rPr>
        <w:br/>
      </w:r>
      <w:r w:rsidRPr="00DD56EE">
        <w:rPr>
          <w:lang w:val="pt-PT"/>
        </w:rPr>
        <w:lastRenderedPageBreak/>
        <w:br/>
        <w:t>Cách 6: Đi tiểu táo bón ra máu, uống sữa bò.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Trước khi đi tiểu ra máu, tán thạch vĩ ra bột,</w:t>
      </w:r>
      <w:r w:rsidRPr="00DD56EE">
        <w:rPr>
          <w:lang w:val="pt-PT"/>
        </w:rPr>
        <w:br/>
        <w:t>sắc cành cây cà với nước uống với 2 đồng bột thuốc.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Đi cầu xong ra máu, chữa theo các cách sau: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Lá ngải cứu không kể ít nhiều, tán ra, hòa với nước</w:t>
      </w:r>
      <w:r w:rsidRPr="00DD56EE">
        <w:rPr>
          <w:lang w:val="pt-PT"/>
        </w:rPr>
        <w:br/>
        <w:t>cốt gừng,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Sao hoa mào gà trắng và hột hoa này rồi sắc uống..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Sao bã đậu hủ vàng lên, trộn với nước trà uống là khỏi.</w:t>
      </w:r>
      <w:r w:rsidRPr="00DD56EE">
        <w:rPr>
          <w:lang w:val="pt-PT"/>
        </w:rPr>
        <w:br/>
      </w:r>
    </w:p>
    <w:p w14:paraId="64851AA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15B76B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34. Bệnh ly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Củ gai chẳng lể ít nhiều, sắc với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Tán nhỏ xuyên đại hoàng mà nuốt.</w:t>
      </w:r>
    </w:p>
    <w:p w14:paraId="0CE7323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Bị bệnh ly lâu năm, chữa theo những cách sau: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Một con cá lóc (nặng cỡ 1 cân), đại toán (tỏi - nửa</w:t>
      </w:r>
      <w:r w:rsidRPr="00DD56EE">
        <w:rPr>
          <w:lang w:val="pt-PT"/>
        </w:rPr>
        <w:br/>
        <w:t>cân). sắc với nước, bỏ thêm chút muối, uống 3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Dùng 2 cân củ cải, 1 cân thịt bò tươi, 1 lạng gừng già,</w:t>
      </w:r>
      <w:r w:rsidRPr="00DD56EE">
        <w:rPr>
          <w:lang w:val="pt-PT"/>
        </w:rPr>
        <w:br/>
        <w:t>sắc củ cải và thịt bò thành miếng mỏng. Đổ tất cả vào nôi</w:t>
      </w:r>
      <w:r w:rsidRPr="00DD56EE">
        <w:rPr>
          <w:lang w:val="pt-PT"/>
        </w:rPr>
        <w:br/>
        <w:t>đất, chế nước mà nấu. để lửa nhỏ khoảng 4, 5 giờ hễ thịt</w:t>
      </w:r>
      <w:r w:rsidRPr="00DD56EE">
        <w:rPr>
          <w:lang w:val="pt-PT"/>
        </w:rPr>
        <w:br/>
        <w:t>nhừ là được. Lấy vải trắng sạch vắt lấy nước (không dùng</w:t>
      </w:r>
      <w:r w:rsidRPr="00DD56EE">
        <w:rPr>
          <w:lang w:val="pt-PT"/>
        </w:rPr>
        <w:br/>
        <w:t>thịt củ cải, gừng mà chỉ lấy nước), pha dầu, muối, ngày</w:t>
      </w:r>
      <w:r w:rsidRPr="00DD56EE">
        <w:rPr>
          <w:lang w:val="pt-PT"/>
        </w:rPr>
        <w:br/>
        <w:t>uống mấy lần. Uống xong ly bị tống ra sạch. 12 lần sẽ ra</w:t>
      </w:r>
      <w:r w:rsidRPr="00DD56EE">
        <w:rPr>
          <w:lang w:val="pt-PT"/>
        </w:rPr>
        <w:br/>
        <w:t>phân lành.</w:t>
      </w:r>
      <w:r w:rsidRPr="00DD56EE">
        <w:rPr>
          <w:lang w:val="pt-PT"/>
        </w:rPr>
        <w:br/>
      </w:r>
    </w:p>
    <w:p w14:paraId="1C7E1DA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D43856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35. Chứng ngứa trong bao tử và ruột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do hỏa uất kết không tan ra được mà nên. Dùng</w:t>
      </w:r>
      <w:r w:rsidRPr="00DD56EE">
        <w:rPr>
          <w:lang w:val="pt-PT"/>
        </w:rPr>
        <w:br/>
        <w:t>thuốc tán biểu: sài hồ (2 đồng), bách thược (1 lạng), cam</w:t>
      </w:r>
      <w:r w:rsidRPr="00DD56EE">
        <w:rPr>
          <w:lang w:val="pt-PT"/>
        </w:rPr>
        <w:br/>
        <w:t>thảo (2 đồng), chỉ tử sao (3 đồng), thiên hoa phấn (3 đồng),</w:t>
      </w:r>
      <w:r w:rsidRPr="00DD56EE">
        <w:rPr>
          <w:lang w:val="pt-PT"/>
        </w:rPr>
        <w:br/>
        <w:t>sắc với nước uống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2627B9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72B42C3" w14:textId="4942C82E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36. Đau bao tử</w:t>
      </w:r>
      <w:r w:rsidRPr="00DD56EE">
        <w:rPr>
          <w:lang w:val="pt-PT"/>
        </w:rPr>
        <w:br/>
      </w:r>
      <w:r w:rsidRPr="00DD56EE">
        <w:rPr>
          <w:lang w:val="pt-PT"/>
        </w:rPr>
        <w:br/>
        <w:t xml:space="preserve">Cách </w:t>
      </w:r>
      <w:r w:rsidR="00DD56EE">
        <w:rPr>
          <w:lang w:val="pt-PT"/>
        </w:rPr>
        <w:t>1</w:t>
      </w:r>
      <w:r w:rsidRPr="00DD56EE">
        <w:rPr>
          <w:lang w:val="pt-PT"/>
        </w:rPr>
        <w:t>: Hai ba cái vỏ trứng gà mới, sấy khô rồi tán</w:t>
      </w:r>
      <w:r w:rsidRPr="00DD56EE">
        <w:rPr>
          <w:lang w:val="pt-PT"/>
        </w:rPr>
        <w:br/>
        <w:t>nhuyễn uống với nước nấu chín.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Một quả tìm heo mới, 3 đồng cân bột hồ tiêu.</w:t>
      </w:r>
      <w:r w:rsidRPr="00DD56EE">
        <w:rPr>
          <w:lang w:val="pt-PT"/>
        </w:rPr>
        <w:br/>
        <w:t>rửa sạch tim heo, đổi hột hat tiêu vào tim heo theo đường</w:t>
      </w:r>
      <w:r w:rsidRPr="00DD56EE">
        <w:rPr>
          <w:lang w:val="pt-PT"/>
        </w:rPr>
        <w:br/>
        <w:t>ống tim, rồi lấy chỉ buộc chặt cho nước khỏi tràn vào. Nấu</w:t>
      </w:r>
      <w:r w:rsidRPr="00DD56EE">
        <w:rPr>
          <w:lang w:val="pt-PT"/>
        </w:rPr>
        <w:br/>
        <w:t>chín rồi ăn nhạt. Dùng 2 tế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Có người đau bao tử 10 năm, nấu lá chè tươi</w:t>
      </w:r>
      <w:r w:rsidRPr="00DD56EE">
        <w:rPr>
          <w:lang w:val="pt-PT"/>
        </w:rPr>
        <w:br/>
        <w:t>thật đặc hòa đường cát trắng uống luôn, thấy ngưng. Sau</w:t>
      </w:r>
      <w:r w:rsidRPr="00DD56EE">
        <w:rPr>
          <w:lang w:val="pt-PT"/>
        </w:rPr>
        <w:br/>
        <w:t>đó hễ phát là uống, dần dần bệnh nhẹ rồi khỏi hẳn.</w:t>
      </w:r>
    </w:p>
    <w:p w14:paraId="01AD31E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4: Riềng ấm — 2 đồng cân, tẩm rượu hương phụ</w:t>
      </w:r>
      <w:r w:rsidRPr="00DD56EE">
        <w:rPr>
          <w:lang w:val="pt-PT"/>
        </w:rPr>
        <w:br/>
        <w:t>(cỏ cú — 3 đồng tẩm giấm), trần bì (2 đồng) sắc với nước ấm.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Rượu trị đau bao tử: bổ công anh (3 đồng),</w:t>
      </w:r>
      <w:r w:rsidRPr="00DD56EE">
        <w:rPr>
          <w:lang w:val="pt-PT"/>
        </w:rPr>
        <w:br/>
        <w:t>rượu nếp (nửa cân). Nấu rượu nếp với bổ công anh sôi lên</w:t>
      </w:r>
      <w:r w:rsidRPr="00DD56EE">
        <w:rPr>
          <w:lang w:val="pt-PT"/>
        </w:rPr>
        <w:br/>
        <w:t>trước khi đi ngủ uống I1 ly lớn.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C60E09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B958B2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37. Bệnh vàng da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Sắc rễ bo bọc (ý đĩ căn) với nước uống thường</w:t>
      </w:r>
      <w:r w:rsidRPr="00DD56EE">
        <w:rPr>
          <w:lang w:val="pt-PT"/>
        </w:rPr>
        <w:br/>
        <w:t>xuyên, dần dần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Nấu 1 cân mỡ heo, uống nóng ngày 3 lần để đi</w:t>
      </w:r>
      <w:r w:rsidRPr="00DD56EE">
        <w:rPr>
          <w:lang w:val="pt-PT"/>
        </w:rPr>
        <w:br/>
        <w:t>cầu nhuận hoạt,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Trứng vịt vỏ xanh, đục lỗ nhỏ, bỏ phát tiêu vào</w:t>
      </w:r>
      <w:r w:rsidRPr="00DD56EE">
        <w:rPr>
          <w:lang w:val="pt-PT"/>
        </w:rPr>
        <w:br/>
        <w:t>phát lỗ kín, chưng cách thủy kín, ngày ăn 3 lần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Sắc nhân trần (5 đồng), hoàng chỉ tử (3 dồổng),</w:t>
      </w:r>
      <w:r w:rsidRPr="00DD56EE">
        <w:rPr>
          <w:lang w:val="pt-PT"/>
        </w:rPr>
        <w:br/>
        <w:t>long đảm (3 đồng) với nước,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30836D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D2D215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38. Nhức lưng tổn thương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tủy xương bổ thành cao. Lấy 1 chút cao ấy hơ lủa</w:t>
      </w:r>
      <w:r w:rsidRPr="00DD56EE">
        <w:rPr>
          <w:lang w:val="pt-PT"/>
        </w:rPr>
        <w:br/>
        <w:t>chảy ra, dùng bông chấm thoa lên chỗ đau, trị tổn thương</w:t>
      </w:r>
      <w:r w:rsidRPr="00DD56EE">
        <w:rPr>
          <w:lang w:val="pt-PT"/>
        </w:rPr>
        <w:br/>
        <w:t>và nhức buốt rất hay. Lúc trị có thể dùng uống luôn. Lấy</w:t>
      </w:r>
      <w:r w:rsidRPr="00DD56EE">
        <w:rPr>
          <w:lang w:val="pt-PT"/>
        </w:rPr>
        <w:br/>
        <w:t>cao nấu chảy ấy trộn với bột thính (gạo rang tán bột), uống</w:t>
      </w:r>
      <w:r w:rsidRPr="00DD56EE">
        <w:rPr>
          <w:lang w:val="pt-PT"/>
        </w:rPr>
        <w:br/>
        <w:t>với nước.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763C4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98630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39. Đinh râu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Bị định râu, lấy vỏ cây hoa tầm xuân, giã dập</w:t>
      </w:r>
      <w:r w:rsidRPr="00DD56EE">
        <w:rPr>
          <w:lang w:val="pt-PT"/>
        </w:rPr>
        <w:br/>
        <w:t>ra, rắc chút bột hoàng hà, nhào thành viên nhỏ dán vào</w:t>
      </w:r>
      <w:r w:rsidRPr="00DD56EE">
        <w:rPr>
          <w:lang w:val="pt-PT"/>
        </w:rPr>
        <w:br/>
        <w:t>nhọt. Phút chốc thay môi khác đến khi đỉnh râu lòi hết ngòi</w:t>
      </w:r>
      <w:r w:rsidRPr="00DD56EE">
        <w:rPr>
          <w:lang w:val="pt-PT"/>
        </w:rPr>
        <w:br/>
        <w:t>mới thôi.</w:t>
      </w:r>
    </w:p>
    <w:p w14:paraId="4BFDBE1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Xem dưới nhượn vế đùi thấy nổi gân tím thì</w:t>
      </w:r>
      <w:r w:rsidRPr="00DD56EE">
        <w:rPr>
          <w:lang w:val="pt-PT"/>
        </w:rPr>
        <w:br/>
        <w:t>kim bằng bạc chích cho chảy máu ra là khỏi, hoặc xát</w:t>
      </w:r>
      <w:r w:rsidRPr="00DD56EE">
        <w:rPr>
          <w:lang w:val="pt-PT"/>
        </w:rPr>
        <w:br/>
        <w:t>muối lên cũng xẹp.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Giã hành với mật ong, bôi quanh đỉnh râu.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Đốt hạt cau, tán nhỏ, trộn chút bột vôi lên vết</w:t>
      </w:r>
      <w:r w:rsidRPr="00DD56EE">
        <w:rPr>
          <w:lang w:val="pt-PT"/>
        </w:rPr>
        <w:br/>
        <w:t>thương.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0732E8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DCDFD7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40. Nhọt lưỡi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Nấu hoàng liên với rượu, hớp uống từng ngụm.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Miệng lưỡi sinh lở nhọt là do hạ hư thủng ủng.</w:t>
      </w:r>
      <w:r w:rsidRPr="00DD56EE">
        <w:rPr>
          <w:lang w:val="pt-PT"/>
        </w:rPr>
        <w:br/>
        <w:t>Cho phèn chua vào nước sôi, hòa tan. Dùng nước ấy rửa chân.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Lưỡi mọc nhọt hoặc có bợn trắng như tuyết, nói</w:t>
      </w:r>
      <w:r w:rsidRPr="00DD56EE">
        <w:rPr>
          <w:lang w:val="pt-PT"/>
        </w:rPr>
        <w:br/>
        <w:t>năng khó nghe. Lấy nước cốt bạc hà trộn với mật ong mà</w:t>
      </w:r>
      <w:r w:rsidRPr="00DD56EE">
        <w:rPr>
          <w:lang w:val="pt-PT"/>
        </w:rPr>
        <w:br/>
        <w:t>bôi, rất hay. Trước hãy lấy miếng gừng tươi chấm nước</w:t>
      </w:r>
      <w:r w:rsidRPr="00DD56EE">
        <w:rPr>
          <w:lang w:val="pt-PT"/>
        </w:rPr>
        <w:br/>
        <w:t>mật chà rửa, sau hãy bôi thuốc.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Ngâm ngưu cất vào rượu, ngậm hoặc sắc với</w:t>
      </w:r>
      <w:r w:rsidRPr="00DD56EE">
        <w:rPr>
          <w:lang w:val="pt-PT"/>
        </w:rPr>
        <w:br/>
        <w:t>nước uống cũng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Lưỡi lở lâu ngày không khỏi, sắc cây hoa tâm</w:t>
      </w:r>
      <w:r w:rsidRPr="00DD56EE">
        <w:rPr>
          <w:lang w:val="pt-PT"/>
        </w:rPr>
        <w:br/>
        <w:t>xuân đặc, thỉnh thoảng ngậm súc miệng khi thuốc còn ấm,</w:t>
      </w:r>
      <w:r w:rsidRPr="00DD56EE">
        <w:rPr>
          <w:lang w:val="pt-PT"/>
        </w:rPr>
        <w:br/>
        <w:t>nguội thì nhổ là khỏi. Mùa đông dùng thân cây, mùa hè</w:t>
      </w:r>
      <w:r w:rsidRPr="00DD56EE">
        <w:rPr>
          <w:lang w:val="pt-PT"/>
        </w:rPr>
        <w:br/>
        <w:t>dùng lá.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282809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38B4A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41. Cổ họng bị tắc</w:t>
      </w:r>
      <w:r w:rsidRPr="00DD56EE">
        <w:rPr>
          <w:lang w:val="pt-PT"/>
        </w:rPr>
        <w:br/>
        <w:t>Giã dây mướp lấy nước, đổ cho uống.</w:t>
      </w:r>
      <w:r w:rsidRPr="00DD56EE">
        <w:rPr>
          <w:lang w:val="pt-PT"/>
        </w:rPr>
        <w:br/>
      </w:r>
    </w:p>
    <w:p w14:paraId="11C5BFB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A59692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42. Họng bị á thanh (ấm ớ)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Thông thảo với nước hoặc sắc đặc quất bì (vỏ</w:t>
      </w:r>
      <w:r w:rsidRPr="00DD56EE">
        <w:rPr>
          <w:lang w:val="pt-PT"/>
        </w:rPr>
        <w:br/>
        <w:t>cam quýt) để nguội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T75</w:t>
      </w:r>
    </w:p>
    <w:p w14:paraId="0323356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8C3F05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43. Viêm họng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Bắt 1 con giun đất giã nhừ đắp vào cổ, lại bỏ 1 con vòa</w:t>
      </w:r>
      <w:r w:rsidRPr="00DD56EE">
        <w:rPr>
          <w:lang w:val="pt-PT"/>
        </w:rPr>
        <w:br/>
        <w:t>muối cho tan ra nước, pha với 1 chút mật ong mà uống.</w:t>
      </w:r>
      <w:r w:rsidRPr="00DD56EE">
        <w:rPr>
          <w:lang w:val="pt-PT"/>
        </w:rPr>
        <w:br/>
      </w:r>
    </w:p>
    <w:p w14:paraId="0FE8A14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A80505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44. Thối mỏm</w:t>
      </w:r>
      <w:r w:rsidRPr="00DD56EE">
        <w:rPr>
          <w:lang w:val="pt-PT"/>
        </w:rPr>
        <w:br/>
      </w:r>
      <w:r w:rsidRPr="00DD56EE">
        <w:rPr>
          <w:lang w:val="pt-PT"/>
        </w:rPr>
        <w:br/>
        <w:t>Hàng đêm ngậm cùi 3 quả vải (lệ chỉ nhục), sáng hôm</w:t>
      </w:r>
      <w:r w:rsidRPr="00DD56EE">
        <w:rPr>
          <w:lang w:val="pt-PT"/>
        </w:rPr>
        <w:br/>
        <w:t>sau nhổ bỏ, ngậm luôn nửa tháng sẽ khỏi...</w:t>
      </w:r>
      <w:r w:rsidRPr="00DD56EE">
        <w:rPr>
          <w:lang w:val="pt-PT"/>
        </w:rPr>
        <w:br/>
      </w:r>
    </w:p>
    <w:p w14:paraId="5797569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3E122F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45. Quai bị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Đậu đỏ tán ra bột trộn mật lên bôi, chỉ 1 đem</w:t>
      </w:r>
      <w:r w:rsidRPr="00DD56EE">
        <w:rPr>
          <w:lang w:val="pt-PT"/>
        </w:rPr>
        <w:br/>
        <w:t>là xẹp hoặc thêm bột lá phù dung thì càng hay.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Nếu quai bị vì phong nhiệt, giã nát cây cúc dại</w:t>
      </w:r>
      <w:r w:rsidRPr="00DD56EE">
        <w:rPr>
          <w:lang w:val="pt-PT"/>
        </w:rPr>
        <w:br/>
        <w:t>bôi xung quanh vết sưng sẽ xẹp.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Chấm dầu thấm bấc đèn đốt ngay chỗ hơi lõm</w:t>
      </w:r>
      <w:r w:rsidRPr="00DD56EE">
        <w:rPr>
          <w:lang w:val="pt-PT"/>
        </w:rPr>
        <w:br/>
        <w:t>dưới ngón tay cái và ngón tay trỏ (nắm tay lại). Bị quai bị</w:t>
      </w:r>
      <w:r w:rsidRPr="00DD56EE">
        <w:rPr>
          <w:lang w:val="pt-PT"/>
        </w:rPr>
        <w:br/>
        <w:t>bên trái, đốt ở bàn tay phải, bị bên phai đốt ở bàn tay trái.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Đốt xơ mướp tôn tính rồi tán nhỏ hòa với nước</w:t>
      </w:r>
      <w:r w:rsidRPr="00DD56EE">
        <w:rPr>
          <w:lang w:val="pt-PT"/>
        </w:rPr>
        <w:br/>
        <w:t>phết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Tán đậu đỏ ra bột, trộn với lòng trắng trứng,</w:t>
      </w:r>
      <w:r w:rsidRPr="00DD56EE">
        <w:rPr>
          <w:lang w:val="pt-PT"/>
        </w:rPr>
        <w:br/>
        <w:t>hòa thêm giấm, dán lên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F0818B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4A9891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46. Sưng lưỡi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l: Lưỡi sưng thè ra ngoài miệng, ép hột thầu dầu</w:t>
      </w:r>
      <w:r w:rsidRPr="00DD56EE">
        <w:rPr>
          <w:lang w:val="pt-PT"/>
        </w:rPr>
        <w:br/>
        <w:t>lấy du, thấm giấy đốt xông khói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Tán bằng sa (hàn the) ra bột, xắc gừng tươi</w:t>
      </w:r>
      <w:r w:rsidRPr="00DD56EE">
        <w:rPr>
          <w:lang w:val="pt-PT"/>
        </w:rPr>
        <w:br/>
        <w:t>thành từng lát mỏng, chấm bột ấy xát chỗ xưng là xẹp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Sắc cam thảo với nước thật đặc, súc miệng</w:t>
      </w:r>
      <w:r w:rsidRPr="00DD56EE">
        <w:rPr>
          <w:lang w:val="pt-PT"/>
        </w:rPr>
        <w:br/>
        <w:t>luôn luôn, lúc thuốc còn nóng, rồi nhổ.</w:t>
      </w:r>
    </w:p>
    <w:p w14:paraId="76FCF1F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4: Lưỡi chợt sưng vù lớn, có màu như gan heo,</w:t>
      </w:r>
      <w:r w:rsidRPr="00DD56EE">
        <w:rPr>
          <w:lang w:val="pt-PT"/>
        </w:rPr>
        <w:br/>
        <w:t>không chứa ngay ắt chết người, cạo lấy nhọ nổi, hòa rượu</w:t>
      </w:r>
      <w:r w:rsidRPr="00DD56EE">
        <w:rPr>
          <w:lang w:val="pt-PT"/>
        </w:rPr>
        <w:br/>
        <w:t>bôi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Lưỡi thè dài ra ngoài miệng, lấy 1 tách máu</w:t>
      </w:r>
      <w:r w:rsidRPr="00DD56EE">
        <w:rPr>
          <w:lang w:val="pt-PT"/>
        </w:rPr>
        <w:br/>
        <w:t>mào gà ngâm lưỡi là lưỡi rút vào.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Bị bợn lưỡi trắng, trơn nhờn, lấy gừng tươi,</w:t>
      </w:r>
      <w:r w:rsidRPr="00DD56EE">
        <w:rPr>
          <w:lang w:val="pt-PT"/>
        </w:rPr>
        <w:br/>
        <w:t>chấm một trà xắt hoặc rửa bằng nước gừng pha mật cũng tốt.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0DAD2C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5D47AC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47. Lưỡi cứng như gỗ</w:t>
      </w:r>
      <w:r w:rsidRPr="00DD56EE">
        <w:rPr>
          <w:lang w:val="pt-PT"/>
        </w:rPr>
        <w:br/>
        <w:t>Cách 1: Sắc bán hạ với giấm, ngậm nước ấy súc miệng.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Pha đường với giấm, ngậm súc miệng luôn sẽ</w:t>
      </w:r>
      <w:r w:rsidRPr="00DD56EE">
        <w:rPr>
          <w:lang w:val="pt-PT"/>
        </w:rPr>
        <w:br/>
        <w:t>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Xát muối vào I con giun đất để chảy tan ra</w:t>
      </w:r>
      <w:r w:rsidRPr="00DD56EE">
        <w:rPr>
          <w:lang w:val="pt-PT"/>
        </w:rPr>
        <w:br/>
        <w:t>nước, lấy nước ấy bôi lên lưỡi, hổi lâu xẹp dần.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377DCE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8620F8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48. Trong họng kết khối</w:t>
      </w:r>
      <w:r w:rsidRPr="00DD56EE">
        <w:rPr>
          <w:lang w:val="pt-PT"/>
        </w:rPr>
        <w:br/>
        <w:t>Cách 1: Ngậm Đảm phàn, nước dái độc sẽ ói ra hết là khỏi.</w:t>
      </w:r>
      <w:r w:rsidRPr="00DD56EE">
        <w:rPr>
          <w:lang w:val="pt-PT"/>
        </w:rPr>
        <w:br/>
        <w:t>Cách 2: Nuốt 2 hột Ý dĩ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4FAEC8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9502D1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49. Họng lở loét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Nhọt trong họng vỡ mủ, đau nhức không uống</w:t>
      </w:r>
      <w:r w:rsidRPr="00DD56EE">
        <w:rPr>
          <w:lang w:val="pt-PT"/>
        </w:rPr>
        <w:br/>
        <w:t>được, chưng tủy, óc heo cho chín hòa với giấm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Sao róng vôi rồi để xuống đất cho nguội lạnh,</w:t>
      </w:r>
      <w:r w:rsidRPr="00DD56EE">
        <w:rPr>
          <w:lang w:val="pt-PT"/>
        </w:rPr>
        <w:br/>
        <w:t>cứ thế 7 lân rồi hòa giấm đắp.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Oa ngưu (ốc sên) nhào bột, nghiển nát đắp lên</w:t>
      </w:r>
      <w:r w:rsidRPr="00DD56EE">
        <w:rPr>
          <w:lang w:val="pt-PT"/>
        </w:rPr>
        <w:br/>
      </w:r>
    </w:p>
    <w:p w14:paraId="53DE9A7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DD9335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50. Trị các vết sưng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Bách thảo sương (nhọ nổi), Khương hoàng (bột nghệ) 2</w:t>
      </w:r>
      <w:r w:rsidRPr="00DD56EE">
        <w:rPr>
          <w:lang w:val="pt-PT"/>
        </w:rPr>
        <w:br/>
        <w:t>vị bằng nhau tán thật nhuyễn. Giã cây cúc dại, vắt lấy</w:t>
      </w:r>
      <w:r w:rsidRPr="00DD56EE">
        <w:rPr>
          <w:lang w:val="pt-PT"/>
        </w:rPr>
        <w:br/>
        <w:t>nước cốt trộn với bột thuốc mà đắp vào chỗ đau.</w:t>
      </w:r>
    </w:p>
    <w:p w14:paraId="309304C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32AB8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51. Đàm hạch (Hạch đờm)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Thứ lớn gọi là Ác hạch, thứ nhỏ gọi là Đàm</w:t>
      </w:r>
      <w:r w:rsidRPr="00DD56EE">
        <w:rPr>
          <w:lang w:val="pt-PT"/>
        </w:rPr>
        <w:br/>
        <w:t>hạch, kết rễ độc rất sâu, rất khó vỡ mủ. Trước khi kết mủ,</w:t>
      </w:r>
      <w:r w:rsidRPr="00DD56EE">
        <w:rPr>
          <w:lang w:val="pt-PT"/>
        </w:rPr>
        <w:br/>
        <w:t>ky dán cao mát, ky uống thuốc mát. Giã nát con ốc bươu</w:t>
      </w:r>
      <w:r w:rsidRPr="00DD56EE">
        <w:rPr>
          <w:lang w:val="pt-PT"/>
        </w:rPr>
        <w:br/>
        <w:t>mà đắp thì xẹp. Tối ky dùng dao mổ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Tháng 3, tháng 4, tìm bát nòng nọc ở ao hồ giã</w:t>
      </w:r>
      <w:r w:rsidRPr="00DD56EE">
        <w:rPr>
          <w:lang w:val="pt-PT"/>
        </w:rPr>
        <w:br/>
        <w:t>nát, thêm 1 chút băng phiến, cất trong hũ nút kín, lúc hạch</w:t>
      </w:r>
      <w:r w:rsidRPr="00DD56EE">
        <w:rPr>
          <w:lang w:val="pt-PT"/>
        </w:rPr>
        <w:br/>
        <w:t>mới phát, lấy đắp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Giã nát củ chuối mà đắp, khỏi ngay.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Bắt con dơi sống đốt ra tro hòa với dầu thực</w:t>
      </w:r>
      <w:r w:rsidRPr="00DD56EE">
        <w:rPr>
          <w:lang w:val="pt-PT"/>
        </w:rPr>
        <w:br/>
        <w:t>vật bôi lên chỗ đau 2 - 3 lần là khỏi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Bỏ vài chục cái mật heo đực vào chảo đồng,</w:t>
      </w:r>
      <w:r w:rsidRPr="00DD56EE">
        <w:rPr>
          <w:lang w:val="pt-PT"/>
        </w:rPr>
        <w:br/>
        <w:t>nấu ra cao phết lên giấy dầu, dán vào chỗ đau. Nếu đã lên</w:t>
      </w:r>
      <w:r w:rsidRPr="00DD56EE">
        <w:rPr>
          <w:lang w:val="pt-PT"/>
        </w:rPr>
        <w:br/>
        <w:t>mủ thì vừa dán vừa thay, không bao lâu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8F7FC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CA83CA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52. Đinh nhọt chảy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Uống 1 tô dầu mè (vừng) là cầm máu, hoặc uống dâu</w:t>
      </w:r>
      <w:r w:rsidRPr="00DD56EE">
        <w:rPr>
          <w:lang w:val="pt-PT"/>
        </w:rPr>
        <w:br/>
        <w:t>thực vật càng hay.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D2C740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D6C908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53. Đinh nhọt tẩu hoàng (Chạy nọc)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Bị đỉnh nhọt ky ăn thịt heo. Hễ không thận trọng ăn</w:t>
      </w:r>
      <w:r w:rsidRPr="00DD56EE">
        <w:rPr>
          <w:lang w:val="pt-PT"/>
        </w:rPr>
        <w:br/>
        <w:t>nhầm sẽ bị tẩu hoàng khó trị. Phải mau giã củ chuối hoặc</w:t>
      </w:r>
      <w:r w:rsidRPr="00DD56EE">
        <w:rPr>
          <w:lang w:val="pt-PT"/>
        </w:rPr>
        <w:br/>
        <w:t>thân chuối lấy nước uống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8F07BC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CC9761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54. Đau đầu trun (Xà đầu đỉnh)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Bắt con bọ hung, giã nát mà đắp, chỉ vài ngày nhọt sẽ</w:t>
      </w:r>
      <w:r w:rsidRPr="00DD56EE">
        <w:rPr>
          <w:lang w:val="pt-PT"/>
        </w:rPr>
        <w:br/>
      </w:r>
      <w:r w:rsidRPr="00DD56EE">
        <w:rPr>
          <w:lang w:val="pt-PT"/>
        </w:rPr>
        <w:br/>
        <w:t>kết vẩy mà bong.</w:t>
      </w:r>
    </w:p>
    <w:p w14:paraId="07C4CA7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3981D5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55. Nhọt không vỡ miệng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Mài gừng trên đá, lấy bột trộn với lòng trắng trứng gà</w:t>
      </w:r>
      <w:r w:rsidRPr="00DD56EE">
        <w:rPr>
          <w:lang w:val="pt-PT"/>
        </w:rPr>
        <w:br/>
        <w:t>mà đắp. Hễ khô lại thay môi khác, ngòi nhọt sẽ lòi ra.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DAB1C0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85E141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56. Ngòi nhọt không ra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Gãi lá và thân cây ké đầu ngựa, trộn với nước</w:t>
      </w:r>
      <w:r w:rsidRPr="00DD56EE">
        <w:rPr>
          <w:lang w:val="pt-PT"/>
        </w:rPr>
        <w:br/>
        <w:t>tiểu trẻ em, vắt lấy nước cốt uống 1 chén, ngày 3 lần.</w:t>
      </w:r>
      <w:r w:rsidRPr="00DD56EE">
        <w:rPr>
          <w:lang w:val="pt-PT"/>
        </w:rPr>
        <w:br/>
        <w:t>Thuốc có công hiệu bạt ngồi nhọt.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Bắt con nhện trên vách cửa, giã nát, trộn với</w:t>
      </w:r>
      <w:r w:rsidRPr="00DD56EE">
        <w:rPr>
          <w:lang w:val="pt-PT"/>
        </w:rPr>
        <w:br/>
        <w:t>giấm. Khêu quan nhọt cho chảy máu thấy ngòi hơi lý ra thì</w:t>
      </w:r>
      <w:r w:rsidRPr="00DD56EE">
        <w:rPr>
          <w:lang w:val="pt-PT"/>
        </w:rPr>
        <w:br/>
        <w:t>đắp lên. Hễ khô thay mỗi khác. Chỉ trong một ngày đêm là</w:t>
      </w:r>
      <w:r w:rsidRPr="00DD56EE">
        <w:rPr>
          <w:lang w:val="pt-PT"/>
        </w:rPr>
        <w:br/>
        <w:t>bạt hết ngòi nhọt.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C35023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8A274E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57. Bướu nhỏ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Hòa nước gừng già vời giấm, xát luôn. Chỉ 3</w:t>
      </w:r>
      <w:r w:rsidRPr="00DD56EE">
        <w:rPr>
          <w:lang w:val="pt-PT"/>
        </w:rPr>
        <w:br/>
        <w:t>ngày là đoạn căn.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Tùng hương trộn với nhựa cành cây bách (1</w:t>
      </w:r>
      <w:r w:rsidRPr="00DD56EE">
        <w:rPr>
          <w:lang w:val="pt-PT"/>
        </w:rPr>
        <w:br/>
        <w:t>loại thông) bôi lên bướu, qua đêm là rụng.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B6BD75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3306C7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58. Ung nhọt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Chỉ dùng 1 vị Bối mẫu (bỏ tâm) - thái vụn.</w:t>
      </w:r>
      <w:r w:rsidRPr="00DD56EE">
        <w:rPr>
          <w:lang w:val="pt-PT"/>
        </w:rPr>
        <w:br/>
        <w:t>Một nửa phơi sống, một nửa sao sơ rồi trộn lẫn với nhau,</w:t>
      </w:r>
      <w:r w:rsidRPr="00DD56EE">
        <w:rPr>
          <w:lang w:val="pt-PT"/>
        </w:rPr>
        <w:br/>
        <w:t>tán ra bột. Bệnh ở thân trên, ăn xong mới uống. Bệnh ở</w:t>
      </w:r>
      <w:r w:rsidRPr="00DD56EE">
        <w:rPr>
          <w:lang w:val="pt-PT"/>
        </w:rPr>
        <w:br/>
        <w:t>thân dưới, uống trước bữa ăn, hòa với rượu (1 - 2 tiền).</w:t>
      </w:r>
      <w:r w:rsidRPr="00DD56EE">
        <w:rPr>
          <w:lang w:val="pt-PT"/>
        </w:rPr>
        <w:br/>
        <w:t>Thuốc này có tên là Tiêu độc tán, Kiêm trị tất cả mọi loại</w:t>
      </w:r>
      <w:r w:rsidRPr="00DD56EE">
        <w:rPr>
          <w:lang w:val="pt-PT"/>
        </w:rPr>
        <w:br/>
        <w:t>sưng độc.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Giã nát hoa, cành, lá cây hoa cúc dại, sắc với</w:t>
      </w:r>
      <w:r w:rsidRPr="00DD56EE">
        <w:rPr>
          <w:lang w:val="pt-PT"/>
        </w:rPr>
        <w:br/>
        <w:t>rượu uống nóng cho xuất mổ hôi. Lấy bã đắp lên vết</w:t>
      </w:r>
      <w:r w:rsidRPr="00DD56EE">
        <w:rPr>
          <w:lang w:val="pt-PT"/>
        </w:rPr>
        <w:br/>
        <w:t>thương là khỏi. :</w:t>
      </w:r>
      <w:r w:rsidRPr="00DD56EE">
        <w:rPr>
          <w:lang w:val="pt-PT"/>
        </w:rPr>
        <w:br/>
      </w:r>
      <w:r w:rsidRPr="00DD56EE">
        <w:rPr>
          <w:lang w:val="pt-PT"/>
        </w:rPr>
        <w:br/>
        <w:t>7?</w:t>
      </w:r>
    </w:p>
    <w:p w14:paraId="33BEA90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Mùa xuân hái gai bổ kết, một nửa gai mới, một</w:t>
      </w:r>
      <w:r w:rsidRPr="00DD56EE">
        <w:rPr>
          <w:lang w:val="pt-PT"/>
        </w:rPr>
        <w:br/>
        <w:t>nửa gai đã ngả màu đen, bất kể nhiều ít, phơi khô tán nhỏ.</w:t>
      </w:r>
      <w:r w:rsidRPr="00DD56EE">
        <w:rPr>
          <w:lang w:val="pt-PT"/>
        </w:rPr>
        <w:br/>
        <w:t>Cơn xong, hòa 2 — 3 đồng cân bột ấy với rượu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Nướng chín 10 quả Hạch đào rồi bỏ vỏ, 1 lạng</w:t>
      </w:r>
      <w:r w:rsidRPr="00DD56EE">
        <w:rPr>
          <w:lang w:val="pt-PT"/>
        </w:rPr>
        <w:br/>
        <w:t>Hòe hoa tán nhỏ rồi giã đều với đào, trộn vào rượu hâm</w:t>
      </w:r>
      <w:r w:rsidRPr="00DD56EE">
        <w:rPr>
          <w:lang w:val="pt-PT"/>
        </w:rPr>
        <w:br/>
        <w:t>nóng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Nướng 1 lạng Cam thảo lớn trên lửa, giã nát</w:t>
      </w:r>
      <w:r w:rsidRPr="00DD56EE">
        <w:rPr>
          <w:lang w:val="pt-PT"/>
        </w:rPr>
        <w:br/>
        <w:t>nướng trên I thăng nước. Trên bình đựng gác 1 con dao</w:t>
      </w:r>
      <w:r w:rsidRPr="00DD56EE">
        <w:rPr>
          <w:lang w:val="pt-PT"/>
        </w:rPr>
        <w:br/>
        <w:t>nhỏ, phơi sương 1 đêm. Sáng sớm khuấy nổi bọt lên, hớt</w:t>
      </w:r>
      <w:r w:rsidRPr="00DD56EE">
        <w:rPr>
          <w:lang w:val="pt-PT"/>
        </w:rPr>
        <w:br/>
        <w:t>bỏ bọt rồi uống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Cây hoa tím cả cây, lá Ké đầu ngựa (phân</w:t>
      </w:r>
      <w:r w:rsidRPr="00DD56EE">
        <w:rPr>
          <w:lang w:val="pt-PT"/>
        </w:rPr>
        <w:br/>
        <w:t>lượng bằng nhau) giã nát 2 thứ đổ vào 1 tách rượu, khuấy</w:t>
      </w:r>
      <w:r w:rsidRPr="00DD56EE">
        <w:rPr>
          <w:lang w:val="pt-PT"/>
        </w:rPr>
        <w:br/>
        <w:t>lấy nước cốt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466BB5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2EF8D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59. Ủng nhọt mới phát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Đồ 1 cân dầu mè vào đồ bạc, sắc sôi 20 lần, đổ</w:t>
      </w:r>
      <w:r w:rsidRPr="00DD56EE">
        <w:rPr>
          <w:lang w:val="pt-PT"/>
        </w:rPr>
        <w:br/>
        <w:t>thêm giấm thuân 3 bát chia 5 phần uống hết trong l ngày.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Nấu nước nóng giỏ đều (luôn) lên là tan.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Một lạng gừng khô sao tìm rổi tán nhỏ, trộn</w:t>
      </w:r>
      <w:r w:rsidRPr="00DD56EE">
        <w:rPr>
          <w:lang w:val="pt-PT"/>
        </w:rPr>
        <w:br/>
        <w:t>giấm đắp xung quanh, chừa đâu nhọt.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Bột đậu đỏ trộn nước bôi lên, độc sẽ tiêu, làm</w:t>
      </w:r>
      <w:r w:rsidRPr="00DD56EE">
        <w:rPr>
          <w:lang w:val="pt-PT"/>
        </w:rPr>
        <w:br/>
        <w:t>luôn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Hòa giấm với tro trai sò, bôi khô.</w:t>
      </w:r>
      <w:r w:rsidRPr="00DD56EE">
        <w:rPr>
          <w:lang w:val="pt-PT"/>
        </w:rPr>
        <w:br/>
      </w:r>
    </w:p>
    <w:p w14:paraId="790D14F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5EA1EC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60. Ung nhọt nhức nhối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Thân cây hoa quỳ, bỏ lớp vỏ đen, giã nát hòa nước</w:t>
      </w:r>
      <w:r w:rsidRPr="00DD56EE">
        <w:rPr>
          <w:lang w:val="pt-PT"/>
        </w:rPr>
        <w:br/>
        <w:t>giếng, trộn sển sệt rồi đắp.</w:t>
      </w:r>
    </w:p>
    <w:p w14:paraId="01AC54A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B38244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61. Ung nhọt vỡ mủ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Sao đen mè đen, giã nát đắp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Giã dây mướp lấy nước cốt bôi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Sắc dây mướp với nước, phết bôi rất mát.</w:t>
      </w:r>
      <w:r w:rsidRPr="00DD56EE">
        <w:rPr>
          <w:lang w:val="pt-PT"/>
        </w:rPr>
        <w:br/>
      </w:r>
    </w:p>
    <w:p w14:paraId="43D52FB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950BA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62. Ung nhọt không vỡ mủ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Đốt Gai bỗ kết ra tro, hòa với 3 đồng cân bột</w:t>
      </w:r>
      <w:r w:rsidRPr="00DD56EE">
        <w:rPr>
          <w:lang w:val="pt-PT"/>
        </w:rPr>
        <w:br/>
        <w:t>thuốc với rượu mà uống. Nhai 3-5 bột hoa quỳ, hễ thấy chỗ</w:t>
      </w:r>
      <w:r w:rsidRPr="00DD56EE">
        <w:rPr>
          <w:lang w:val="pt-PT"/>
        </w:rPr>
        <w:br/>
        <w:t>nhọt nhoi nhói như kim châm là công hiệu.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Đốt xà thoái (xác rắn lột) ra tro trộn mỡ heo</w:t>
      </w:r>
      <w:r w:rsidRPr="00DD56EE">
        <w:rPr>
          <w:lang w:val="pt-PT"/>
        </w:rPr>
        <w:br/>
        <w:t>bôi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Nuốt 1 hột ý dĩ nhọt sẽ vỡ ra.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4ECBCA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90EAC0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63. Nhọt trong ruột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Đốt Mã đề ra tro trộn với lòng trắng trứng gà,</w:t>
      </w:r>
      <w:r w:rsidRPr="00DD56EE">
        <w:rPr>
          <w:lang w:val="pt-PT"/>
        </w:rPr>
        <w:br/>
        <w:t>bôi lên bụng, có công dụng bạt khí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Tạo giác thích (1 lạng - ít nhất là 8 đồng cân).</w:t>
      </w:r>
      <w:r w:rsidRPr="00DD56EE">
        <w:rPr>
          <w:lang w:val="pt-PT"/>
        </w:rPr>
        <w:br/>
        <w:t>Sắc với rượu còn 7 phân, uống ấm, sẽ tiểu tiện ra máu mủ</w:t>
      </w:r>
      <w:r w:rsidRPr="00DD56EE">
        <w:rPr>
          <w:lang w:val="pt-PT"/>
        </w:rPr>
        <w:br/>
        <w:t>là khỏi. Người không uống được rượu thì sắc với nước</w:t>
      </w:r>
      <w:r w:rsidRPr="00DD56EE">
        <w:rPr>
          <w:lang w:val="pt-PT"/>
        </w:rPr>
        <w:br/>
        <w:t>cũng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2EAACC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FF37AD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64. Thoát thư (Tắc động mạch)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Thường mọc ở ngón tay ngón chân hoặc mọc ở</w:t>
      </w:r>
      <w:r w:rsidRPr="00DD56EE">
        <w:rPr>
          <w:lang w:val="pt-PT"/>
        </w:rPr>
        <w:br/>
        <w:t>đầu ngón tay, ngón chân, hoặc mọc ở ké ngón tay, ngón</w:t>
      </w:r>
      <w:r w:rsidRPr="00DD56EE">
        <w:rPr>
          <w:lang w:val="pt-PT"/>
        </w:rPr>
        <w:br/>
        <w:t>chân... Mới mọc sắc trắng, nhức nhối ghê gớm như bột gạo</w:t>
      </w:r>
      <w:r w:rsidRPr="00DD56EE">
        <w:rPr>
          <w:lang w:val="pt-PT"/>
        </w:rPr>
        <w:br/>
        <w:t>rồi mủng nước vàng, da có màu như trái táo hồng. Lâu dần</w:t>
      </w:r>
      <w:r w:rsidRPr="00DD56EE">
        <w:rPr>
          <w:lang w:val="pt-PT"/>
        </w:rPr>
        <w:br/>
        <w:t>vỡ loét từng ngón, từng lóng (đốt) rụng, lan đến bàn tay</w:t>
      </w:r>
      <w:r w:rsidRPr="00DD56EE">
        <w:rPr>
          <w:lang w:val="pt-PT"/>
        </w:rPr>
        <w:br/>
        <w:t>bàn chân đều thối rữa, đen xạm, đau không thể chịu được.</w:t>
      </w:r>
    </w:p>
    <w:p w14:paraId="0ABCE34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Xưa có cách là chặt đứt hẳn 1 đầu ngón tay. Chớ làm cách</w:t>
      </w:r>
      <w:r w:rsidRPr="00DD56EE">
        <w:rPr>
          <w:lang w:val="pt-PT"/>
        </w:rPr>
        <w:br/>
        <w:t>này. Hãy lấy Cam thảo thứ tốt, lớn, tán nhuyễn trộn với</w:t>
      </w:r>
      <w:r w:rsidRPr="00DD56EE">
        <w:rPr>
          <w:lang w:val="pt-PT"/>
        </w:rPr>
        <w:br/>
        <w:t>dầu mè mà đắp. Cần dịt thuốc thật dày, mỗi ngày thay 1</w:t>
      </w:r>
      <w:r w:rsidRPr="00DD56EE">
        <w:rPr>
          <w:lang w:val="pt-PT"/>
        </w:rPr>
        <w:br/>
        <w:t>lần, không được gián đoạn. Kiêng ăn các thứ làm mưng</w:t>
      </w:r>
      <w:r w:rsidRPr="00DD56EE">
        <w:rPr>
          <w:lang w:val="pt-PT"/>
        </w:rPr>
        <w:br/>
        <w:t>mủ. Tĩnh dưỡng 10 ngày là khỏi. Rồi lại dùng kim ngân</w:t>
      </w:r>
      <w:r w:rsidRPr="00DD56EE">
        <w:rPr>
          <w:lang w:val="pt-PT"/>
        </w:rPr>
        <w:br/>
        <w:t>hoa, huyền sâm (mỗi vị 3 lạng), đương quy (2 lạng), cam</w:t>
      </w:r>
      <w:r w:rsidRPr="00DD56EE">
        <w:rPr>
          <w:lang w:val="pt-PT"/>
        </w:rPr>
        <w:br/>
        <w:t>thảo (1 lạng) sắc với nước uống liển 10 thang thì mới dứt</w:t>
      </w:r>
      <w:r w:rsidRPr="00DD56EE">
        <w:rPr>
          <w:lang w:val="pt-PT"/>
        </w:rPr>
        <w:br/>
        <w:t>điểm bệnh. Vị thuốc không được giảm ít hơn, ít hơn thì</w:t>
      </w:r>
      <w:r w:rsidRPr="00DD56EE">
        <w:rPr>
          <w:lang w:val="pt-PT"/>
        </w:rPr>
        <w:br/>
        <w:t>không công hiệu. Ky gãi.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Lập tức tìm tổ tò vò nghiền nhỏ trộn với giấm</w:t>
      </w:r>
      <w:r w:rsidRPr="00DD56EE">
        <w:rPr>
          <w:lang w:val="pt-PT"/>
        </w:rPr>
        <w:br/>
        <w:t>mà xát lên là khỏi.</w:t>
      </w:r>
      <w:r w:rsidRPr="00DD56EE">
        <w:rPr>
          <w:lang w:val="pt-PT"/>
        </w:rPr>
        <w:br/>
      </w:r>
    </w:p>
    <w:p w14:paraId="0B66D0D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267741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65. Bướu cổ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Nước gừng hòa giấm tốt, chấm thoa chà xát</w:t>
      </w:r>
      <w:r w:rsidRPr="00DD56EE">
        <w:rPr>
          <w:lang w:val="pt-PT"/>
        </w:rPr>
        <w:br/>
        <w:t>luôn chừng 3 ngày thì đoạn căn.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Trộn lẫn nhựa thông với nhựa cành bách bôi lên.</w:t>
      </w:r>
      <w:r w:rsidRPr="00DD56EE">
        <w:rPr>
          <w:lang w:val="pt-PT"/>
        </w:rPr>
        <w:br/>
      </w:r>
    </w:p>
    <w:p w14:paraId="55DE87D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50D9D3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66. Thạch ung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Nhọt cứng như đá không mưng mủ, xay rau</w:t>
      </w:r>
      <w:r w:rsidRPr="00DD56EE">
        <w:rPr>
          <w:lang w:val="pt-PT"/>
        </w:rPr>
        <w:br/>
        <w:t>dền thành bột trộn với giấm đắp lên đầu nhọt là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Mài quảt thị với giấm trên đá xanh lấy nước</w:t>
      </w:r>
      <w:r w:rsidRPr="00DD56EE">
        <w:rPr>
          <w:lang w:val="pt-PT"/>
        </w:rPr>
        <w:br/>
        <w:t>cốt bôi, khô lại rửa, bôi tiếp, 10 lần là xẹp.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Rễ dâu phơi khô chỗ mát, tán nhỏ hòa rượu bôi</w:t>
      </w:r>
      <w:r w:rsidRPr="00DD56EE">
        <w:rPr>
          <w:lang w:val="pt-PT"/>
        </w:rPr>
        <w:br/>
        <w:t>lên, đến khi nhọt mềm là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654551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C51299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66. Nhọt đầu trâu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Đầu gối mọc nhọt sưng đỏ, lấy hành củ cả rễ bằm vụn</w:t>
      </w:r>
      <w:r w:rsidRPr="00DD56EE">
        <w:rPr>
          <w:lang w:val="pt-PT"/>
        </w:rPr>
        <w:br/>
        <w:t>nhào với cơm nếp nóng đắp lên. Bị nặng làm 5-6 lần</w:t>
      </w:r>
      <w:r w:rsidRPr="00DD56EE">
        <w:rPr>
          <w:lang w:val="pt-PT"/>
        </w:rPr>
        <w:br/>
        <w:t>là khỏi.</w:t>
      </w:r>
    </w:p>
    <w:p w14:paraId="00B5AF0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509188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67. Cổ họng sưng phù như nhọt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Cổ họng sưng như nhọt bầm mà không phải nhọt, có</w:t>
      </w:r>
      <w:r w:rsidRPr="00DD56EE">
        <w:rPr>
          <w:lang w:val="pt-PT"/>
        </w:rPr>
        <w:br/>
        <w:t>khi đau nhức, có khi không đau, trên hiện vần ngũ sắc, ấn</w:t>
      </w:r>
      <w:r w:rsidRPr="00DD56EE">
        <w:rPr>
          <w:lang w:val="pt-PT"/>
        </w:rPr>
        <w:br/>
        <w:t>vào thấy nửa hư nửa thực. Ấy là do đờm kết thành. Dùng</w:t>
      </w:r>
      <w:r w:rsidRPr="00DD56EE">
        <w:rPr>
          <w:lang w:val="pt-PT"/>
        </w:rPr>
        <w:br/>
        <w:t>hải tảo, bán hạ, bạch giới tử, bối mẫu, nam tinh, nhâm sâm</w:t>
      </w:r>
      <w:r w:rsidRPr="00DD56EE">
        <w:rPr>
          <w:lang w:val="pt-PT"/>
        </w:rPr>
        <w:br/>
        <w:t>(mỗi vị 3 đồng), phục linh (5 đồng), côn bố (1 đồng), phụ</w:t>
      </w:r>
      <w:r w:rsidRPr="00DD56EE">
        <w:rPr>
          <w:lang w:val="pt-PT"/>
        </w:rPr>
        <w:br/>
        <w:t>tử (1 phân), cát cánh (3 đồng), cam thảo (1 đồng), sắc với</w:t>
      </w:r>
      <w:r w:rsidRPr="00DD56EE">
        <w:rPr>
          <w:lang w:val="pt-PT"/>
        </w:rPr>
        <w:br/>
        <w:t>nước uống. Phương pháp này là thánh dược làm tiêu đờm,</w:t>
      </w:r>
      <w:r w:rsidRPr="00DD56EE">
        <w:rPr>
          <w:lang w:val="pt-PT"/>
        </w:rPr>
        <w:br/>
        <w:t>lại có Hải tảo, Côn bố làm tiêu nhọt bầm và vết vằn 5 sắc.</w:t>
      </w:r>
      <w:r w:rsidRPr="00DD56EE">
        <w:rPr>
          <w:lang w:val="pt-PT"/>
        </w:rPr>
        <w:br/>
        <w:t>Đã kỳ diệu ở tiêu đờm lại không làm tổn khí, giúp khí bao</w:t>
      </w:r>
      <w:r w:rsidRPr="00DD56EE">
        <w:rPr>
          <w:lang w:val="pt-PT"/>
        </w:rPr>
        <w:br/>
        <w:t>tử mạnh để dễ tiêu đờm. Uống 1 đến 2 thang, đờm tiêu gần</w:t>
      </w:r>
      <w:r w:rsidRPr="00DD56EE">
        <w:rPr>
          <w:lang w:val="pt-PT"/>
        </w:rPr>
        <w:br/>
        <w:t>hết, 3 thang là đờm tiêu hết, uống thang thứ tư thì vĩnh</w:t>
      </w:r>
      <w:r w:rsidRPr="00DD56EE">
        <w:rPr>
          <w:lang w:val="pt-PT"/>
        </w:rPr>
        <w:br/>
        <w:t>viễn không tái phát. Thuốc này trị anh lựu (bứu cổ) cũng</w:t>
      </w:r>
      <w:r w:rsidRPr="00DD56EE">
        <w:rPr>
          <w:lang w:val="pt-PT"/>
        </w:rPr>
        <w:br/>
        <w:t>thần hiệu.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8FEE3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56DD00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68. Nhọt chảy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Nung minh phàn (phèn chua) rồi tán, trộn với trà bột</w:t>
      </w:r>
      <w:r w:rsidRPr="00DD56EE">
        <w:rPr>
          <w:lang w:val="pt-PT"/>
        </w:rPr>
        <w:br/>
        <w:t>(cùng phân lượng) đắp lên, cầm máu ngay. Vết thương nhẹ</w:t>
      </w:r>
      <w:r w:rsidRPr="00DD56EE">
        <w:rPr>
          <w:lang w:val="pt-PT"/>
        </w:rPr>
        <w:br/>
        <w:t>đắp nha phấn cũng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0D3656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8E602B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69. Nhọt lưng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Đây là chứng nguy hiểm nhất trong các loại</w:t>
      </w:r>
      <w:r w:rsidRPr="00DD56EE">
        <w:rPr>
          <w:lang w:val="pt-PT"/>
        </w:rPr>
        <w:br/>
        <w:t>ung nhọt vì nó mọc đối với tim, với phổ và với rốn vậy.</w:t>
      </w:r>
      <w:r w:rsidRPr="00DD56EE">
        <w:rPr>
          <w:lang w:val="pt-PT"/>
        </w:rPr>
        <w:br/>
        <w:t>Nếu dùng nhằm thuốc mát hoặc dán cao mát thì chất độc</w:t>
      </w:r>
      <w:r w:rsidRPr="00DD56EE">
        <w:rPr>
          <w:lang w:val="pt-PT"/>
        </w:rPr>
        <w:br/>
        <w:t>tấn công vào nội phu, không thể cứu nổi. Nếu để lở loét thì</w:t>
      </w:r>
      <w:r w:rsidRPr="00DD56EE">
        <w:rPr>
          <w:lang w:val="pt-PT"/>
        </w:rPr>
        <w:br/>
        <w:t>không thể chịu nổi. Tán lá cỏ lau lâu ngày ra bột, nấu nước</w:t>
      </w:r>
      <w:r w:rsidRPr="00DD56EE">
        <w:rPr>
          <w:lang w:val="pt-PT"/>
        </w:rPr>
        <w:br/>
        <w:t>hành, tiêu rửa sạch rồi lấy bột này đắp.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bột xuyên tiêu bôi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8I</w:t>
      </w:r>
    </w:p>
    <w:p w14:paraId="5B03590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Lúc mới phát, nấu 4 lạng a dao với 1 bát rượu</w:t>
      </w:r>
      <w:r w:rsidRPr="00DD56EE">
        <w:rPr>
          <w:lang w:val="pt-PT"/>
        </w:rPr>
        <w:br/>
        <w:t>mà uống, tùy ý uống kỳ hết. Không uống được rượu thì nấu</w:t>
      </w:r>
      <w:r w:rsidRPr="00DD56EE">
        <w:rPr>
          <w:lang w:val="pt-PT"/>
        </w:rPr>
        <w:br/>
        <w:t>nước uống cũng được, để độc không công vào trong mà</w:t>
      </w:r>
      <w:r w:rsidRPr="00DD56EE">
        <w:rPr>
          <w:lang w:val="pt-PT"/>
        </w:rPr>
        <w:br/>
        <w:t>sinh ra ác chứng.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A7B825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F4415C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70. Mũi sưng đỏ, thở xuyễn, phát ban, lông</w:t>
      </w:r>
      <w:r w:rsidRPr="00DD56EE">
        <w:rPr>
          <w:lang w:val="pt-PT"/>
        </w:rPr>
        <w:br/>
        <w:t>tóc cứng như thép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do trúng nhiệt độc, khi kết ở hạ tiêu. Dùng hoạt</w:t>
      </w:r>
      <w:r w:rsidRPr="00DD56EE">
        <w:rPr>
          <w:lang w:val="pt-PT"/>
        </w:rPr>
        <w:br/>
        <w:t>thạch, bạch phàn (mỗi vị 1 lạng) tán nhỏ, sắc với 3 bát</w:t>
      </w:r>
      <w:r w:rsidRPr="00DD56EE">
        <w:rPr>
          <w:lang w:val="pt-PT"/>
        </w:rPr>
        <w:br/>
        <w:t>nước, còn lại nửa bát, uống 1 lần. Uống đều khi giải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2053D4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E0CA48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71. Lỗ tai ngứa ngáy không chịu được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do thận hòa kết thành ráy sắt trong lỗ tai. Dùng</w:t>
      </w:r>
      <w:r w:rsidRPr="00DD56EE">
        <w:rPr>
          <w:lang w:val="pt-PT"/>
        </w:rPr>
        <w:br/>
        <w:t>long cốt (1 đồng). Tạo giác thích (2 cái) đốt tổn tính, Băng</w:t>
      </w:r>
      <w:r w:rsidRPr="00DD56EE">
        <w:rPr>
          <w:lang w:val="pt-PT"/>
        </w:rPr>
        <w:br/>
        <w:t>phiến (3 phân), phân chuột đực — I hòn. Trước hết, tán các</w:t>
      </w:r>
      <w:r w:rsidRPr="00DD56EE">
        <w:rPr>
          <w:lang w:val="pt-PT"/>
        </w:rPr>
        <w:br/>
        <w:t>thuốc trên ra bột, rồi trộn đều với nước mật chuột. Sau hết,</w:t>
      </w:r>
      <w:r w:rsidRPr="00DD56EE">
        <w:rPr>
          <w:lang w:val="pt-PT"/>
        </w:rPr>
        <w:br/>
        <w:t>hòa sữa người trộn quánh như hồ. Nhét hết thuốc này vào</w:t>
      </w:r>
      <w:r w:rsidRPr="00DD56EE">
        <w:rPr>
          <w:lang w:val="pt-PT"/>
        </w:rPr>
        <w:br/>
        <w:t>lỗ tai, thấy ngứa không chịu nổi phải có người giữ chặt lấy</w:t>
      </w:r>
      <w:r w:rsidRPr="00DD56EE">
        <w:rPr>
          <w:lang w:val="pt-PT"/>
        </w:rPr>
        <w:br/>
        <w:t>2 tay. Hết ngứa là khỏi. Khỏi rồi, lại uống 3 lạng Lục vị</w:t>
      </w:r>
      <w:r w:rsidRPr="00DD56EE">
        <w:rPr>
          <w:lang w:val="pt-PT"/>
        </w:rPr>
        <w:br/>
        <w:t>hoàn thì sẽ không tái phát.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610EA2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1F3672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72. Dự phòng ung nhọt</w:t>
      </w:r>
      <w:r w:rsidRPr="00DD56EE">
        <w:rPr>
          <w:lang w:val="pt-PT"/>
        </w:rPr>
        <w:br/>
      </w:r>
      <w:r w:rsidRPr="00DD56EE">
        <w:rPr>
          <w:lang w:val="pt-PT"/>
        </w:rPr>
        <w:br/>
        <w:t>Giã nát 2 cân cam thảo thứ lớn, ngâm trong nước sông</w:t>
      </w:r>
      <w:r w:rsidRPr="00DD56EE">
        <w:rPr>
          <w:lang w:val="pt-PT"/>
        </w:rPr>
        <w:br/>
        <w:t>1 đêm, vò cho thôi ra nước đặc rồi vớt bỏ hết bã, xong đổ</w:t>
      </w:r>
      <w:r w:rsidRPr="00DD56EE">
        <w:rPr>
          <w:lang w:val="pt-PT"/>
        </w:rPr>
        <w:br/>
        <w:t>vào lụa mỏng lọc rồi đổ vào bạc nấu, để nhỏ lửa, đến khi</w:t>
      </w:r>
      <w:r w:rsidRPr="00DD56EE">
        <w:rPr>
          <w:lang w:val="pt-PT"/>
        </w:rPr>
        <w:br/>
        <w:t>thành cao thì cất trữ. Mỗi lần uống 1 - 2 muỗng, không</w:t>
      </w:r>
      <w:r w:rsidRPr="00DD56EE">
        <w:rPr>
          <w:lang w:val="pt-PT"/>
        </w:rPr>
        <w:br/>
        <w:t>uống với rượu thì uống với nước chín cũng được. Thuốc</w:t>
      </w:r>
      <w:r w:rsidRPr="00DD56EE">
        <w:rPr>
          <w:lang w:val="pt-PT"/>
        </w:rPr>
        <w:br/>
        <w:t>này có tên là Quốc lão cao, trị tất cả mọi loại ung nhọt, có</w:t>
      </w:r>
      <w:r w:rsidRPr="00DD56EE">
        <w:rPr>
          <w:lang w:val="pt-PT"/>
        </w:rPr>
        <w:br/>
        <w:t>công dụng làm xẹp các vết sưng, trục độc.</w:t>
      </w:r>
    </w:p>
    <w:p w14:paraId="31C8471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B5BF89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73. Ngũ bảo đơn</w:t>
      </w:r>
      <w:r w:rsidRPr="00DD56EE">
        <w:rPr>
          <w:lang w:val="pt-PT"/>
        </w:rPr>
        <w:br/>
      </w:r>
      <w:r w:rsidRPr="00DD56EE">
        <w:rPr>
          <w:lang w:val="pt-PT"/>
        </w:rPr>
        <w:br/>
        <w:t>Trị tất cả các chứng ung sang, lở lói, thương tích lâu</w:t>
      </w:r>
      <w:r w:rsidRPr="00DD56EE">
        <w:rPr>
          <w:lang w:val="pt-PT"/>
        </w:rPr>
        <w:br/>
        <w:t>ngày không khép miệng, có công năng bạt độc, khử thịt</w:t>
      </w:r>
      <w:r w:rsidRPr="00DD56EE">
        <w:rPr>
          <w:lang w:val="pt-PT"/>
        </w:rPr>
        <w:br/>
        <w:t>thối, ra da non, liền miệng vết thương. Thuốc gồm các vị</w:t>
      </w:r>
      <w:r w:rsidRPr="00DD56EE">
        <w:rPr>
          <w:lang w:val="pt-PT"/>
        </w:rPr>
        <w:br/>
        <w:t>quang đơn, ngân châu, bạch lạp, huyết kiệt, kinh phấn</w:t>
      </w:r>
      <w:r w:rsidRPr="00DD56EE">
        <w:rPr>
          <w:lang w:val="pt-PT"/>
        </w:rPr>
        <w:br/>
        <w:t>(mỗi vị I đồng cân). Tán nhuyễn rắc lên vết thương.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25DDF9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657E9E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74. Lở nẻ mùa rét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Sáng tỉnh mơ lấy nước sương đọng trên ngọn</w:t>
      </w:r>
      <w:r w:rsidRPr="00DD56EE">
        <w:rPr>
          <w:lang w:val="pt-PT"/>
        </w:rPr>
        <w:br/>
        <w:t>cổ xát vào chỗ đau đến đâu khi thấy nóng như hơ lửa là</w:t>
      </w:r>
      <w:r w:rsidRPr="00DD56EE">
        <w:rPr>
          <w:lang w:val="pt-PT"/>
        </w:rPr>
        <w:br/>
        <w:t>vừa, xát luôn 4 — 5 lần thì khỏi. Nhớ không được hơ trên lò</w:t>
      </w:r>
      <w:r w:rsidRPr="00DD56EE">
        <w:rPr>
          <w:lang w:val="pt-PT"/>
        </w:rPr>
        <w:br/>
        <w:t>lửa, nếu làm thế sẽ tái phát.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Lỡ nẻ sau khi vỡ mủ, lấy mỡ dê hơ trên lửa</w:t>
      </w:r>
      <w:r w:rsidRPr="00DD56EE">
        <w:rPr>
          <w:lang w:val="pt-PT"/>
        </w:rPr>
        <w:br/>
        <w:t>chảy ra mà bôi vào chỗ đau. Cách này chữa đau nhức như</w:t>
      </w:r>
      <w:r w:rsidRPr="00DD56EE">
        <w:rPr>
          <w:lang w:val="pt-PT"/>
        </w:rPr>
        <w:br/>
        <w:t>thần. Muốn ngừa đống sang, sắc ớt, với nước thật đặc xát</w:t>
      </w:r>
      <w:r w:rsidRPr="00DD56EE">
        <w:rPr>
          <w:lang w:val="pt-PT"/>
        </w:rPr>
        <w:br/>
        <w:t>vào chỗ đau, sớm tối mỗi buổi I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5B4AC9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F4DF1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75. Đỉnh đầu sưng nhọt ngũ sắc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Đỉnh đầu sinh nhọt ngũ sắc như trái anh đào. Khi bột</w:t>
      </w:r>
      <w:r w:rsidRPr="00DD56EE">
        <w:rPr>
          <w:lang w:val="pt-PT"/>
        </w:rPr>
        <w:br/>
        <w:t>vỡ lớt, da lột dần tới chân. Người bị bệnh này gọi là nhục</w:t>
      </w:r>
      <w:r w:rsidRPr="00DD56EE">
        <w:rPr>
          <w:lang w:val="pt-PT"/>
        </w:rPr>
        <w:br/>
        <w:t>nhân, đây là quái chứng. Uống nhiều sữa bò, nhọt sẽ tiêu.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C4024D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3D35BD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76. Góc đầu mọc nhọt, đầu nặng như núi đè</w:t>
      </w:r>
      <w:r w:rsidRPr="00DD56EE">
        <w:rPr>
          <w:lang w:val="pt-PT"/>
        </w:rPr>
        <w:br/>
      </w:r>
      <w:r w:rsidRPr="00DD56EE">
        <w:rPr>
          <w:lang w:val="pt-PT"/>
        </w:rPr>
        <w:br/>
        <w:t>Góc đầu mọc nhọt, nội trong ngày, đầu nặng như núi</w:t>
      </w:r>
      <w:r w:rsidRPr="00DD56EE">
        <w:rPr>
          <w:lang w:val="pt-PT"/>
        </w:rPr>
        <w:br/>
        <w:t>đè, 2 ngày nhọt biến thành xanh tía, 3 ko/ xanh loang</w:t>
      </w:r>
      <w:r w:rsidRPr="00DD56EE">
        <w:rPr>
          <w:lang w:val="pt-PT"/>
        </w:rPr>
        <w:br/>
        <w:t>xuống thân mình là chết. Chứng này do nhiều thuốc kích</w:t>
      </w:r>
      <w:r w:rsidRPr="00DD56EE">
        <w:rPr>
          <w:lang w:val="pt-PT"/>
        </w:rPr>
        <w:br/>
        <w:t>dục. Vì thuốc ấy dùng 1 hoàn cũng cường dương, sức rất</w:t>
      </w:r>
      <w:r w:rsidRPr="00DD56EE">
        <w:rPr>
          <w:lang w:val="pt-PT"/>
        </w:rPr>
        <w:br/>
        <w:t>dai bển. Nếu không là thuốc đại nhiệt sao được như vậy.</w:t>
      </w:r>
      <w:r w:rsidRPr="00DD56EE">
        <w:rPr>
          <w:lang w:val="pt-PT"/>
        </w:rPr>
        <w:br/>
        <w:t>Thuốc đại nhiệt thì không gì qua được 2 vị phụ tử và</w:t>
      </w:r>
      <w:r w:rsidRPr="00DD56EE">
        <w:rPr>
          <w:lang w:val="pt-PT"/>
        </w:rPr>
        <w:br/>
        <w:t>Dương khởi thạch, mà cả 2 vị này rất độc, vả lại dương</w:t>
      </w:r>
    </w:p>
    <w:p w14:paraId="1E776FC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khởi thạch phải nướng lửa rồi mới chế thuốc nên khô, nóng</w:t>
      </w:r>
      <w:r w:rsidRPr="00DD56EE">
        <w:rPr>
          <w:lang w:val="pt-PT"/>
        </w:rPr>
        <w:br/>
        <w:t>vô cùng tất khắc phạt tân dịch. Huống lại ra sức cùng phụ</w:t>
      </w:r>
      <w:r w:rsidRPr="00DD56EE">
        <w:rPr>
          <w:lang w:val="pt-PT"/>
        </w:rPr>
        <w:br/>
        <w:t>nữ giao hoan, tất gân cốt khí huyết đều bị phát động, tiết</w:t>
      </w:r>
      <w:r w:rsidRPr="00DD56EE">
        <w:rPr>
          <w:lang w:val="pt-PT"/>
        </w:rPr>
        <w:br/>
        <w:t>hết tỉnh dịch. Thủy mất mà hỏa càng thêm lừng. Ham vui</w:t>
      </w:r>
      <w:r w:rsidRPr="00DD56EE">
        <w:rPr>
          <w:lang w:val="pt-PT"/>
        </w:rPr>
        <w:br/>
        <w:t>lâu ngày tất nhiên kết thành đại độc, hỏa khí bốc lên xung</w:t>
      </w:r>
      <w:r w:rsidRPr="00DD56EE">
        <w:rPr>
          <w:lang w:val="pt-PT"/>
        </w:rPr>
        <w:br/>
        <w:t>lên. Do đó nhọt hay phát trên đầu và thái dương. lúc mới</w:t>
      </w:r>
      <w:r w:rsidRPr="00DD56EE">
        <w:rPr>
          <w:lang w:val="pt-PT"/>
        </w:rPr>
        <w:br/>
        <w:t>phát, cảm thấy đầu nặng như đá. Phải mau lấy được ngân</w:t>
      </w:r>
      <w:r w:rsidRPr="00DD56EE">
        <w:rPr>
          <w:lang w:val="pt-PT"/>
        </w:rPr>
        <w:br/>
        <w:t>hoa (1 cân) sắc nước uống mấy chục bát, thì có thể giải</w:t>
      </w:r>
      <w:r w:rsidRPr="00DD56EE">
        <w:rPr>
          <w:lang w:val="pt-PT"/>
        </w:rPr>
        <w:br/>
        <w:t>được độc.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707AD8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C9939D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77. Lở chân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Bỏ phân bò trên ngói nung thành tro trộn với</w:t>
      </w:r>
      <w:r w:rsidRPr="00DD56EE">
        <w:rPr>
          <w:lang w:val="pt-PT"/>
        </w:rPr>
        <w:br/>
        <w:t>dâu thực vật mà bôi, khoảng 10 ngày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1 thăng vôi để lâu ngày, 4 đồng cân</w:t>
      </w:r>
      <w:r w:rsidRPr="00DD56EE">
        <w:rPr>
          <w:lang w:val="pt-PT"/>
        </w:rPr>
        <w:br/>
        <w:t>Khương hoàng (nghệ), 1 đổng Băng phiến cùng tán</w:t>
      </w:r>
      <w:r w:rsidRPr="00DD56EE">
        <w:rPr>
          <w:lang w:val="pt-PT"/>
        </w:rPr>
        <w:br/>
        <w:t>nhuyễn, trộn với dầu thực vật đắp lên chỗ đau.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D4D85A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20C9A7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78. Ngứa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Tán nhuyễn Hùng hoàng, Hoạt thạch, Bằng sa (hàn the)</w:t>
      </w:r>
      <w:r w:rsidRPr="00DD56EE">
        <w:rPr>
          <w:lang w:val="pt-PT"/>
        </w:rPr>
        <w:br/>
        <w:t>(mỗi vị 1 đồng cân) rắc lên chỗ ngứa.</w:t>
      </w:r>
      <w:r w:rsidRPr="00DD56EE">
        <w:rPr>
          <w:lang w:val="pt-PT"/>
        </w:rPr>
        <w:br/>
      </w:r>
    </w:p>
    <w:p w14:paraId="688E1E9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F3982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79. Mũi to nắm tay, rất đau nhức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hoàng cầm, Sinh cam thảo, Mạch đông, hoa phấn</w:t>
      </w:r>
      <w:r w:rsidRPr="00DD56EE">
        <w:rPr>
          <w:lang w:val="pt-PT"/>
        </w:rPr>
        <w:br/>
        <w:t>(mỗi vị 3 đồng), cát cánh, thiên đông (mỗi vị 5 đồng), tử</w:t>
      </w:r>
      <w:r w:rsidRPr="00DD56EE">
        <w:rPr>
          <w:lang w:val="pt-PT"/>
        </w:rPr>
        <w:br/>
        <w:t>uyển (3 đồng), bách bộ, tử tô (mỗi vị 1 đồng sắc với nước</w:t>
      </w:r>
      <w:r w:rsidRPr="00DD56EE">
        <w:rPr>
          <w:lang w:val="pt-PT"/>
        </w:rPr>
        <w:br/>
        <w:t>uống, hết 4 thang là xẹp.</w:t>
      </w:r>
      <w:r w:rsidRPr="00DD56EE">
        <w:rPr>
          <w:lang w:val="pt-PT"/>
        </w:rPr>
        <w:br/>
      </w:r>
    </w:p>
    <w:p w14:paraId="4C50EA1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731D3B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80. Thuốc tán lên da non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Có công năng kéo da non, đóng vẩy vết thương.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Thuốc gồm thạch cao chín (1 lạng), hoàng đơn (2 đồng), băng</w:t>
      </w:r>
      <w:r w:rsidRPr="00DD56EE">
        <w:rPr>
          <w:lang w:val="pt-PT"/>
        </w:rPr>
        <w:br/>
        <w:t>phiến (2 phân), tán nhuyễn rắc lên vết thương.</w:t>
      </w:r>
    </w:p>
    <w:p w14:paraId="2D93FF6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Thuốc tán tiêu mủ, lên da, giải độc dứt đau,</w:t>
      </w:r>
      <w:r w:rsidRPr="00DD56EE">
        <w:rPr>
          <w:lang w:val="pt-PT"/>
        </w:rPr>
        <w:br/>
        <w:t>Nhi trà, kinh phấn (mỗi vị 1 đồng), Băng phiến (3 phiến),</w:t>
      </w:r>
      <w:r w:rsidRPr="00DD56EE">
        <w:rPr>
          <w:lang w:val="pt-PT"/>
        </w:rPr>
        <w:br/>
        <w:t>Hoàng lạp (3 đồng), Ma du (2 lạng). Tán nhỏ nhỉ trà, khinh</w:t>
      </w:r>
      <w:r w:rsidRPr="00DD56EE">
        <w:rPr>
          <w:lang w:val="pt-PT"/>
        </w:rPr>
        <w:br/>
        <w:t>phấn, Băng phiến. Nấu dầu mè đến khi quánh sủi bọt như</w:t>
      </w:r>
      <w:r w:rsidRPr="00DD56EE">
        <w:rPr>
          <w:lang w:val="pt-PT"/>
        </w:rPr>
        <w:br/>
        <w:t>hột châu thì bỏ sáp vàng để chảy tan ra. Khi nguội đổ 3 thứ</w:t>
      </w:r>
      <w:r w:rsidRPr="00DD56EE">
        <w:rPr>
          <w:lang w:val="pt-PT"/>
        </w:rPr>
        <w:br/>
        <w:t>bột trên vào, khuấy đều thành cao.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1B8F54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FA71BE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81. Mũi thò ra sợi đỏ, đau nhức</w:t>
      </w:r>
      <w:r w:rsidRPr="00DD56EE">
        <w:rPr>
          <w:lang w:val="pt-PT"/>
        </w:rPr>
        <w:br/>
      </w:r>
      <w:r w:rsidRPr="00DD56EE">
        <w:rPr>
          <w:lang w:val="pt-PT"/>
        </w:rPr>
        <w:br/>
        <w:t>Mũi thò ra sợi đỏ dài 30 phân, đau nhức muốn chết. Đó</w:t>
      </w:r>
      <w:r w:rsidRPr="00DD56EE">
        <w:rPr>
          <w:lang w:val="pt-PT"/>
        </w:rPr>
        <w:br/>
        <w:t>lá do uống rượu qua nhiều, tích nhiệt mà nên. Dùng Băng</w:t>
      </w:r>
      <w:r w:rsidRPr="00DD56EE">
        <w:rPr>
          <w:lang w:val="pt-PT"/>
        </w:rPr>
        <w:br/>
        <w:t>sa, Băng phiến thứ tốt (mỗi vị 1 phân), tán nhuyễn trộn với</w:t>
      </w:r>
      <w:r w:rsidRPr="00DD56EE">
        <w:rPr>
          <w:lang w:val="pt-PT"/>
        </w:rPr>
        <w:br/>
        <w:t>sữa người, nhè nhẹ điểm vào giữa sợi dây hông, lập tức</w:t>
      </w:r>
      <w:r w:rsidRPr="00DD56EE">
        <w:rPr>
          <w:lang w:val="pt-PT"/>
        </w:rPr>
        <w:br/>
        <w:t>đau như trời giáng, nhưng tiêu ngay tức khắc.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8E66F1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B3FCC9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82. Lông mũi mọc thò lòi ra</w:t>
      </w:r>
      <w:r w:rsidRPr="00DD56EE">
        <w:rPr>
          <w:lang w:val="pt-PT"/>
        </w:rPr>
        <w:br/>
      </w:r>
      <w:r w:rsidRPr="00DD56EE">
        <w:rPr>
          <w:lang w:val="pt-PT"/>
        </w:rPr>
        <w:br/>
        <w:t>Lông mũi thò ra trong 1 ngày đêm dài 3 - 6 phân dần</w:t>
      </w:r>
      <w:r w:rsidRPr="00DD56EE">
        <w:rPr>
          <w:lang w:val="pt-PT"/>
        </w:rPr>
        <w:br/>
        <w:t>dần to tròn thô nhức không thể tả, hễ nhổ lại mọc ra. Đó là</w:t>
      </w:r>
      <w:r w:rsidRPr="00DD56EE">
        <w:rPr>
          <w:lang w:val="pt-PT"/>
        </w:rPr>
        <w:br/>
        <w:t>đo ăn quá nhiều tiết heo, tiết dê. Dùng nhũ hương (trộn sao</w:t>
      </w:r>
      <w:r w:rsidRPr="00DD56EE">
        <w:rPr>
          <w:lang w:val="pt-PT"/>
        </w:rPr>
        <w:br/>
        <w:t>với Đăng thao), Bằng sa (mỗi vị 1 lạng), tán nhỏ nhào</w:t>
      </w:r>
      <w:r w:rsidRPr="00DD56EE">
        <w:rPr>
          <w:lang w:val="pt-PT"/>
        </w:rPr>
        <w:br/>
        <w:t>cơm, trộn như hạt ngô đồng. Uống lúc bụng trống, khi đi</w:t>
      </w:r>
      <w:r w:rsidRPr="00DD56EE">
        <w:rPr>
          <w:lang w:val="pt-PT"/>
        </w:rPr>
        <w:br/>
        <w:t>ngủ, mỗi lần 10 viên, uống với nứơc nấu chín tự nhiên lông</w:t>
      </w:r>
      <w:r w:rsidRPr="00DD56EE">
        <w:rPr>
          <w:lang w:val="pt-PT"/>
        </w:rPr>
        <w:br/>
        <w:t>Sẽ rụng.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997DE5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23ABA7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83. Miệng, mũi chảy nhớt nhờn nhờn hôi tanh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Miệng mũi chảy ra nước tanh hôi, lấy bát hứng đựng,</w:t>
      </w:r>
      <w:r w:rsidRPr="00DD56EE">
        <w:rPr>
          <w:lang w:val="pt-PT"/>
        </w:rPr>
        <w:br/>
        <w:t>màu như sắt, nhờn như nhớt cá tôm, vớt xúc lên thì hóa</w:t>
      </w:r>
      <w:r w:rsidRPr="00DD56EE">
        <w:rPr>
          <w:lang w:val="pt-PT"/>
        </w:rPr>
        <w:br/>
        <w:t>thành nước, gọi là nhục hoài. Cũng là quái chứng. Ăn</w:t>
      </w:r>
      <w:r w:rsidRPr="00DD56EE">
        <w:rPr>
          <w:lang w:val="pt-PT"/>
        </w:rPr>
        <w:br/>
        <w:t>nhiều thịt gà là khỏi.</w:t>
      </w:r>
    </w:p>
    <w:p w14:paraId="3210BD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74C4A0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84. Nhọt mọc trên môi</w:t>
      </w:r>
      <w:r w:rsidRPr="00DD56EE">
        <w:rPr>
          <w:lang w:val="pt-PT"/>
        </w:rPr>
        <w:br/>
      </w:r>
      <w:r w:rsidRPr="00DD56EE">
        <w:rPr>
          <w:lang w:val="pt-PT"/>
        </w:rPr>
        <w:br/>
        <w:t>Nhọt mọc trên môi, lâu ngày từ miệng nhọt mọc răng</w:t>
      </w:r>
      <w:r w:rsidRPr="00DD56EE">
        <w:rPr>
          <w:lang w:val="pt-PT"/>
        </w:rPr>
        <w:br/>
        <w:t>đâm xuyên qua môi. Đó là do thất tình ưa uất, hỏa động</w:t>
      </w:r>
      <w:r w:rsidRPr="00DD56EE">
        <w:rPr>
          <w:lang w:val="pt-PT"/>
        </w:rPr>
        <w:br/>
        <w:t>nên mới phát chứng lạ lùng như thế. Dùng sài hồ (3 đồng),</w:t>
      </w:r>
      <w:r w:rsidRPr="00DD56EE">
        <w:rPr>
          <w:lang w:val="pt-PT"/>
        </w:rPr>
        <w:br/>
        <w:t>bạch thược (3 đồng), hoàng liên (1 đồng), đương quy (1</w:t>
      </w:r>
      <w:r w:rsidRPr="00DD56EE">
        <w:rPr>
          <w:lang w:val="pt-PT"/>
        </w:rPr>
        <w:br/>
        <w:t>đồng), xuyên khung (1 đồng), sinh địa (3 đồng), hoàng linh</w:t>
      </w:r>
      <w:r w:rsidRPr="00DD56EE">
        <w:rPr>
          <w:lang w:val="pt-PT"/>
        </w:rPr>
        <w:br/>
        <w:t>(1 đồng), hoa phấn (3 đồng), bạch quả (10 quả), sắc với</w:t>
      </w:r>
      <w:r w:rsidRPr="00DD56EE">
        <w:rPr>
          <w:lang w:val="pt-PT"/>
        </w:rPr>
        <w:br/>
        <w:t>nước uống. Ngoài dùng băng phiến (1 phân), bột cương</w:t>
      </w:r>
      <w:r w:rsidRPr="00DD56EE">
        <w:rPr>
          <w:lang w:val="pt-PT"/>
        </w:rPr>
        <w:br/>
        <w:t>tàm (1 đồng), hoàng bá (3 đồng - sao tán), rắc lên. Răng</w:t>
      </w:r>
      <w:r w:rsidRPr="00DD56EE">
        <w:rPr>
          <w:lang w:val="pt-PT"/>
        </w:rPr>
        <w:br/>
        <w:t>sẽ tiêu mà vết nhọt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4C0381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D33E25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85. Họng mọc nhọt chùm, xì lỗ hôi thối</w:t>
      </w:r>
      <w:r w:rsidRPr="00DD56EE">
        <w:rPr>
          <w:lang w:val="pt-PT"/>
        </w:rPr>
        <w:br/>
      </w:r>
      <w:r w:rsidRPr="00DD56EE">
        <w:rPr>
          <w:lang w:val="pt-PT"/>
        </w:rPr>
        <w:br/>
        <w:t>Họng mọc nhọt chùm không đau, lì xì ra hơi hôi thối.</w:t>
      </w:r>
      <w:r w:rsidRPr="00DD56EE">
        <w:rPr>
          <w:lang w:val="pt-PT"/>
        </w:rPr>
        <w:br/>
        <w:t>Đó là quái chứng, dùng lá quít hôi sắc uống liên tục</w:t>
      </w:r>
      <w:r w:rsidRPr="00DD56EE">
        <w:rPr>
          <w:lang w:val="pt-PT"/>
        </w:rPr>
        <w:br/>
        <w:t>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A7F926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B204F1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86. Họng có vật lạ lên xuống, thích uống dầu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Phát hà. Vì ăn nhằm tóc, lâu ngày không tiêu mà</w:t>
      </w:r>
      <w:r w:rsidRPr="00DD56EE">
        <w:rPr>
          <w:lang w:val="pt-PT"/>
        </w:rPr>
        <w:br/>
        <w:t>nên. Uống 1 — 2 bát nứơc đái ngựa trắng là tan, hoặc uống</w:t>
      </w:r>
      <w:r w:rsidRPr="00DD56EE">
        <w:rPr>
          <w:lang w:val="pt-PT"/>
        </w:rPr>
        <w:br/>
        <w:t>bột hùng hoàng cũng mửa ra. Người bị bệnh thấy nhói đau</w:t>
      </w:r>
      <w:r w:rsidRPr="00DD56EE">
        <w:rPr>
          <w:lang w:val="pt-PT"/>
        </w:rPr>
        <w:br/>
        <w:t>từ lưng hông thấu tìm. Khi phát tất tắt thở. Đổ dầu cho</w:t>
      </w:r>
      <w:r w:rsidRPr="00DD56EE">
        <w:rPr>
          <w:lang w:val="pt-PT"/>
        </w:rPr>
        <w:br/>
        <w:t>uống, mửa ra ] con trùng, treo trên vách, giỏ hết nước máu</w:t>
      </w:r>
      <w:r w:rsidRPr="00DD56EE">
        <w:rPr>
          <w:lang w:val="pt-PT"/>
        </w:rPr>
        <w:br/>
        <w:t>thì là I sợi tóc. Có phụ nữ bụng ngực đây hơi, miệng giỏ</w:t>
      </w:r>
      <w:r w:rsidRPr="00DD56EE">
        <w:rPr>
          <w:lang w:val="pt-PT"/>
        </w:rPr>
        <w:br/>
        <w:t>nước dãi, nói rằng dưới tim có tiếng như tiếng sấm. Cho</w:t>
      </w:r>
      <w:r w:rsidRPr="00DD56EE">
        <w:rPr>
          <w:lang w:val="pt-PT"/>
        </w:rPr>
        <w:br/>
        <w:t>uống 1 phân bột Đảm phàn với rượu ấm, thổ ra l con</w:t>
      </w:r>
      <w:r w:rsidRPr="00DD56EE">
        <w:rPr>
          <w:lang w:val="pt-PT"/>
        </w:rPr>
        <w:br/>
        <w:t>trùng. Cắt đứng xem thì là sợi tóc.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185E3F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8875BB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87. Lưỡi thụt vào cổ họng không nói được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do hàn khí kết ở ngực, bụng mà ra. Mau dùng</w:t>
      </w:r>
      <w:r w:rsidRPr="00DD56EE">
        <w:rPr>
          <w:lang w:val="pt-PT"/>
        </w:rPr>
        <w:br/>
        <w:t>phụ tử (1 đồng), Nhân sâm (3 đồng), Bạch truật (5 đồng),</w:t>
      </w:r>
    </w:p>
    <w:p w14:paraId="3BD54A93" w14:textId="6BACF47A" w:rsidR="005A0B5A" w:rsidRPr="00DD56EE" w:rsidRDefault="00000000">
      <w:pPr>
        <w:rPr>
          <w:lang w:val="pt-PT"/>
        </w:rPr>
      </w:pPr>
      <w:r w:rsidRPr="00DD56EE">
        <w:rPr>
          <w:lang w:val="pt-PT"/>
        </w:rPr>
        <w:t>Nhục quế (1 đồng), Can khương (</w:t>
      </w:r>
      <w:r w:rsidR="00DD56EE">
        <w:rPr>
          <w:lang w:val="pt-PT"/>
        </w:rPr>
        <w:t>1</w:t>
      </w:r>
      <w:r w:rsidRPr="00DD56EE">
        <w:rPr>
          <w:lang w:val="pt-PT"/>
        </w:rPr>
        <w:t xml:space="preserve"> đồng) sắc uống tất lưỡi</w:t>
      </w:r>
      <w:r w:rsidRPr="00DD56EE">
        <w:rPr>
          <w:lang w:val="pt-PT"/>
        </w:rPr>
        <w:br/>
        <w:t>sẽ trở lại bình thường.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09AC8D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D18897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88. Lưỡi lè ra không rút vào được ~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Cách.1: Lưỡi lè dài hơn 3 phân không rút vào được</w:t>
      </w:r>
      <w:r w:rsidRPr="00DD56EE">
        <w:rPr>
          <w:lang w:val="pt-PT"/>
        </w:rPr>
        <w:br/>
        <w:t>(lộng nhiệt) trên hết màng không bong, khó lòng ăn uống.</w:t>
      </w:r>
      <w:r w:rsidRPr="00DD56EE">
        <w:rPr>
          <w:lang w:val="pt-PT"/>
        </w:rPr>
        <w:br/>
        <w:t>Đó là do dương hỏa quá thịnh, lấy một chút băng phiến</w:t>
      </w:r>
      <w:r w:rsidRPr="00DD56EE">
        <w:rPr>
          <w:lang w:val="pt-PT"/>
        </w:rPr>
        <w:br/>
        <w:t>điểm và lè lưỡi thụt vào ngay. Sau đó dùng hoàng liên (3</w:t>
      </w:r>
      <w:r w:rsidRPr="00DD56EE">
        <w:rPr>
          <w:lang w:val="pt-PT"/>
        </w:rPr>
        <w:br/>
        <w:t>đông), nhân sâm (3 đồng), xương bổ, sài hồ (mỗi vị 1 đồng),</w:t>
      </w:r>
      <w:r w:rsidRPr="00DD56EE">
        <w:rPr>
          <w:lang w:val="pt-PT"/>
        </w:rPr>
        <w:br/>
        <w:t>bạch truật (3 đồng). Sắc với nước uống 2 thang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Bỏ vào miệng con trai 1 phân Băng phiến, lập</w:t>
      </w:r>
      <w:r w:rsidRPr="00DD56EE">
        <w:rPr>
          <w:lang w:val="pt-PT"/>
        </w:rPr>
        <w:br/>
        <w:t>tức chảy tan ra nước. Lấy lông ngỗng chấm nước này phết</w:t>
      </w:r>
      <w:r w:rsidRPr="00DD56EE">
        <w:rPr>
          <w:lang w:val="pt-PT"/>
        </w:rPr>
        <w:br/>
        <w:t>lên lưỡi, lập tức lưỡi rụt vòa, ăn uống lại như thường. Vì</w:t>
      </w:r>
      <w:r w:rsidRPr="00DD56EE">
        <w:rPr>
          <w:lang w:val="pt-PT"/>
        </w:rPr>
        <w:br/>
        <w:t>loài trai là vật rất ấm, giỏi trục âm tà, hương lại có thêm</w:t>
      </w:r>
      <w:r w:rsidRPr="00DD56EE">
        <w:rPr>
          <w:lang w:val="pt-PT"/>
        </w:rPr>
        <w:br/>
        <w:t>Băng phiến để tiêu độc ắt phải thành công.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15FA45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31067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89. Lưỡi xuất huyết như nước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do tâm hỏa qua vượng, máu lại không giữ lại</w:t>
      </w:r>
      <w:r w:rsidRPr="00DD56EE">
        <w:rPr>
          <w:lang w:val="pt-PT"/>
        </w:rPr>
        <w:br/>
        <w:t>được ở kinh. Dùng lục vị địa hoàng thang: Sinh địa (5</w:t>
      </w:r>
      <w:r w:rsidRPr="00DD56EE">
        <w:rPr>
          <w:lang w:val="pt-PT"/>
        </w:rPr>
        <w:br/>
        <w:t>đồng), Đơn bì (3 đồng), Sơn thủ nhục, Thạch tả, phục linh,</w:t>
      </w:r>
      <w:r w:rsidRPr="00DD56EE">
        <w:rPr>
          <w:lang w:val="pt-PT"/>
        </w:rPr>
        <w:br/>
        <w:t>Hoài sơn (mỗi vị 3 đồng), thêm hòe hoa (3 đồng) sắc với</w:t>
      </w:r>
      <w:r w:rsidRPr="00DD56EE">
        <w:rPr>
          <w:lang w:val="pt-PT"/>
        </w:rPr>
        <w:br/>
        <w:t>nước uống. Khỏi ngay.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CD28B3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43320A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90. Bàn tay hiện hình rắn</w:t>
      </w:r>
      <w:r w:rsidRPr="00DD56EE">
        <w:rPr>
          <w:lang w:val="pt-PT"/>
        </w:rPr>
        <w:br/>
      </w:r>
      <w:r w:rsidRPr="00DD56EE">
        <w:rPr>
          <w:lang w:val="pt-PT"/>
        </w:rPr>
        <w:br/>
        <w:t>Bàn tay hiện hình như con rắn, nhức nhối, lấy dao chích</w:t>
      </w:r>
      <w:r w:rsidRPr="00DD56EE">
        <w:rPr>
          <w:lang w:val="pt-PT"/>
        </w:rPr>
        <w:br/>
        <w:t>chảy máu đen như mực rồi lấy bột bạch chỉ rắc vào thì tạm</w:t>
      </w:r>
      <w:r w:rsidRPr="00DD56EE">
        <w:rPr>
          <w:lang w:val="pt-PT"/>
        </w:rPr>
        <w:br/>
        <w:t>đỡ, sáng hôm sau lại chính máu ra, lại rắc bột Bạch chỉ.</w:t>
      </w:r>
      <w:r w:rsidRPr="00DD56EE">
        <w:rPr>
          <w:lang w:val="pt-PT"/>
        </w:rPr>
        <w:br/>
        <w:t>Chỉ cần 2 lần là lặn hẳn. Lúc chích nên chích đầu trước</w:t>
      </w:r>
      <w:r w:rsidRPr="00DD56EE">
        <w:rPr>
          <w:lang w:val="pt-PT"/>
        </w:rPr>
        <w:br/>
        <w:t>đuôi sau, không được chính ngược.</w:t>
      </w:r>
    </w:p>
    <w:p w14:paraId="5878B3E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99AB42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91. Lòng bàn tay nổi gỏ</w:t>
      </w:r>
      <w:r w:rsidRPr="00DD56EE">
        <w:rPr>
          <w:lang w:val="pt-PT"/>
        </w:rPr>
        <w:br/>
      </w:r>
      <w:r w:rsidRPr="00DD56EE">
        <w:rPr>
          <w:lang w:val="pt-PT"/>
        </w:rPr>
        <w:br/>
        <w:t>Làng bàn tay nổi gỗ lên cỡ 3 phân, không đau ngứa. Đó</w:t>
      </w:r>
      <w:r w:rsidRPr="00DD56EE">
        <w:rPr>
          <w:lang w:val="pt-PT"/>
        </w:rPr>
        <w:br/>
        <w:t>là hỏa ở dương mình kinh không tan ra mà uất hết ở tay, lẽ</w:t>
      </w:r>
      <w:r w:rsidRPr="00DD56EE">
        <w:rPr>
          <w:lang w:val="pt-PT"/>
        </w:rPr>
        <w:br/>
        <w:t>ra phải ngứa nhưng không ngứa là chẳng những hỏa uất</w:t>
      </w:r>
      <w:r w:rsidRPr="00DD56EE">
        <w:rPr>
          <w:lang w:val="pt-PT"/>
        </w:rPr>
        <w:br/>
        <w:t>lạm vào trong mà lại thêm thủy ủng ở da nữa, để lâu sẽ trở</w:t>
      </w:r>
      <w:r w:rsidRPr="00DD56EE">
        <w:rPr>
          <w:lang w:val="pt-PT"/>
        </w:rPr>
        <w:br/>
        <w:t>thành thịt chết. Sắc 1 thỏi phụ tử với nước, thò bàn tay vào</w:t>
      </w:r>
      <w:r w:rsidRPr="00DD56EE">
        <w:rPr>
          <w:lang w:val="pt-PT"/>
        </w:rPr>
        <w:br/>
        <w:t>nắm lấy thỏi thuốc đến khi nguội mới thôi. Cứ thế 10 ngày</w:t>
      </w:r>
      <w:r w:rsidRPr="00DD56EE">
        <w:rPr>
          <w:lang w:val="pt-PT"/>
        </w:rPr>
        <w:br/>
        <w:t>tất mạch sẽ đau nhức, các chất tích tụ sẽ phát ngứa, chỗ gỗ</w:t>
      </w:r>
      <w:r w:rsidRPr="00DD56EE">
        <w:rPr>
          <w:lang w:val="pt-PT"/>
        </w:rPr>
        <w:br/>
        <w:t>lên sẽ xẹp. Nhưng phụ nữ là: vật rất nóng, không đường</w:t>
      </w:r>
      <w:r w:rsidRPr="00DD56EE">
        <w:rPr>
          <w:lang w:val="pt-PT"/>
        </w:rPr>
        <w:br/>
        <w:t>kính nào là không ngập, chỉ dùng ngậm chứ không được</w:t>
      </w:r>
      <w:r w:rsidRPr="00DD56EE">
        <w:rPr>
          <w:lang w:val="pt-PT"/>
        </w:rPr>
        <w:br/>
        <w:t>uống. Bởi vậy chỉ nên trị ngoài mới lành.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EFF2DF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E92393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92. Kõ ngón tay xuất huyết, ra trùng bay</w:t>
      </w:r>
      <w:r w:rsidRPr="00DD56EE">
        <w:rPr>
          <w:lang w:val="pt-PT"/>
        </w:rPr>
        <w:br/>
      </w:r>
      <w:r w:rsidRPr="00DD56EE">
        <w:rPr>
          <w:lang w:val="pt-PT"/>
        </w:rPr>
        <w:br/>
        <w:t>Kế ngón tay xuất huyết không ngừng, có trùng nhỏ như</w:t>
      </w:r>
      <w:r w:rsidRPr="00DD56EE">
        <w:rPr>
          <w:lang w:val="pt-PT"/>
        </w:rPr>
        <w:br/>
        <w:t>con phù du, một loáng là bay được. Đó là chứng thấp nhiệt</w:t>
      </w:r>
      <w:r w:rsidRPr="00DD56EE">
        <w:rPr>
          <w:lang w:val="pt-PT"/>
        </w:rPr>
        <w:br/>
        <w:t>sinh trùng, thêm nhiễm phong tả. Dùng phục linh (3 đồng),</w:t>
      </w:r>
      <w:r w:rsidRPr="00DD56EE">
        <w:rPr>
          <w:lang w:val="pt-PT"/>
        </w:rPr>
        <w:br/>
        <w:t>hoàng kỳ (5 đồng), đương quy, bạch thược, sinh cam thảo</w:t>
      </w:r>
      <w:r w:rsidRPr="00DD56EE">
        <w:rPr>
          <w:lang w:val="pt-PT"/>
        </w:rPr>
        <w:br/>
        <w:t>(mỗi vị 3 đồng), nhân sâm, sài hổ, kinh giới (mỗi vị 1</w:t>
      </w:r>
      <w:r w:rsidRPr="00DD56EE">
        <w:rPr>
          <w:lang w:val="pt-PT"/>
        </w:rPr>
        <w:br/>
        <w:t>đông), thục địa (5 đồng), xuyên khung (1 đồng), bạch truật</w:t>
      </w:r>
      <w:r w:rsidRPr="00DD56EE">
        <w:rPr>
          <w:lang w:val="pt-PT"/>
        </w:rPr>
        <w:br/>
        <w:t>(3 đông), ý đĩ (5 đồng), sắc với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Phương pháp này hay ở chỗ vừa sát trùng mà còn bổ</w:t>
      </w:r>
      <w:r w:rsidRPr="00DD56EE">
        <w:rPr>
          <w:lang w:val="pt-PT"/>
        </w:rPr>
        <w:br/>
        <w:t>khí, khử thấp, khử phong, làm khí huyết điều hòa trong</w:t>
      </w:r>
      <w:r w:rsidRPr="00DD56EE">
        <w:rPr>
          <w:lang w:val="pt-PT"/>
        </w:rPr>
        <w:br/>
        <w:t>người thì dùng không sinh ra được nữa. Bổ khí huyết khiến</w:t>
      </w:r>
      <w:r w:rsidRPr="00DD56EE">
        <w:rPr>
          <w:lang w:val="pt-PT"/>
        </w:rPr>
        <w:br/>
        <w:t>trùng không chỗ dung thân. Bởi vậy phương pháp này bình</w:t>
      </w:r>
      <w:r w:rsidRPr="00DD56EE">
        <w:rPr>
          <w:lang w:val="pt-PT"/>
        </w:rPr>
        <w:br/>
        <w:t>ổn mà hay. Uống 4 thang tất không chảy máu, không sinh</w:t>
      </w:r>
      <w:r w:rsidRPr="00DD56EE">
        <w:rPr>
          <w:lang w:val="pt-PT"/>
        </w:rPr>
        <w:br/>
        <w:t>trùng. Uống thêm 4 thang nữa ngón tay lành lặn như cũ.</w:t>
      </w:r>
    </w:p>
    <w:p w14:paraId="1AAAA5F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FADAF2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93. Bàn tay, bản chân mọc cục thịt đau nhói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Đâm vào đau nhói không thể chịu nổi, chỉ ăn nhiều rau</w:t>
      </w:r>
      <w:r w:rsidRPr="00DD56EE">
        <w:rPr>
          <w:lang w:val="pt-PT"/>
        </w:rPr>
        <w:br/>
        <w:t>mồng tơi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5261EE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27C375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94. Đùi vế sưng cứng như đá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Đùi vế sưng cứng như đá, đau đớn vô cùng, hễ lấy dây</w:t>
      </w:r>
      <w:r w:rsidRPr="00DD56EE">
        <w:rPr>
          <w:lang w:val="pt-PT"/>
        </w:rPr>
        <w:br/>
        <w:t>buộc treo thì hết đau, thả xuống lại nhức. Dùng sinh cam</w:t>
      </w:r>
      <w:r w:rsidRPr="00DD56EE">
        <w:rPr>
          <w:lang w:val="pt-PT"/>
        </w:rPr>
        <w:br/>
        <w:t>thảo (1 lạng), bạch thược (1 lạng) sắc với nước uống. Sinh</w:t>
      </w:r>
      <w:r w:rsidRPr="00DD56EE">
        <w:rPr>
          <w:lang w:val="pt-PT"/>
        </w:rPr>
        <w:br/>
        <w:t>cam thảo chuyên tả độc khí, bạch thược bình can mộc để</w:t>
      </w:r>
      <w:r w:rsidRPr="00DD56EE">
        <w:rPr>
          <w:lang w:val="pt-PT"/>
        </w:rPr>
        <w:br/>
        <w:t>làm hết đau. Hết đau thì vết sưng xẹp.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2630F7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D56324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95. Bàn chân tự nhiên mọc thêm ngón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Chân chợt mọc thêm ngón, đau không thể tả. Đó là do</w:t>
      </w:r>
      <w:r w:rsidRPr="00DD56EE">
        <w:rPr>
          <w:lang w:val="pt-PT"/>
        </w:rPr>
        <w:br/>
        <w:t>khí thấp nhiệt kết thành. Dùng bằng sa (1 phân), ngõa</w:t>
      </w:r>
      <w:r w:rsidRPr="00DD56EE">
        <w:rPr>
          <w:lang w:val="pt-PT"/>
        </w:rPr>
        <w:br/>
        <w:t>thông (1 lạng), băng phiến (3 phân), nhân sâm (1 đồng),</w:t>
      </w:r>
      <w:r w:rsidRPr="00DD56EE">
        <w:rPr>
          <w:lang w:val="pt-PT"/>
        </w:rPr>
        <w:br/>
        <w:t>tán nhỏ. Lấy dao khơi nhẹ cho chảy máu ngay nơi gốc</w:t>
      </w:r>
      <w:r w:rsidRPr="00DD56EE">
        <w:rPr>
          <w:lang w:val="pt-PT"/>
        </w:rPr>
        <w:br/>
        <w:t>ngón chân mới mọc, tức thì chảy ra nước. Đắp thuốc vào</w:t>
      </w:r>
      <w:r w:rsidRPr="00DD56EE">
        <w:rPr>
          <w:lang w:val="pt-PT"/>
        </w:rPr>
        <w:br/>
        <w:t>chỗ máu chảy thì lại rắc thêm thuốc, đến khi nào hết chảy</w:t>
      </w:r>
      <w:r w:rsidRPr="00DD56EE">
        <w:rPr>
          <w:lang w:val="pt-PT"/>
        </w:rPr>
        <w:br/>
        <w:t>máu mới thôi. Trong 3 ngày, không chảy nước nữa cơn đau</w:t>
      </w:r>
      <w:r w:rsidRPr="00DD56EE">
        <w:rPr>
          <w:lang w:val="pt-PT"/>
        </w:rPr>
        <w:br/>
        <w:t>cũng dịu dần. Lại dùng nhân sâm (3 đồng), bạch truật (5</w:t>
      </w:r>
      <w:r w:rsidRPr="00DD56EE">
        <w:rPr>
          <w:lang w:val="pt-PT"/>
        </w:rPr>
        <w:br/>
        <w:t>đồng), sinh cam thảo, ngưu tất, tùy giải (mỗi thứ 3 đồng), ý</w:t>
      </w:r>
      <w:r w:rsidRPr="00DD56EE">
        <w:rPr>
          <w:lang w:val="pt-PT"/>
        </w:rPr>
        <w:br/>
        <w:t>nhân (1 lạng), bán hạ (1 đồng), bạch giới tử (3 đồng) sắc</w:t>
      </w:r>
      <w:r w:rsidRPr="00DD56EE">
        <w:rPr>
          <w:lang w:val="pt-PT"/>
        </w:rPr>
        <w:br/>
        <w:t>với nước uống. Chỉ uống 4 thang là khỏi hẳn, ngón chân</w:t>
      </w:r>
      <w:r w:rsidRPr="00DD56EE">
        <w:rPr>
          <w:lang w:val="pt-PT"/>
        </w:rPr>
        <w:br/>
        <w:t>cũng tiêu ra nước hết.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Ngoài dùng nước cao sinh cơ tán dán thêm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ED3FF7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5FBABF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96. Tứ chỉ gầy guộc, khô cứng, gõ kêu như</w:t>
      </w:r>
      <w:r w:rsidRPr="00DD56EE">
        <w:rPr>
          <w:lang w:val="pt-PT"/>
        </w:rPr>
        <w:br/>
        <w:t>chuông khánh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quái chứng. Dùng: thù du, mộc hương (phân</w:t>
      </w:r>
      <w:r w:rsidRPr="00DD56EE">
        <w:rPr>
          <w:lang w:val="pt-PT"/>
        </w:rPr>
        <w:br/>
        <w:t>lượng bằng nhau) sắc thành thang uống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s9</w:t>
      </w:r>
    </w:p>
    <w:p w14:paraId="13008CE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72B3F6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97. Khắp mình nổi thịt nhọn như dùi</w:t>
      </w:r>
      <w:r w:rsidRPr="00DD56EE">
        <w:rPr>
          <w:lang w:val="pt-PT"/>
        </w:rPr>
        <w:br/>
      </w:r>
      <w:r w:rsidRPr="00DD56EE">
        <w:rPr>
          <w:lang w:val="pt-PT"/>
        </w:rPr>
        <w:br/>
        <w:t>Khắp mình mẩy nổi thịt nhọn như mũi dùi, vừa ngứa</w:t>
      </w:r>
      <w:r w:rsidRPr="00DD56EE">
        <w:rPr>
          <w:lang w:val="pt-PT"/>
        </w:rPr>
        <w:br/>
        <w:t>vừa nhức buốt, bỏ ăn bỏ ngủ. Đó là quái chứng huyết ủng,</w:t>
      </w:r>
      <w:r w:rsidRPr="00DD56EE">
        <w:rPr>
          <w:lang w:val="pt-PT"/>
        </w:rPr>
        <w:br/>
        <w:t>không mau trị thì mình mẩy lở loét, vừa loét, vừa nát.</w:t>
      </w:r>
      <w:r w:rsidRPr="00DD56EE">
        <w:rPr>
          <w:lang w:val="pt-PT"/>
        </w:rPr>
        <w:br/>
        <w:t>Dùng: Hành tươi nấu lấy nước mà tắm, rồi uống thêm vài</w:t>
      </w:r>
      <w:r w:rsidRPr="00DD56EE">
        <w:rPr>
          <w:lang w:val="pt-PT"/>
        </w:rPr>
        <w:br/>
        <w:t>chén nước nấu đậu sị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12C546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CAF6C5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98. Mình mẩy mọc bọc nước</w:t>
      </w:r>
      <w:r w:rsidRPr="00DD56EE">
        <w:rPr>
          <w:lang w:val="pt-PT"/>
        </w:rPr>
        <w:br/>
      </w:r>
      <w:r w:rsidRPr="00DD56EE">
        <w:rPr>
          <w:lang w:val="pt-PT"/>
        </w:rPr>
        <w:br/>
        <w:t>Khắp mình mọc bọc nước như quả lê, khi vỡ chảy nước</w:t>
      </w:r>
      <w:r w:rsidRPr="00DD56EE">
        <w:rPr>
          <w:lang w:val="pt-PT"/>
        </w:rPr>
        <w:br/>
        <w:t>lại mọc nữa. Chứng này một khi rút hết da thịt thì không</w:t>
      </w:r>
      <w:r w:rsidRPr="00DD56EE">
        <w:rPr>
          <w:lang w:val="pt-PT"/>
        </w:rPr>
        <w:br/>
        <w:t>sống được. Dùng: Kinh tam lăng, Nga truật (mỗi vị 5 lạng),</w:t>
      </w:r>
      <w:r w:rsidRPr="00DD56EE">
        <w:rPr>
          <w:lang w:val="pt-PT"/>
        </w:rPr>
        <w:br/>
        <w:t>tán nhỏ, chia uống 3 lần, hòa với rượu uống thường xuyên</w:t>
      </w:r>
      <w:r w:rsidRPr="00DD56EE">
        <w:rPr>
          <w:lang w:val="pt-PT"/>
        </w:rPr>
        <w:br/>
        <w:t>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0DBBC3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8D1555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99. Mình mẩy ngứa điên cuồng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Mới đầu mình mẩy phát ngứa ngáy như điên cuồng. Đó</w:t>
      </w:r>
      <w:r w:rsidRPr="00DD56EE">
        <w:rPr>
          <w:lang w:val="pt-PT"/>
        </w:rPr>
        <w:br/>
        <w:t>là chứng huyết hư sinh phong. Dùng nhân sâm (1 lạng).</w:t>
      </w:r>
      <w:r w:rsidRPr="00DD56EE">
        <w:rPr>
          <w:lang w:val="pt-PT"/>
        </w:rPr>
        <w:br/>
        <w:t>Đương quy (2 lạng), kinh giới (3 đồng), sắc với nước uống,</w:t>
      </w:r>
      <w:r w:rsidRPr="00DD56EE">
        <w:rPr>
          <w:lang w:val="pt-PT"/>
        </w:rPr>
        <w:br/>
        <w:t>3 tế là hết ngứa ngáy, đau nhức. Nghèo không mua được</w:t>
      </w:r>
      <w:r w:rsidRPr="00DD56EE">
        <w:rPr>
          <w:lang w:val="pt-PT"/>
        </w:rPr>
        <w:br/>
        <w:t>sâm thì có thể thay bằng 2 đồng cân hoàng kỳ.</w:t>
      </w:r>
      <w:r w:rsidRPr="00DD56EE">
        <w:rPr>
          <w:lang w:val="pt-PT"/>
        </w:rPr>
        <w:br/>
      </w:r>
      <w:r w:rsidRPr="00DD56EE">
        <w:rPr>
          <w:lang w:val="pt-PT"/>
        </w:rPr>
        <w:br/>
        <w:t>5 tháng 5 viên thành hoàn trộn với cám, cỡ hạt ngô</w:t>
      </w:r>
      <w:r w:rsidRPr="00DD56EE">
        <w:rPr>
          <w:lang w:val="pt-PT"/>
        </w:rPr>
        <w:br/>
        <w:t>đồng, uống trước bữa ăn. Dùng thuốc xong tất đau bụng,</w:t>
      </w:r>
      <w:r w:rsidRPr="00DD56EE">
        <w:rPr>
          <w:lang w:val="pt-PT"/>
        </w:rPr>
        <w:br/>
        <w:t>nên gắng chịu, không được uống nước sẽ mất công hiệu.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1C2C02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75227D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100. Bụng sườn mọc vẩy như hình ba ba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lôi hoàn, đại hoàng, bạch phàn, thiết y, hùng</w:t>
      </w:r>
      <w:r w:rsidRPr="00DD56EE">
        <w:rPr>
          <w:lang w:val="pt-PT"/>
        </w:rPr>
        <w:br/>
        <w:t>hoàng (mỗi vị 3 đồng) cùng tán nhỏ cả 5 vị trên trộn với</w:t>
      </w:r>
      <w:r w:rsidRPr="00DD56EE">
        <w:rPr>
          <w:lang w:val="pt-PT"/>
        </w:rPr>
        <w:br/>
        <w:t>Tục nhục. Vê thành hoàn, uống liển 3 đồng cân thuốc này</w:t>
      </w:r>
      <w:r w:rsidRPr="00DD56EE">
        <w:rPr>
          <w:lang w:val="pt-PT"/>
        </w:rPr>
        <w:br/>
        <w:t>với rượu, lập tức đi tiểu ra cả bát chất nhờn như tỉnh dịch,</w:t>
      </w:r>
    </w:p>
    <w:p w14:paraId="75D0385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xong cảm thấy thư thái, dễ chịu. Lại xuống thêm 3 đồng</w:t>
      </w:r>
      <w:r w:rsidRPr="00DD56EE">
        <w:rPr>
          <w:lang w:val="pt-PT"/>
        </w:rPr>
        <w:br/>
        <w:t>nữa thì vảy sẽ rung hết.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00DCFB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CE5D02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101. Bụng cứng, rốn chảy nước, hoá</w:t>
      </w:r>
      <w:r w:rsidRPr="00DD56EE">
        <w:rPr>
          <w:lang w:val="pt-PT"/>
        </w:rPr>
        <w:br/>
        <w:t>thành trùng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Bụng cứng như đá, như thép, rốn chảy nước liền hoá</w:t>
      </w:r>
      <w:r w:rsidRPr="00DD56EE">
        <w:rPr>
          <w:lang w:val="pt-PT"/>
        </w:rPr>
        <w:br/>
        <w:t>thành trùng, bò quanh khắp mình, ngứa không thể chịu nổi.</w:t>
      </w:r>
      <w:r w:rsidRPr="00DD56EE">
        <w:rPr>
          <w:lang w:val="pt-PT"/>
        </w:rPr>
        <w:br/>
        <w:t>Sắc thương truật (bao nhiêu cũng được) thật đặc lấy nước</w:t>
      </w:r>
      <w:r w:rsidRPr="00DD56EE">
        <w:rPr>
          <w:lang w:val="pt-PT"/>
        </w:rPr>
        <w:br/>
        <w:t>ấy mà tắm. Lại lấy hột Thương truật trộn với chút Xạ</w:t>
      </w:r>
      <w:r w:rsidRPr="00DD56EE">
        <w:rPr>
          <w:lang w:val="pt-PT"/>
        </w:rPr>
        <w:br/>
        <w:t>hương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76E747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3775B2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102. Chứng đại tiểu tiện nghịch đường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Người đi cầu, phân ra theo đường tiểu. Đi tiểu, nước</w:t>
      </w:r>
      <w:r w:rsidRPr="00DD56EE">
        <w:rPr>
          <w:lang w:val="pt-PT"/>
        </w:rPr>
        <w:br/>
        <w:t>tiểu ra lối hậu môn. Đó là chứng thứ nhiệt mùa hè. Dùng</w:t>
      </w:r>
      <w:r w:rsidRPr="00DD56EE">
        <w:rPr>
          <w:lang w:val="pt-PT"/>
        </w:rPr>
        <w:br/>
        <w:t>ngũ linh tán mà trị. Phương khác: Xa tiền (3 lạng) sắc nước</w:t>
      </w:r>
      <w:r w:rsidRPr="00DD56EE">
        <w:rPr>
          <w:lang w:val="pt-PT"/>
        </w:rPr>
        <w:br/>
        <w:t>lấy bát uống liền 1 hơi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4F0405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FE1B97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103. Đi tiểu ra đá ngũ sắc (đái ra sỏi sạn)</w:t>
      </w:r>
      <w:r w:rsidRPr="00DD56EE">
        <w:rPr>
          <w:lang w:val="pt-PT"/>
        </w:rPr>
        <w:br/>
      </w:r>
      <w:r w:rsidRPr="00DD56EE">
        <w:rPr>
          <w:lang w:val="pt-PT"/>
        </w:rPr>
        <w:br/>
        <w:t>Trước khi đi tiểu nhức buốt vô cùng, tiểu xong cảm</w:t>
      </w:r>
      <w:r w:rsidRPr="00DD56EE">
        <w:rPr>
          <w:lang w:val="pt-PT"/>
        </w:rPr>
        <w:br/>
        <w:t>thấy khoan khoái. Đó là chứng thạch lâm (đái ra sỏi sạn).</w:t>
      </w:r>
      <w:r w:rsidRPr="00DD56EE">
        <w:rPr>
          <w:lang w:val="pt-PT"/>
        </w:rPr>
        <w:br/>
        <w:t>Dùng thục địa (3 lạng), phục linh, dĩ nhân, xa tiển tử (mỗi</w:t>
      </w:r>
      <w:r w:rsidRPr="00DD56EE">
        <w:rPr>
          <w:lang w:val="pt-PT"/>
        </w:rPr>
        <w:br/>
        <w:t>thứ 5 lạng), cốt toái bổ (2 lạng), trạch tả (3 lạng), sơ thù du</w:t>
      </w:r>
      <w:r w:rsidRPr="00DD56EE">
        <w:rPr>
          <w:lang w:val="pt-PT"/>
        </w:rPr>
        <w:br/>
        <w:t>(3 lạng), thanh diêm (1 lạng), mộc đông (5 lạng), hoàng</w:t>
      </w:r>
      <w:r w:rsidRPr="00DD56EE">
        <w:rPr>
          <w:lang w:val="pt-PT"/>
        </w:rPr>
        <w:br/>
        <w:t>thực (8 lạng), nhục quế (3 đồng), tán nhỏ mỗi vị, hoà mật</w:t>
      </w:r>
      <w:r w:rsidRPr="00DD56EE">
        <w:rPr>
          <w:lang w:val="pt-PT"/>
        </w:rPr>
        <w:br/>
        <w:t>thành hoàn, Sớm tối uống với nước nấu chín, mỗi thứ I</w:t>
      </w:r>
      <w:r w:rsidRPr="00DD56EE">
        <w:rPr>
          <w:lang w:val="pt-PT"/>
        </w:rPr>
        <w:br/>
        <w:t>lạng. Trong vòng 10 ngày tất sẽ không bị khổ vì nạn đái ra</w:t>
      </w:r>
      <w:r w:rsidRPr="00DD56EE">
        <w:rPr>
          <w:lang w:val="pt-PT"/>
        </w:rPr>
        <w:br/>
        <w:t>sỏi sạn nữa. Chứng này rất khổ, muốn đái không được, mà</w:t>
      </w:r>
      <w:r w:rsidRPr="00DD56EE">
        <w:rPr>
          <w:lang w:val="pt-PT"/>
        </w:rPr>
        <w:br/>
        <w:t>không đái không xong, đường tiểu đau buốt như dao cắt,</w:t>
      </w:r>
      <w:r w:rsidRPr="00DD56EE">
        <w:rPr>
          <w:lang w:val="pt-PT"/>
        </w:rPr>
        <w:br/>
        <w:t>dùng hết sức bình sinh chỉ đái ra được 1 cục, tiếng kêu</w:t>
      </w:r>
      <w:r w:rsidRPr="00DD56EE">
        <w:rPr>
          <w:lang w:val="pt-PT"/>
        </w:rPr>
        <w:br/>
        <w:t>vang rờn, rơi vào nước không tan. Đó là do hoa ở bàng</w:t>
      </w:r>
    </w:p>
    <w:p w14:paraId="31945B2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quang uất kết mà nên. Phương này hay ở chỗ không chỉ trị</w:t>
      </w:r>
      <w:r w:rsidRPr="00DD56EE">
        <w:rPr>
          <w:lang w:val="pt-PT"/>
        </w:rPr>
        <w:br/>
        <w:t>bệnh mà còn bổ chỗ bất túc của Thậm thuỷ. Thuỷ đủ thì</w:t>
      </w:r>
      <w:r w:rsidRPr="00DD56EE">
        <w:rPr>
          <w:lang w:val="pt-PT"/>
        </w:rPr>
        <w:br/>
        <w:t>hoả tự tiêu, hoả tiêu thì nước đục tự tan. Nếu chỉ trị bàng</w:t>
      </w:r>
      <w:r w:rsidRPr="00DD56EE">
        <w:rPr>
          <w:lang w:val="pt-PT"/>
        </w:rPr>
        <w:br/>
        <w:t>quang thì khí không tan, nước làm sao mà tự hoá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37AA4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30532C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104. Ngang hông nổi thịt dài như thắt lưng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Ngang hông có vết thắt lưng, vòng quanh bụng đến rốn</w:t>
      </w:r>
      <w:r w:rsidRPr="00DD56EE">
        <w:rPr>
          <w:lang w:val="pt-PT"/>
        </w:rPr>
        <w:br/>
        <w:t>không ngứa, không đau. Đó là thận kinh và đới mạch bất</w:t>
      </w:r>
      <w:r w:rsidRPr="00DD56EE">
        <w:rPr>
          <w:lang w:val="pt-PT"/>
        </w:rPr>
        <w:br/>
        <w:t>hoà, do phòng sự qua độ, tinh tiết hết ra ngoài nên mới</w:t>
      </w:r>
      <w:r w:rsidRPr="00DD56EE">
        <w:rPr>
          <w:lang w:val="pt-PT"/>
        </w:rPr>
        <w:br/>
        <w:t>thành chứng này. Lâu ngày biếng ăn khí huyết khô cạn.</w:t>
      </w:r>
      <w:r w:rsidRPr="00DD56EE">
        <w:rPr>
          <w:lang w:val="pt-PT"/>
        </w:rPr>
        <w:br/>
        <w:t>Tuy bệnh không nặng song thực ra bệnh rất nguy. Phải bổ</w:t>
      </w:r>
      <w:r w:rsidRPr="00DD56EE">
        <w:rPr>
          <w:lang w:val="pt-PT"/>
        </w:rPr>
        <w:br/>
        <w:t>ngay thận thuỷ và bổ đới mạch, tự nhiên thân thể khoẻ lại,</w:t>
      </w:r>
      <w:r w:rsidRPr="00DD56EE">
        <w:rPr>
          <w:lang w:val="pt-PT"/>
        </w:rPr>
        <w:br/>
        <w:t>vết thịt nổi sẽ tiêu đi. Dùng thực địa (1 cân), đổ trọng (nửa</w:t>
      </w:r>
      <w:r w:rsidRPr="00DD56EE">
        <w:rPr>
          <w:lang w:val="pt-PT"/>
        </w:rPr>
        <w:br/>
        <w:t>cân), sơn thù nhục (1 cân), hoài sơn (nửa cân). Bạch truật</w:t>
      </w:r>
      <w:r w:rsidRPr="00DD56EE">
        <w:rPr>
          <w:lang w:val="pt-PT"/>
        </w:rPr>
        <w:br/>
        <w:t>(1 cân), phá cố chỉ (nửa cân), bạch quả nhục (3 lạng), E</w:t>
      </w:r>
      <w:r w:rsidRPr="00DD56EE">
        <w:rPr>
          <w:lang w:val="pt-PT"/>
        </w:rPr>
        <w:br/>
        <w:t>ương quy (sao — 3 lạng), bạch thược (6 lạng), xa tiền tử (3</w:t>
      </w:r>
      <w:r w:rsidRPr="00DD56EE">
        <w:rPr>
          <w:lang w:val="pt-PT"/>
        </w:rPr>
        <w:br/>
        <w:t>lạng) tán nhỏ tất cả, luyện mật vê thành hoàn. Mỗi ngày</w:t>
      </w:r>
      <w:r w:rsidRPr="00DD56EE">
        <w:rPr>
          <w:lang w:val="pt-PT"/>
        </w:rPr>
        <w:br/>
        <w:t>sáng tối uống 2 lần, mỗi lần 1 lạng. Mười ngày sau sẽ thấy</w:t>
      </w:r>
      <w:r w:rsidRPr="00DD56EE">
        <w:rPr>
          <w:lang w:val="pt-PT"/>
        </w:rPr>
        <w:br/>
        <w:t>thắt lưng hông nhẹ nhõm, uống thêm 10 ngày nữa, vết thịt</w:t>
      </w:r>
      <w:r w:rsidRPr="00DD56EE">
        <w:rPr>
          <w:lang w:val="pt-PT"/>
        </w:rPr>
        <w:br/>
        <w:t>nhạt màu. Uống thêm lần nữa là tiêu. Nhưng sau đó phải</w:t>
      </w:r>
      <w:r w:rsidRPr="00DD56EE">
        <w:rPr>
          <w:lang w:val="pt-PT"/>
        </w:rPr>
        <w:br/>
        <w:t>kiêng ky việc phóng sự 3 tháng. Nếu không sẽ vô hiệu.</w:t>
      </w:r>
      <w:r w:rsidRPr="00DD56EE">
        <w:rPr>
          <w:lang w:val="pt-PT"/>
        </w:rPr>
        <w:br/>
      </w:r>
    </w:p>
    <w:p w14:paraId="69795D7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004B83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105. Hai bóng cùng nằm, ngồi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Người bệnh cảm thấy lúc nào ngồi bên mình cũng có</w:t>
      </w:r>
      <w:r w:rsidRPr="00DD56EE">
        <w:rPr>
          <w:lang w:val="pt-PT"/>
        </w:rPr>
        <w:br/>
        <w:t>cái bóng, nằm cũng nằm, ngồi cũng ngồi. Đó là ly hồn</w:t>
      </w:r>
      <w:r w:rsidRPr="00DD56EE">
        <w:rPr>
          <w:lang w:val="pt-PT"/>
        </w:rPr>
        <w:br/>
        <w:t>bệnh. Dùng thần sa, nhân sâm, phục linh (mỗi vị phân</w:t>
      </w:r>
      <w:r w:rsidRPr="00DD56EE">
        <w:rPr>
          <w:lang w:val="pt-PT"/>
        </w:rPr>
        <w:br/>
        <w:t>lương bằng nhau) sắc đặc uống hàng ngày. Nếu bệnh thật</w:t>
      </w:r>
      <w:r w:rsidRPr="00DD56EE">
        <w:rPr>
          <w:lang w:val="pt-PT"/>
        </w:rPr>
        <w:br/>
        <w:t>thì thấy khí sảng khoái, nếu giả thì bóng tự nhiên biến mất.</w:t>
      </w:r>
    </w:p>
    <w:p w14:paraId="001CD39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CEE93E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106. Vật lạ vào tai</w:t>
      </w:r>
      <w:r w:rsidRPr="00DD56EE">
        <w:rPr>
          <w:lang w:val="pt-PT"/>
        </w:rPr>
        <w:br/>
        <w:t>- Nước vào tai, nhỏ nước bạc hà vào khỏi ngay.</w:t>
      </w:r>
      <w:r w:rsidRPr="00DD56EE">
        <w:rPr>
          <w:lang w:val="pt-PT"/>
        </w:rPr>
        <w:br/>
        <w:t>- Thần lần vào tai, lấy máu mào gà rỏ vào, ra ngay.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Rết vào tai, chiên thịt dê bên tai, rết ngủi thấy mùi là</w:t>
      </w:r>
      <w:r w:rsidRPr="00DD56EE">
        <w:rPr>
          <w:lang w:val="pt-PT"/>
        </w:rPr>
        <w:br/>
        <w:t>bò ra, chiên thịt gà thì càng hay.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Đỉa vào tai: Lấy ngón tay day động vành tai là đỉa ra</w:t>
      </w:r>
      <w:r w:rsidRPr="00DD56EE">
        <w:rPr>
          <w:lang w:val="pt-PT"/>
        </w:rPr>
        <w:br/>
        <w:t>ngay hoặc đốt Xuyên sơn giáp tán nhỏ trộn nước đổ vào,</w:t>
      </w:r>
      <w:r w:rsidRPr="00DD56EE">
        <w:rPr>
          <w:lang w:val="pt-PT"/>
        </w:rPr>
        <w:br/>
        <w:t>hoặc lấy 1 thau bùn ruộng để kể bên tai. Đỉa ngửi thấy mùi</w:t>
      </w:r>
      <w:r w:rsidRPr="00DD56EE">
        <w:rPr>
          <w:lang w:val="pt-PT"/>
        </w:rPr>
        <w:br/>
        <w:t>bùn sẽ chui ra.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Thuỷ ngân lọt vào tai: Nằm gối tai trên vàng hoặc đổ</w:t>
      </w:r>
      <w:r w:rsidRPr="00DD56EE">
        <w:rPr>
          <w:lang w:val="pt-PT"/>
        </w:rPr>
        <w:br/>
        <w:t>trang sức bằng vàng, thuỷ ngân sẽ ra.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7AC363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4A9DB6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107. Ăn nhầm đỉa</w:t>
      </w:r>
      <w:r w:rsidRPr="00DD56EE">
        <w:rPr>
          <w:lang w:val="pt-PT"/>
        </w:rPr>
        <w:br/>
      </w:r>
      <w:r w:rsidRPr="00DD56EE">
        <w:rPr>
          <w:lang w:val="pt-PT"/>
        </w:rPr>
        <w:br/>
        <w:t>Hoà mật ong với nước, uống. Đỉa sẽ tan ra nước, vô</w:t>
      </w:r>
      <w:r w:rsidRPr="00DD56EE">
        <w:rPr>
          <w:lang w:val="pt-PT"/>
        </w:rPr>
        <w:br/>
        <w:t>hại.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352504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7DDF86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108. Mắc xương</w:t>
      </w:r>
      <w:r w:rsidRPr="00DD56EE">
        <w:rPr>
          <w:lang w:val="pt-PT"/>
        </w:rPr>
        <w:br/>
        <w:t>- Hóc xương, cá lấy tỏi nhét vào lỗ mũi là xương sẽ ra.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Hóc xương gà: Sắc Uy linh tiên với đường cát và rượu</w:t>
      </w:r>
      <w:r w:rsidRPr="00DD56EE">
        <w:rPr>
          <w:lang w:val="pt-PT"/>
        </w:rPr>
        <w:br/>
        <w:t>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98E532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41864D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109. Họng kết khối</w:t>
      </w:r>
      <w:r w:rsidRPr="00DD56EE">
        <w:rPr>
          <w:lang w:val="pt-PT"/>
        </w:rPr>
        <w:br/>
        <w:t>Ngậm đảm phàn sẽ mửa hết nước dãi độc ra là khỏi.</w:t>
      </w:r>
      <w:r w:rsidRPr="00DD56EE">
        <w:rPr>
          <w:lang w:val="pt-PT"/>
        </w:rPr>
        <w:br/>
      </w:r>
    </w:p>
    <w:p w14:paraId="46E27BD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9B646E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110. Họng bị á thanh (Khản tiếng)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thông thảo với nước hoặc sắc đặc Quất bi (vỏ cam</w:t>
      </w:r>
      <w:r w:rsidRPr="00DD56EE">
        <w:rPr>
          <w:lang w:val="pt-PT"/>
        </w:rPr>
        <w:br/>
        <w:t>quít) để nguội uống là khỏi.</w:t>
      </w:r>
    </w:p>
    <w:p w14:paraId="60CB6E5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755498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111. Nách mọc bướu thịt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quả bầu nậm dài đốt khô, tán nhỏ trộn dần thoa</w:t>
      </w:r>
      <w:r w:rsidRPr="00DD56EE">
        <w:rPr>
          <w:lang w:val="pt-PT"/>
        </w:rPr>
        <w:br/>
        <w:t>lên đến khi bướu tiêu thì thôi.</w:t>
      </w:r>
      <w:r w:rsidRPr="00DD56EE">
        <w:rPr>
          <w:lang w:val="pt-PT"/>
        </w:rPr>
        <w:br/>
      </w:r>
    </w:p>
    <w:p w14:paraId="1DF2FA9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853DF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112. Cứu đậu chạy vào mắt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Lấy huyết heo nhỏ vào mắt không sinh màng</w:t>
      </w:r>
      <w:r w:rsidRPr="00DD56EE">
        <w:rPr>
          <w:lang w:val="pt-PT"/>
        </w:rPr>
        <w:br/>
        <w:t>hoặc lấy máu đuôi lươn nhỏ là màng bị tản khai.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Bỏ phơi khô nơi râm mát, tán nhỏ, nửa cái gan</w:t>
      </w:r>
      <w:r w:rsidRPr="00DD56EE">
        <w:rPr>
          <w:lang w:val="pt-PT"/>
        </w:rPr>
        <w:br/>
        <w:t>dê. Nấu gan dê với nửa tách nước, nấu chín, giã nát nhừ</w:t>
      </w:r>
      <w:r w:rsidRPr="00DD56EE">
        <w:rPr>
          <w:lang w:val="pt-PT"/>
        </w:rPr>
        <w:br/>
        <w:t>vắt lấy nước cốt hoà bột thuốc (bèo) uống. Nặng lắm cũng</w:t>
      </w:r>
      <w:r w:rsidRPr="00DD56EE">
        <w:rPr>
          <w:lang w:val="pt-PT"/>
        </w:rPr>
        <w:br/>
        <w:t>chỉ uống 1 lần là khỏi. Đã bị thương rồi, uống 10 lần là</w:t>
      </w:r>
      <w:r w:rsidRPr="00DD56EE">
        <w:rPr>
          <w:lang w:val="pt-PT"/>
        </w:rPr>
        <w:br/>
        <w:t>kiền hiệu.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BA6F9E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FCE169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113. Ly cấm khẩu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Một ly lớn nước củ cải trắng. Bạch mật nửa ly nhỏ. Nấu</w:t>
      </w:r>
      <w:r w:rsidRPr="00DD56EE">
        <w:rPr>
          <w:lang w:val="pt-PT"/>
        </w:rPr>
        <w:br/>
        <w:t>chín phân nửa ly nước củ cải hoà Bạch mật,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04497F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2877A2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114. Cấp cứu thoát dương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Nam nữ giao hợp, nam bị tỉnh chảy không ngừng. Nữ</w:t>
      </w:r>
      <w:r w:rsidRPr="00DD56EE">
        <w:rPr>
          <w:lang w:val="pt-PT"/>
        </w:rPr>
        <w:br/>
        <w:t>mau cắn vào trung nam thật đau là tỉnh ngừng chảy.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673C8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D8A255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115. Trị các loại thú và côn trùng cắn</w:t>
      </w:r>
      <w:r w:rsidRPr="00DD56EE">
        <w:rPr>
          <w:lang w:val="pt-PT"/>
        </w:rPr>
        <w:br/>
        <w:t>*_ Bị độc rết:</w:t>
      </w:r>
      <w:r w:rsidRPr="00DD56EE">
        <w:rPr>
          <w:lang w:val="pt-PT"/>
        </w:rPr>
        <w:br/>
        <w:t>Cách 1: Lấy máu mào gà ngâm lưỡi rồi nuốt.</w:t>
      </w:r>
      <w:r w:rsidRPr="00DD56EE">
        <w:rPr>
          <w:lang w:val="pt-PT"/>
        </w:rPr>
        <w:br/>
        <w:t>Cách 2: Mài 10 móng.tay vào nước lạnh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Lấy cây đèn sáp to đốt, hơ lấy khói bôi vào</w:t>
      </w:r>
      <w:r w:rsidRPr="00DD56EE">
        <w:rPr>
          <w:lang w:val="pt-PT"/>
        </w:rPr>
        <w:br/>
        <w:t>chỗ đau, lát sau là hết đau nhức, lại khỏi lở loét.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Lấy nhựa thân cây dâu bôi lên là hết nhức.</w:t>
      </w:r>
    </w:p>
    <w:p w14:paraId="47C8599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* Bị ngựa cắn: Một miếng thịt lợn và lòng trắng trứng</w:t>
      </w:r>
      <w:r w:rsidRPr="00DD56EE">
        <w:rPr>
          <w:lang w:val="pt-PT"/>
        </w:rPr>
        <w:br/>
        <w:t>hấp cơm. Người bị ngựa cắn tự nhai đắp lên vết thương, sẽ</w:t>
      </w:r>
      <w:r w:rsidRPr="00DD56EE">
        <w:rPr>
          <w:lang w:val="pt-PT"/>
        </w:rPr>
        <w:br/>
        <w:t>ngừng đau.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Bị mèo cắn: Sắc bạc hà lấy nước rửa vết mèo cắn.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Bị chó cắn: Xén ngay lông chó ấy đốt ra tro đắp vào</w:t>
      </w:r>
      <w:r w:rsidRPr="00DD56EE">
        <w:rPr>
          <w:lang w:val="pt-PT"/>
        </w:rPr>
        <w:br/>
        <w:t>vết thương. Chỉ vài giờ sau vết thương xẹp, hết nhức. Một,</w:t>
      </w:r>
      <w:r w:rsidRPr="00DD56EE">
        <w:rPr>
          <w:lang w:val="pt-PT"/>
        </w:rPr>
        <w:br/>
        <w:t>hai ngày vết thương sẽ lành hẳn.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Nọc ong chích: Lấy 1 nắm lá tía tô xát vào chỗ bị</w:t>
      </w:r>
      <w:r w:rsidRPr="00DD56EE">
        <w:rPr>
          <w:lang w:val="pt-PT"/>
        </w:rPr>
        <w:br/>
        <w:t>trích. Khoảnh khắc hết nhức, vết sưng xẹp.</w:t>
      </w:r>
      <w:r w:rsidRPr="00DD56EE">
        <w:rPr>
          <w:lang w:val="pt-PT"/>
        </w:rPr>
        <w:br/>
      </w:r>
    </w:p>
    <w:p w14:paraId="6C211F6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DBE01A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116. Cấp cứu trúng độc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Trúng độc mộc nhĩ: Giã cây bí đao lấy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Trúng độc nấm dại: Nhai hoa kim ngân tươi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Ăn cua trúng độc: Nấu lá tía tô lấy nước đặc uống là</w:t>
      </w:r>
      <w:r w:rsidRPr="00DD56EE">
        <w:rPr>
          <w:lang w:val="pt-PT"/>
        </w:rPr>
        <w:br/>
        <w:t>giải hoặc sắc rễ lau với nước uống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Trúng độc nhện: Giã nát cây trữ ma (cây gai) lấy nước</w:t>
      </w:r>
      <w:r w:rsidRPr="00DD56EE">
        <w:rPr>
          <w:lang w:val="pt-PT"/>
        </w:rPr>
        <w:br/>
        <w:t>hoà với Thanh đại, lấy lông vịt chấm, phết lên vết thương,</w:t>
      </w:r>
      <w:r w:rsidRPr="00DD56EE">
        <w:rPr>
          <w:lang w:val="pt-PT"/>
        </w:rPr>
        <w:br/>
        <w:t>ngày mấy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Trúng độc thuỷ ngân: Nấu tro lấy nước thật đặc uống</w:t>
      </w:r>
      <w:r w:rsidRPr="00DD56EE">
        <w:rPr>
          <w:lang w:val="pt-PT"/>
        </w:rPr>
        <w:br/>
        <w:t>là giải được độc.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Trúng độc chì: Trộn dầu mè với mật ong kéo lại như</w:t>
      </w:r>
      <w:r w:rsidRPr="00DD56EE">
        <w:rPr>
          <w:lang w:val="pt-PT"/>
        </w:rPr>
        <w:br/>
        <w:t>mạch nha, cho ăn sẽ giải được độc, hoặc giã củ cải vắt lấy</w:t>
      </w:r>
      <w:r w:rsidRPr="00DD56EE">
        <w:rPr>
          <w:lang w:val="pt-PT"/>
        </w:rPr>
        <w:br/>
        <w:t>nước uống. Bị độc nặng, mặt xanh, bụng phủ lên, đau</w:t>
      </w:r>
      <w:r w:rsidRPr="00DD56EE">
        <w:rPr>
          <w:lang w:val="pt-PT"/>
        </w:rPr>
        <w:br/>
        <w:t>nhức, sắp chết, cho ăn thật nhiều củ năng.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Trúng độc lưu hoàng: Sấy 1 lạng thịt ô mai (cùi quả</w:t>
      </w:r>
      <w:r w:rsidRPr="00DD56EE">
        <w:rPr>
          <w:lang w:val="pt-PT"/>
        </w:rPr>
        <w:br/>
        <w:t>mơ), nửa lạng đường cát, 1 tô lớn nước tương, sắc còn 7</w:t>
      </w:r>
      <w:r w:rsidRPr="00DD56EE">
        <w:rPr>
          <w:lang w:val="pt-PT"/>
        </w:rPr>
        <w:br/>
        <w:t>phân cho hớp.</w:t>
      </w:r>
    </w:p>
    <w:p w14:paraId="0D51C0F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4650CD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117. Cấp cứu trúng độc nha phiến</w:t>
      </w:r>
      <w:r w:rsidRPr="00DD56EE">
        <w:rPr>
          <w:lang w:val="pt-PT"/>
        </w:rPr>
        <w:br/>
      </w:r>
      <w:r w:rsidRPr="00DD56EE">
        <w:rPr>
          <w:lang w:val="pt-PT"/>
        </w:rPr>
        <w:br/>
        <w:t>Trúng độc nha phiến ắt hôn mê, ngực tim nóng nảy bứt</w:t>
      </w:r>
      <w:r w:rsidRPr="00DD56EE">
        <w:rPr>
          <w:lang w:val="pt-PT"/>
        </w:rPr>
        <w:br/>
        <w:t>rứt. Mau lấy 5 đồng cân hàn the bỏ vào nước sôi để nguội,</w:t>
      </w:r>
      <w:r w:rsidRPr="00DD56EE">
        <w:rPr>
          <w:lang w:val="pt-PT"/>
        </w:rPr>
        <w:br/>
        <w:t>để cho uống sẽ nôn ra sạch rồi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3AA5BA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98B4E2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118. Cứu người uống thuốc độc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Trước tiên hãy lấy 2 muỗng muối (muỗng</w:t>
      </w:r>
      <w:r w:rsidRPr="00DD56EE">
        <w:rPr>
          <w:lang w:val="pt-PT"/>
        </w:rPr>
        <w:br/>
        <w:t>canh) hoà với 1 tô nước cho uống khiến nôn mửa ra thì</w:t>
      </w:r>
      <w:r w:rsidRPr="00DD56EE">
        <w:rPr>
          <w:lang w:val="pt-PT"/>
        </w:rPr>
        <w:br/>
        <w:t>chất độc cũng ói ra, rồi lại cho uống lòng trắng 4 — 5 quả</w:t>
      </w:r>
      <w:r w:rsidRPr="00DD56EE">
        <w:rPr>
          <w:lang w:val="pt-PT"/>
        </w:rPr>
        <w:br/>
        <w:t>trứng gà thì chất độc còn lại sẽ hoá hợp thành chất không</w:t>
      </w:r>
      <w:r w:rsidRPr="00DD56EE">
        <w:rPr>
          <w:lang w:val="pt-PT"/>
        </w:rPr>
        <w:br/>
        <w:t>thể tiêu hoá trong ruột và bao tử, rồi sẽ đi câu ra ngoài.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Nghiễn đậu ván trắng tươi vắt lấy nước cốt cho</w:t>
      </w:r>
      <w:r w:rsidRPr="00DD56EE">
        <w:rPr>
          <w:lang w:val="pt-PT"/>
        </w:rPr>
        <w:br/>
        <w:t>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Tán nhỏ 1 lạng Bằng sa trộn với lòng trắng 7</w:t>
      </w:r>
      <w:r w:rsidRPr="00DD56EE">
        <w:rPr>
          <w:lang w:val="pt-PT"/>
        </w:rPr>
        <w:br/>
        <w:t>quả trứng gà, đổ cho uống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Trúng độc toàn thân bẩm tím, mau làm địa</w:t>
      </w:r>
      <w:r w:rsidRPr="00DD56EE">
        <w:rPr>
          <w:lang w:val="pt-PT"/>
        </w:rPr>
        <w:br/>
        <w:t>tương (chọn chỗ đất sạch, đào một lỗ sâu cỡ 50 phân, đổ</w:t>
      </w:r>
      <w:r w:rsidRPr="00DD56EE">
        <w:rPr>
          <w:lang w:val="pt-PT"/>
        </w:rPr>
        <w:br/>
        <w:t>nước xuống, dùng gáy khuấy đục ngầu lên, nước ấy gọi là</w:t>
      </w:r>
      <w:r w:rsidRPr="00DD56EE">
        <w:rPr>
          <w:lang w:val="pt-PT"/>
        </w:rPr>
        <w:br/>
        <w:t>địa tương) có công dụng giải độc như thân, đổ cho uống</w:t>
      </w:r>
      <w:r w:rsidRPr="00DD56EE">
        <w:rPr>
          <w:lang w:val="pt-PT"/>
        </w:rPr>
        <w:br/>
        <w:t>luôn. Đợi khi vết bầm tan hết, mửa ra là khỏi. Mùa đông</w:t>
      </w:r>
      <w:r w:rsidRPr="00DD56EE">
        <w:rPr>
          <w:lang w:val="pt-PT"/>
        </w:rPr>
        <w:br/>
        <w:t>cũng nên làm cách này.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Tán 1 lạng Phòng phong đổ cho uống là khỏi</w:t>
      </w:r>
      <w:r w:rsidRPr="00DD56EE">
        <w:rPr>
          <w:lang w:val="pt-PT"/>
        </w:rPr>
        <w:br/>
        <w:t>ngay.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Phơi khô Hồ la bạc (Cà rốt) để trên nóc nhà</w:t>
      </w:r>
      <w:r w:rsidRPr="00DD56EE">
        <w:rPr>
          <w:lang w:val="pt-PT"/>
        </w:rPr>
        <w:br/>
        <w:t>trải qua sương nắng. Khi dùng, nấu với nước sôi lên mà</w:t>
      </w:r>
      <w:r w:rsidRPr="00DD56EE">
        <w:rPr>
          <w:lang w:val="pt-PT"/>
        </w:rPr>
        <w:br/>
        <w:t>uống, càng nhiều càng tốt,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Hoà 3 đồng phèn chua, với nước cho uống,</w:t>
      </w:r>
      <w:r w:rsidRPr="00DD56EE">
        <w:rPr>
          <w:lang w:val="pt-PT"/>
        </w:rPr>
        <w:br/>
        <w:t>giải độc.</w:t>
      </w:r>
    </w:p>
    <w:p w14:paraId="30419C9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01FFFD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119. Trị cảm mạo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Đãi gạo bỏ vào nồi hầm thành cháo, rửa sạch hành, tía</w:t>
      </w:r>
      <w:r w:rsidRPr="00DD56EE">
        <w:rPr>
          <w:lang w:val="pt-PT"/>
        </w:rPr>
        <w:br/>
        <w:t>tô cùng muối cho vào nổi cháo quấy đều, ăn vào sáng và</w:t>
      </w:r>
      <w:r w:rsidRPr="00DD56EE">
        <w:rPr>
          <w:lang w:val="pt-PT"/>
        </w:rPr>
        <w:br/>
        <w:t>tối đều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6A7293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5E5B0E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120. Kiện tỳ táo thấp, hoá đàm chỉ khái, lợi</w:t>
      </w:r>
      <w:r w:rsidRPr="00DD56EE">
        <w:rPr>
          <w:lang w:val="pt-PT"/>
        </w:rPr>
        <w:br/>
        <w:t>tiểu tiện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phục linh 12 g, bán hạ 10 g, quất tử 100 g, củ cải</w:t>
      </w:r>
      <w:r w:rsidRPr="00DD56EE">
        <w:rPr>
          <w:lang w:val="pt-PT"/>
        </w:rPr>
        <w:br/>
        <w:t>trắng 500 g, đường trắng 50 g. Đem rửa sạch phục linh,</w:t>
      </w:r>
      <w:r w:rsidRPr="00DD56EE">
        <w:rPr>
          <w:lang w:val="pt-PT"/>
        </w:rPr>
        <w:br/>
        <w:t>bán hạ, bỏ vào nồi, đổ nước đun sôi sắc 40 — 50 phút, lọc</w:t>
      </w:r>
      <w:r w:rsidRPr="00DD56EE">
        <w:rPr>
          <w:lang w:val="pt-PT"/>
        </w:rPr>
        <w:br/>
        <w:t>lấy nước, rửa sạch quất tử và củ cải, bỏ vỏ, cùng nước phục</w:t>
      </w:r>
      <w:r w:rsidRPr="00DD56EE">
        <w:rPr>
          <w:lang w:val="pt-PT"/>
        </w:rPr>
        <w:br/>
        <w:t>linh, bán hạ cho vào máy xay sinh tố xay nhuyễn, lại lấy</w:t>
      </w:r>
      <w:r w:rsidRPr="00DD56EE">
        <w:rPr>
          <w:lang w:val="pt-PT"/>
        </w:rPr>
        <w:br/>
        <w:t>nước, cho đường vào quấy đều là được, uống nóng và</w:t>
      </w:r>
      <w:r w:rsidRPr="00DD56EE">
        <w:rPr>
          <w:lang w:val="pt-PT"/>
        </w:rPr>
        <w:br/>
        <w:t>thường xuyên.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7BF3F3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EE80F0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121. Trị viêm nhánh phế quản cấp tính, ho</w:t>
      </w:r>
      <w:r w:rsidRPr="00DD56EE">
        <w:rPr>
          <w:lang w:val="pt-PT"/>
        </w:rPr>
        <w:br/>
        <w:t>nhiều, nhiều đờm vàng, thở gấp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Làm canh ngân hạnh hoàn tử: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ngân hạnh 10 g, bối mẫu 15 g, thịt lợn nạc 200 g,</w:t>
      </w:r>
      <w:r w:rsidRPr="00DD56EE">
        <w:rPr>
          <w:lang w:val="pt-PT"/>
        </w:rPr>
        <w:br/>
        <w:t>rượu trắng 6 g, bột hồ tiêu 5 g, gừng tươi 10 g, bột đậu Hà</w:t>
      </w:r>
      <w:r w:rsidRPr="00DD56EE">
        <w:rPr>
          <w:lang w:val="pt-PT"/>
        </w:rPr>
        <w:br/>
        <w:t>Lan 25 g, mì chính 6 g. Ngân hạnh bóc vỏ rửa sạch, bối</w:t>
      </w:r>
      <w:r w:rsidRPr="00DD56EE">
        <w:rPr>
          <w:lang w:val="pt-PT"/>
        </w:rPr>
        <w:br/>
        <w:t>mẫu rửa sạch, bỏ tạp chất, cùng rang thơm lên, nghiển</w:t>
      </w:r>
      <w:r w:rsidRPr="00DD56EE">
        <w:rPr>
          <w:lang w:val="pt-PT"/>
        </w:rPr>
        <w:br/>
        <w:t>thành bột, trộn lẫn bột đậu Hà Lan. Thịt nạc băm nhỏ như</w:t>
      </w:r>
      <w:r w:rsidRPr="00DD56EE">
        <w:rPr>
          <w:lang w:val="pt-PT"/>
        </w:rPr>
        <w:br/>
        <w:t>nhân bánh, gừng, hành cắt nhỏ. Bỏ thịt vào rang và cho tất</w:t>
      </w:r>
      <w:r w:rsidRPr="00DD56EE">
        <w:rPr>
          <w:lang w:val="pt-PT"/>
        </w:rPr>
        <w:br/>
        <w:t>cả vào chậu, cho nước vừa đủ, quấy đều, nặn thành viên.</w:t>
      </w:r>
      <w:r w:rsidRPr="00DD56EE">
        <w:rPr>
          <w:lang w:val="pt-PT"/>
        </w:rPr>
        <w:br/>
        <w:t>Đặt canh lên bếp lửa to đun sôi, bỏ viên thuốc vào đun 3 —</w:t>
      </w:r>
      <w:r w:rsidRPr="00DD56EE">
        <w:rPr>
          <w:lang w:val="pt-PT"/>
        </w:rPr>
        <w:br/>
        <w:t>5 phút là được, dùng làm canh ăn với cơm.</w:t>
      </w:r>
    </w:p>
    <w:p w14:paraId="579512F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04CF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122. Trị viêm nhánh phế quản hậu kỳ, ho lâu</w:t>
      </w:r>
      <w:r w:rsidRPr="00DD56EE">
        <w:rPr>
          <w:lang w:val="pt-PT"/>
        </w:rPr>
        <w:br/>
        <w:t>không khỏi, đờm ít, miệng khát, họng khô,</w:t>
      </w:r>
      <w:r w:rsidRPr="00DD56EE">
        <w:rPr>
          <w:lang w:val="pt-PT"/>
        </w:rPr>
        <w:br/>
        <w:t>nóng và đại tiện khô táo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tì bà nhục 100 g, mật ong 15 g, đường trắng 50 g.</w:t>
      </w:r>
      <w:r w:rsidRPr="00DD56EE">
        <w:rPr>
          <w:lang w:val="pt-PT"/>
        </w:rPr>
        <w:br/>
        <w:t>Đem tì bà nhục, mật ong, đường trắng cùng bỏ vào âu</w:t>
      </w:r>
      <w:r w:rsidRPr="00DD56EE">
        <w:rPr>
          <w:lang w:val="pt-PT"/>
        </w:rPr>
        <w:br/>
        <w:t>sành, trộn đều, để trong 24 giờ là được, mỗi ngày dùng 4 -</w:t>
      </w:r>
      <w:r w:rsidRPr="00DD56EE">
        <w:rPr>
          <w:lang w:val="pt-PT"/>
        </w:rPr>
        <w:br/>
        <w:t>6 lần, mỗi lần 10 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Chương II</w:t>
      </w:r>
      <w:r w:rsidRPr="00DD56EE">
        <w:rPr>
          <w:lang w:val="pt-PT"/>
        </w:rPr>
        <w:br/>
      </w:r>
      <w:r w:rsidRPr="00DD56EE">
        <w:rPr>
          <w:lang w:val="pt-PT"/>
        </w:rPr>
        <w:br/>
        <w:t>NHỮNG PHƯƠNG THUỐC CHỮA BÊNH</w:t>
      </w:r>
      <w:r w:rsidRPr="00DD56EE">
        <w:rPr>
          <w:lang w:val="pt-PT"/>
        </w:rPr>
        <w:br/>
        <w:t>CH0 PHỤ NỮ</w:t>
      </w:r>
      <w:r w:rsidRPr="00DD56EE">
        <w:rPr>
          <w:lang w:val="pt-PT"/>
        </w:rPr>
        <w:br/>
      </w:r>
      <w:r w:rsidRPr="00DD56EE">
        <w:rPr>
          <w:lang w:val="pt-PT"/>
        </w:rPr>
        <w:br/>
        <w:t>A. Những bệnh thường gặp ở phụ nữ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CA9237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1. Nẻ môi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nát đào nhân (hột đào) như bột trộn với mỡ</w:t>
      </w:r>
      <w:r w:rsidRPr="00DD56EE">
        <w:rPr>
          <w:lang w:val="pt-PT"/>
        </w:rPr>
        <w:br/>
        <w:t>heo bôi hoặc sao quả trám, nghiển thành bột trộn với mỡ</w:t>
      </w:r>
      <w:r w:rsidRPr="00DD56EE">
        <w:rPr>
          <w:lang w:val="pt-PT"/>
        </w:rPr>
        <w:br/>
        <w:t>heo, bôi hằng ngày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Mùa đông môi nẻ, lấy cam du (glycérine) thoa</w:t>
      </w:r>
      <w:r w:rsidRPr="00DD56EE">
        <w:rPr>
          <w:lang w:val="pt-PT"/>
        </w:rPr>
        <w:br/>
        <w:t>luôn sẽ khỏi. :</w:t>
      </w:r>
    </w:p>
    <w:p w14:paraId="4FC275C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Lấy cánh hoa sen trắng dán lên môi, cho dù</w:t>
      </w:r>
      <w:r w:rsidRPr="00DD56EE">
        <w:rPr>
          <w:lang w:val="pt-PT"/>
        </w:rPr>
        <w:br/>
        <w:t>môi nẻ toác ra máu, dân dần cũng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22E370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202D80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2. Cách chữa tàn nhan lâu ngày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lớp bên trong của đậu que (loại đỗ xanh hoặc</w:t>
      </w:r>
      <w:r w:rsidRPr="00DD56EE">
        <w:rPr>
          <w:lang w:val="pt-PT"/>
        </w:rPr>
        <w:br/>
        <w:t>vàng, dài cỡ gang tay), phân thịt trắng, chà và mát sa lên</w:t>
      </w:r>
      <w:r w:rsidRPr="00DD56EE">
        <w:rPr>
          <w:lang w:val="pt-PT"/>
        </w:rPr>
        <w:br/>
        <w:t>nơi bị tàn nhang, ngày làm 2 lần , tránh nắng và tiếp xúc</w:t>
      </w:r>
      <w:r w:rsidRPr="00DD56EE">
        <w:rPr>
          <w:lang w:val="pt-PT"/>
        </w:rPr>
        <w:br/>
        <w:t>lửa nóng. Làm khoảng I tháng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227149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04E6CD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3. Rong kinh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Phơi khô bông mồng gà đỏ rồi tán nhỏ, ngày</w:t>
      </w:r>
      <w:r w:rsidRPr="00DD56EE">
        <w:rPr>
          <w:lang w:val="pt-PT"/>
        </w:rPr>
        <w:br/>
        <w:t>uống 2 đồng hòa rượu uống lúc bụng trống. Ky ăn cá tanh</w:t>
      </w:r>
      <w:r w:rsidRPr="00DD56EE">
        <w:rPr>
          <w:lang w:val="pt-PT"/>
        </w:rPr>
        <w:br/>
        <w:t>và thịt.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Sấy Nấm mèo mọc trên thân cây dâu tán nhỏ.</w:t>
      </w:r>
      <w:r w:rsidRPr="00DD56EE">
        <w:rPr>
          <w:lang w:val="pt-PT"/>
        </w:rPr>
        <w:br/>
        <w:t>Mỗi lần uống 2 đồng với rượu, trước bữa ăn, ngày uống 3</w:t>
      </w:r>
      <w:r w:rsidRPr="00DD56EE">
        <w:rPr>
          <w:lang w:val="pt-PT"/>
        </w:rPr>
        <w:br/>
        <w:t>lân. Bị lâu uống thuốc này cũng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Đốt Trắc bá diệp, Bạch thược (2 vị phân lượng</w:t>
      </w:r>
      <w:r w:rsidRPr="00DD56EE">
        <w:rPr>
          <w:lang w:val="pt-PT"/>
        </w:rPr>
        <w:br/>
        <w:t>bằng nhau) mỗi lần sắc 2 đồng với nước và rượu (mỗi thứ</w:t>
      </w:r>
      <w:r w:rsidRPr="00DD56EE">
        <w:rPr>
          <w:lang w:val="pt-PT"/>
        </w:rPr>
        <w:br/>
        <w:t>phân nửa)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BB1D7D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0B2DA6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4. Tắt kinh lâu ngày</w:t>
      </w:r>
      <w:r w:rsidRPr="00DD56EE">
        <w:rPr>
          <w:lang w:val="pt-PT"/>
        </w:rPr>
        <w:br/>
        <w:t>Cách 1: Đốt tua dây mướp tán uống 3 đồng với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Sắc 2 đồng Hồng hoa; Tô mộc, Đương qui (mỗi</w:t>
      </w:r>
      <w:r w:rsidRPr="00DD56EE">
        <w:rPr>
          <w:lang w:val="pt-PT"/>
        </w:rPr>
        <w:br/>
        <w:t>vị 5 đồng) với nước và rượu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871863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63611C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5. Hành kinh đau bụng (Thống kinh)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1l: Sắc 3 đồng Chế hương phụ với nước, uống</w:t>
      </w:r>
      <w:r w:rsidRPr="00DD56EE">
        <w:rPr>
          <w:lang w:val="pt-PT"/>
        </w:rPr>
        <w:br/>
        <w:t>ngày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Ngâm ngải cứu khô vào nước sôi để thôi ra</w:t>
      </w:r>
      <w:r w:rsidRPr="00DD56EE">
        <w:rPr>
          <w:lang w:val="pt-PT"/>
        </w:rPr>
        <w:br/>
        <w:t>nước đặc, hòa với đường cát muối gà. Để dầu mè vào nổi</w:t>
      </w:r>
      <w:r w:rsidRPr="00DD56EE">
        <w:rPr>
          <w:lang w:val="pt-PT"/>
        </w:rPr>
        <w:br/>
      </w:r>
      <w:r w:rsidRPr="00DD56EE">
        <w:rPr>
          <w:lang w:val="pt-PT"/>
        </w:rPr>
        <w:br/>
        <w:t>s9</w:t>
      </w:r>
    </w:p>
    <w:p w14:paraId="335471B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nấu lên rồi để nước ngải vào, cho thêm đường cát đến khi</w:t>
      </w:r>
      <w:r w:rsidRPr="00DD56EE">
        <w:rPr>
          <w:lang w:val="pt-PT"/>
        </w:rPr>
        <w:br/>
        <w:t>chảy hòa tan là vừa. Uống vào là hành kinh thông lợi, hết</w:t>
      </w:r>
      <w:r w:rsidRPr="00DD56EE">
        <w:rPr>
          <w:lang w:val="pt-PT"/>
        </w:rPr>
        <w:br/>
        <w:t>đau bụng.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99BF1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E8C517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6. Ích khí, hoặc huyết điều kinh. Dùng cho</w:t>
      </w:r>
      <w:r w:rsidRPr="00DD56EE">
        <w:rPr>
          <w:lang w:val="pt-PT"/>
        </w:rPr>
        <w:br/>
        <w:t>phụ nữ kinh nguyệt không đều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Canh hoa hồng, đậu phụ, sò: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hoa hổng 8g, sò còn cả vỏ 250g, đậu phụ mềm</w:t>
      </w:r>
      <w:r w:rsidRPr="00DD56EE">
        <w:rPr>
          <w:lang w:val="pt-PT"/>
        </w:rPr>
        <w:br/>
        <w:t>200g, rượu gia vị 60ml, dầu thực vật 120ml, và hành lá,</w:t>
      </w:r>
      <w:r w:rsidRPr="00DD56EE">
        <w:rPr>
          <w:lang w:val="pt-PT"/>
        </w:rPr>
        <w:br/>
        <w:t>gừng tươi thái nhỏ, tỏi giã nát, muối tinh, dầu vừng, rau</w:t>
      </w:r>
      <w:r w:rsidRPr="00DD56EE">
        <w:rPr>
          <w:lang w:val="pt-PT"/>
        </w:rPr>
        <w:br/>
        <w:t>thơm đủ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Sò rửa sạch, để vào rổ tre cho ráo nước; Đậu phụ</w:t>
      </w:r>
      <w:r w:rsidRPr="00DD56EE">
        <w:rPr>
          <w:lang w:val="pt-PT"/>
        </w:rPr>
        <w:br/>
        <w:t>thái miếng vuông 3cm, hoa hồng rửa nước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Đặt nổi lên bếp, đổ dâu đun nóng rồi cho hành, gừng,</w:t>
      </w:r>
      <w:r w:rsidRPr="00DD56EE">
        <w:rPr>
          <w:lang w:val="pt-PT"/>
        </w:rPr>
        <w:br/>
        <w:t>tỏi vào, cho sò vào xào sau đó cho hoa hồng vào xào tiếp,</w:t>
      </w:r>
      <w:r w:rsidRPr="00DD56EE">
        <w:rPr>
          <w:lang w:val="pt-PT"/>
        </w:rPr>
        <w:br/>
        <w:t>đổ canh ngập sò, bỏ muối, rượu gia vị, đậu phụ vào hầm</w:t>
      </w:r>
      <w:r w:rsidRPr="00DD56EE">
        <w:rPr>
          <w:lang w:val="pt-PT"/>
        </w:rPr>
        <w:br/>
        <w:t>nhỏ lửa cho đến khi vỏ sò mở to thì tưới dầu vừng lên, múc</w:t>
      </w:r>
      <w:r w:rsidRPr="00DD56EE">
        <w:rPr>
          <w:lang w:val="pt-PT"/>
        </w:rPr>
        <w:br/>
        <w:t>ra đĩa, rắc rau thơm là xong, ăn cùng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81DB1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62D483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7. Thanh nhiệt hóa đờm, nhuận phế chống ho</w:t>
      </w:r>
      <w:r w:rsidRPr="00DD56EE">
        <w:rPr>
          <w:lang w:val="pt-PT"/>
        </w:rPr>
        <w:br/>
        <w:t>Thích hợp với phụ nữ mang thai bị ho do nhiệt: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Đường phèn hầm váng sữa đậu nành. Lấy váng sữa đậu</w:t>
      </w:r>
      <w:r w:rsidRPr="00DD56EE">
        <w:rPr>
          <w:lang w:val="pt-PT"/>
        </w:rPr>
        <w:br/>
        <w:t>nành, đường phèn vừa đủ. Đem cho hai thứ vào nổi, đổ</w:t>
      </w:r>
      <w:r w:rsidRPr="00DD56EE">
        <w:rPr>
          <w:lang w:val="pt-PT"/>
        </w:rPr>
        <w:br/>
        <w:t>nước vừa đủ đun to lửa đến khi sôi rồi hầm bằng lửa nhỏ.</w:t>
      </w:r>
      <w:r w:rsidRPr="00DD56EE">
        <w:rPr>
          <w:lang w:val="pt-PT"/>
        </w:rPr>
        <w:br/>
        <w:t>Mỗi ngày ăn hai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239469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A56076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8. Thuận khí hóa đờm, tiêu hóa lợi tiểu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cho các bệnh mang thai bị phù, tiêu hóa kém, đại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tiện khô, ho, thở dốc.</w:t>
      </w:r>
    </w:p>
    <w:p w14:paraId="2167515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Tào phớ củ cải trắng: Lấy củ cải trắng 250g, đậu phụ</w:t>
      </w:r>
      <w:r w:rsidRPr="00DD56EE">
        <w:rPr>
          <w:lang w:val="pt-PT"/>
        </w:rPr>
        <w:br/>
        <w:t>mềm 250g, dầu thực vật, dầu vừng, mì chính, muối tỉnh,</w:t>
      </w:r>
      <w:r w:rsidRPr="00DD56EE">
        <w:rPr>
          <w:lang w:val="pt-PT"/>
        </w:rPr>
        <w:br/>
        <w:t>tỉnh bột ướt vừa đủ. Đem đậu phụ ngâm nước sôi ba phút,</w:t>
      </w:r>
      <w:r w:rsidRPr="00DD56EE">
        <w:rPr>
          <w:lang w:val="pt-PT"/>
        </w:rPr>
        <w:br/>
        <w:t>cắt lát mỏng, củ cải rửa sạch, thái sợi tẩm tinh bột rồi xào</w:t>
      </w:r>
      <w:r w:rsidRPr="00DD56EE">
        <w:rPr>
          <w:lang w:val="pt-PT"/>
        </w:rPr>
        <w:br/>
        <w:t>trong nổi dầu nóng, đổ nước nấu đến chín nhừ thì cho đậu</w:t>
      </w:r>
      <w:r w:rsidRPr="00DD56EE">
        <w:rPr>
          <w:lang w:val="pt-PT"/>
        </w:rPr>
        <w:br/>
        <w:t>phụ, mì chính, muối vừa ăn, đun sôi, cho tỉnh bột vào tạo</w:t>
      </w:r>
      <w:r w:rsidRPr="00DD56EE">
        <w:rPr>
          <w:lang w:val="pt-PT"/>
        </w:rPr>
        <w:br/>
        <w:t>độ sánh, tưới dầu vừng là được, ăn cùng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3A741C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2944A3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9. Bổ thận, cứng xương, kiện tỳ sinh máu,</w:t>
      </w:r>
      <w:r w:rsidRPr="00DD56EE">
        <w:rPr>
          <w:lang w:val="pt-PT"/>
        </w:rPr>
        <w:br/>
        <w:t>thanh nhiệt hạ hỏa, bảo vộ da, trơn cơ. Dùng</w:t>
      </w:r>
      <w:r w:rsidRPr="00DD56EE">
        <w:rPr>
          <w:lang w:val="pt-PT"/>
        </w:rPr>
        <w:br/>
        <w:t>cho phụ nữ thiếu máu sau khi sinh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Tương dâu đậu phụ: Lấy Đậu phụ dầu (tức đậu phụ</w:t>
      </w:r>
      <w:r w:rsidRPr="00DD56EE">
        <w:rPr>
          <w:lang w:val="pt-PT"/>
        </w:rPr>
        <w:br/>
        <w:t>ngâm) 100g, thịt lợn nạc 100g, dầu thực vật 5ml, xì dầu</w:t>
      </w:r>
      <w:r w:rsidRPr="00DD56EE">
        <w:rPr>
          <w:lang w:val="pt-PT"/>
        </w:rPr>
        <w:br/>
        <w:t>15ml, tỉnh bột ướt và mì chính vừa đủ. Thịt nạc rửa sạch,</w:t>
      </w:r>
      <w:r w:rsidRPr="00DD56EE">
        <w:rPr>
          <w:lang w:val="pt-PT"/>
        </w:rPr>
        <w:br/>
        <w:t>băm vụn, trộn cùng với một chút dầu, xì dầu, mì chính, vê</w:t>
      </w:r>
      <w:r w:rsidRPr="00DD56EE">
        <w:rPr>
          <w:lang w:val="pt-PT"/>
        </w:rPr>
        <w:br/>
        <w:t>thành viên nhôi vào đậu phụ, bỏ vào hẳm trong nổi có một</w:t>
      </w:r>
      <w:r w:rsidRPr="00DD56EE">
        <w:rPr>
          <w:lang w:val="pt-PT"/>
        </w:rPr>
        <w:br/>
        <w:t>chút nước và xì dầu, đến khi thật chín cho tinh bột vào là</w:t>
      </w:r>
      <w:r w:rsidRPr="00DD56EE">
        <w:rPr>
          <w:lang w:val="pt-PT"/>
        </w:rPr>
        <w:br/>
        <w:t>được. Món này ăn với cơm.</w:t>
      </w:r>
      <w:r w:rsidRPr="00DD56EE">
        <w:rPr>
          <w:lang w:val="pt-PT"/>
        </w:rPr>
        <w:br/>
      </w:r>
    </w:p>
    <w:p w14:paraId="5DEFD34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48A416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10. Bổ, lợi cho khí huyết, nhuận phổi, dừng ho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Thích hợp với phụ nữ sau khi sinh thiếu sữa, phổi hư,</w:t>
      </w:r>
      <w:r w:rsidRPr="00DD56EE">
        <w:rPr>
          <w:lang w:val="pt-PT"/>
        </w:rPr>
        <w:br/>
        <w:t>và bị ho khan, ruột khô, táo bón, khí huyết hư nhược.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Bánh đậu phụ - lạc: Lấy Lạc rang muối 100g, đậu phụ</w:t>
      </w:r>
      <w:r w:rsidRPr="00DD56EE">
        <w:rPr>
          <w:lang w:val="pt-PT"/>
        </w:rPr>
        <w:br/>
        <w:t>500g, thịt lợn nạc 150g, dâu thực vật chín 500m], trứng gà</w:t>
      </w:r>
      <w:r w:rsidRPr="00DD56EE">
        <w:rPr>
          <w:lang w:val="pt-PT"/>
        </w:rPr>
        <w:br/>
        <w:t>4 quả, bột đậu khô, bột mì, mỡ lợn nước, muối tinh, mì</w:t>
      </w:r>
      <w:r w:rsidRPr="00DD56EE">
        <w:rPr>
          <w:lang w:val="pt-PT"/>
        </w:rPr>
        <w:br/>
        <w:t>chính, bột hồ tiêu, dầu vừng đủ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Chế biến: Lạc nhân rang muối bỏ vỏ, giã thành hạt như</w:t>
      </w:r>
      <w:r w:rsidRPr="00DD56EE">
        <w:rPr>
          <w:lang w:val="pt-PT"/>
        </w:rPr>
        <w:br/>
        <w:t>hạt đậu đỏ nhỏ, bỏ vào đĩa, thịt lợn rửa sạch lấy sống dao.</w:t>
      </w:r>
    </w:p>
    <w:p w14:paraId="56FD20F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dần mềm, đậu phụ luộc qua nước sôi vớt ra ép nát thành</w:t>
      </w:r>
      <w:r w:rsidRPr="00DD56EE">
        <w:rPr>
          <w:lang w:val="pt-PT"/>
        </w:rPr>
        <w:br/>
        <w:t>bột lỏng, cho vào đĩa cùng thịt lợn trộn đều rồi lại tiếp tục</w:t>
      </w:r>
      <w:r w:rsidRPr="00DD56EE">
        <w:rPr>
          <w:lang w:val="pt-PT"/>
        </w:rPr>
        <w:br/>
        <w:t>cho lòng trắng trứng, mỡ lợn, bột đậu, bột mì, muối, hồ</w:t>
      </w:r>
      <w:r w:rsidRPr="00DD56EE">
        <w:rPr>
          <w:lang w:val="pt-PT"/>
        </w:rPr>
        <w:br/>
        <w:t>tiêu, mì chính đảo đều rồi nặn thành từng viên bằng quả</w:t>
      </w:r>
      <w:r w:rsidRPr="00DD56EE">
        <w:rPr>
          <w:lang w:val="pt-PT"/>
        </w:rPr>
        <w:br/>
        <w:t>hạnh đào, đặt vào đĩa lạc nhân đã giã cho lạc dính đều các</w:t>
      </w:r>
      <w:r w:rsidRPr="00DD56EE">
        <w:rPr>
          <w:lang w:val="pt-PT"/>
        </w:rPr>
        <w:br/>
        <w:t>viên. Đổ một ít dầu vào nổi đun nóng, đặt các viên đậu</w:t>
      </w:r>
      <w:r w:rsidRPr="00DD56EE">
        <w:rPr>
          <w:lang w:val="pt-PT"/>
        </w:rPr>
        <w:br/>
        <w:t>phụ tẩm lạc nhân vào nổi ấn thành hình tròn đẹt, tức là đã</w:t>
      </w:r>
      <w:r w:rsidRPr="00DD56EE">
        <w:rPr>
          <w:lang w:val="pt-PT"/>
        </w:rPr>
        <w:br/>
        <w:t>thành bánh đậu phụ lạc, đun đến lúc chín một nửa thì lấy</w:t>
      </w:r>
      <w:r w:rsidRPr="00DD56EE">
        <w:rPr>
          <w:lang w:val="pt-PT"/>
        </w:rPr>
        <w:br/>
        <w:t>ra. Đặt nôi rán lên bếp, đổ dầu thực vật vào đun nóng đến</w:t>
      </w:r>
      <w:r w:rsidRPr="00DD56EE">
        <w:rPr>
          <w:lang w:val="pt-PT"/>
        </w:rPr>
        <w:br/>
        <w:t>60% mới bỏ bánh vào, rán đến khi ngả màu vàng, lạc thơm</w:t>
      </w:r>
      <w:r w:rsidRPr="00DD56EE">
        <w:rPr>
          <w:lang w:val="pt-PT"/>
        </w:rPr>
        <w:br/>
        <w:t>giòn thì vớt ra bày lên đĩa, tưới dầu vừng, ăn cùng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7E6247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312557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11. Bổ khí, thông dương khí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cho phụ nữ sau khi sinh thể chất suy nhược, khí</w:t>
      </w:r>
      <w:r w:rsidRPr="00DD56EE">
        <w:rPr>
          <w:lang w:val="pt-PT"/>
        </w:rPr>
        <w:br/>
        <w:t>huyết hư gây ra thiếu sữa.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Canh móng lợn - đậu phụ, hành củ: Lấy móng lợn 1 cái,</w:t>
      </w:r>
      <w:r w:rsidRPr="00DD56EE">
        <w:rPr>
          <w:lang w:val="pt-PT"/>
        </w:rPr>
        <w:br/>
        <w:t>hành củ 15g, đậu phụ 100g, rượu vang 50ml, xì dầu vừa đủ.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móng lợn cạo sạch lông, rửa sạch, chặt miếng</w:t>
      </w:r>
      <w:r w:rsidRPr="00DD56EE">
        <w:rPr>
          <w:lang w:val="pt-PT"/>
        </w:rPr>
        <w:br/>
        <w:t>nhỏ, bỏ vào nổi cùng với đậu phụ và hành củ, đun khoảng</w:t>
      </w:r>
      <w:r w:rsidRPr="00DD56EE">
        <w:rPr>
          <w:lang w:val="pt-PT"/>
        </w:rPr>
        <w:br/>
        <w:t>chín mươi phút rồi cho rượu gia vị và xì dầu, nêm vị cho</w:t>
      </w:r>
      <w:r w:rsidRPr="00DD56EE">
        <w:rPr>
          <w:lang w:val="pt-PT"/>
        </w:rPr>
        <w:br/>
        <w:t>vừa ăn. Dùng ăn với cơm, mỗi ngày một lần ăn liên tục</w:t>
      </w:r>
      <w:r w:rsidRPr="00DD56EE">
        <w:rPr>
          <w:lang w:val="pt-PT"/>
        </w:rPr>
        <w:br/>
        <w:t>trong 7 ngày.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1661E8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5AD3E5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12. Sinh âm, bổ máu, tạo sữa. Dùng cho phụ</w:t>
      </w:r>
      <w:r w:rsidRPr="00DD56EE">
        <w:rPr>
          <w:lang w:val="pt-PT"/>
        </w:rPr>
        <w:br/>
        <w:t>nữ thiếu sữa khi sinh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Canh đậu phụ, đường đỏ, rượu gạo: Lấy đường đỏ 50g,</w:t>
      </w:r>
      <w:r w:rsidRPr="00DD56EE">
        <w:rPr>
          <w:lang w:val="pt-PT"/>
        </w:rPr>
        <w:br/>
        <w:t>rượu gạo (cái) 50g, đậu phụ 200g. Đem đậu phụ sắt miếng,</w:t>
      </w:r>
    </w:p>
    <w:p w14:paraId="723E472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luộc trong nước, cho đường đỏ, rượu vào đun sôi mười phút</w:t>
      </w:r>
      <w:r w:rsidRPr="00DD56EE">
        <w:rPr>
          <w:lang w:val="pt-PT"/>
        </w:rPr>
        <w:br/>
        <w:t>bắc ra là được. Dùng ăn điểm tâm, ăn làm bữa phụ.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A3CAD6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D573E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13. Nếu là xích đới thì dùng đường đỏ để trị</w:t>
      </w:r>
      <w:r w:rsidRPr="00DD56EE">
        <w:rPr>
          <w:lang w:val="pt-PT"/>
        </w:rPr>
        <w:br/>
        <w:t>bệnh, nếu là bạch đới thì dùng đường trắng</w:t>
      </w:r>
      <w:r w:rsidRPr="00DD56EE">
        <w:rPr>
          <w:lang w:val="pt-PT"/>
        </w:rPr>
        <w:br/>
        <w:t>để trị bệnh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Cháy đậu phụ nấu với cá diếc : Lấy cháy đậu phụ 30g,</w:t>
      </w:r>
      <w:r w:rsidRPr="00DD56EE">
        <w:rPr>
          <w:lang w:val="pt-PT"/>
        </w:rPr>
        <w:br/>
        <w:t>cá diếc 120 - 140g, đường đỏ hoặc đường trắng đủ dùng.</w:t>
      </w:r>
      <w:r w:rsidRPr="00DD56EE">
        <w:rPr>
          <w:lang w:val="pt-PT"/>
        </w:rPr>
        <w:br/>
        <w:t>Đem cá mổ bụng, bỏ hết nội tạng, không đánh vẩy, rửa</w:t>
      </w:r>
      <w:r w:rsidRPr="00DD56EE">
        <w:rPr>
          <w:lang w:val="pt-PT"/>
        </w:rPr>
        <w:br/>
        <w:t>sạch. Cháy đậu phụ bỏ vào nổi rang vàng, đổ một lít nước,</w:t>
      </w:r>
      <w:r w:rsidRPr="00DD56EE">
        <w:rPr>
          <w:lang w:val="pt-PT"/>
        </w:rPr>
        <w:br/>
        <w:t>cho cá vào nấu chín, cho thêm đường (trắng hoặc đỏ) là</w:t>
      </w:r>
      <w:r w:rsidRPr="00DD56EE">
        <w:rPr>
          <w:lang w:val="pt-PT"/>
        </w:rPr>
        <w:br/>
        <w:t>được, ăn với cơm liên tục 5 đến 7 ngày.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BCD42A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C84098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14. Nhủ ung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Phụ nữ tuyến sữa bế tắc, sữa ngưng cố, khiến</w:t>
      </w:r>
      <w:r w:rsidRPr="00DD56EE">
        <w:rPr>
          <w:lang w:val="pt-PT"/>
        </w:rPr>
        <w:br/>
        <w:t>vú sưng nhức, có khi vì vậy mà thành mủ vỡ loét. Lúc bắt</w:t>
      </w:r>
      <w:r w:rsidRPr="00DD56EE">
        <w:rPr>
          <w:lang w:val="pt-PT"/>
        </w:rPr>
        <w:br/>
        <w:t>đầu sưng đau, lấy lá quýt sắc nước uống, có thể làm tan</w:t>
      </w:r>
      <w:r w:rsidRPr="00DD56EE">
        <w:rPr>
          <w:lang w:val="pt-PT"/>
        </w:rPr>
        <w:br/>
        <w:t>vết sưng.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Vú sưng đỏ, đau nhức, giã nát cây Bồ công anh</w:t>
      </w:r>
      <w:r w:rsidRPr="00DD56EE">
        <w:rPr>
          <w:lang w:val="pt-PT"/>
        </w:rPr>
        <w:br/>
        <w:t>tươi, vắt lấy cốt nước, hòa rượu uống, lấy bã đắp vú rồi</w:t>
      </w:r>
      <w:r w:rsidRPr="00DD56EE">
        <w:rPr>
          <w:lang w:val="pt-PT"/>
        </w:rPr>
        <w:br/>
        <w:t>đi nằm.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Thạch cao nung đỏ để cho tan hỏa độc rồi tán</w:t>
      </w:r>
      <w:r w:rsidRPr="00DD56EE">
        <w:rPr>
          <w:lang w:val="pt-PT"/>
        </w:rPr>
        <w:br/>
        <w:t>nhuyễn, mỗi lần uống 3 đồng với rượu hâm nóng. Uống hết</w:t>
      </w:r>
      <w:r w:rsidRPr="00DD56EE">
        <w:rPr>
          <w:lang w:val="pt-PT"/>
        </w:rPr>
        <w:br/>
        <w:t>rồi đi nằm, uống thêm lần nữa là xẹp.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Sắc tía tô với nước uống luôn luôn, đồng thời</w:t>
      </w:r>
      <w:r w:rsidRPr="00DD56EE">
        <w:rPr>
          <w:lang w:val="pt-PT"/>
        </w:rPr>
        <w:br/>
        <w:t>giã lá tía tô đắp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Giã nát cây gai đắp là xẹp.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Sao hành rồi giã nát đắp, bỏ than vào hũ bằng</w:t>
      </w:r>
      <w:r w:rsidRPr="00DD56EE">
        <w:rPr>
          <w:lang w:val="pt-PT"/>
        </w:rPr>
        <w:br/>
        <w:t>sứ, áp lên rất hay.</w:t>
      </w:r>
    </w:p>
    <w:p w14:paraId="306DF3F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7: Giã nát hành đắp lên, lạ: vắt nước cốt uống.</w:t>
      </w:r>
      <w:r w:rsidRPr="00DD56EE">
        <w:rPr>
          <w:lang w:val="pt-PT"/>
        </w:rPr>
        <w:br/>
        <w:t>Cách 8: Mè tươi không kể ít nhiều, nhai nát đắp lên.</w:t>
      </w:r>
      <w:r w:rsidRPr="00DD56EE">
        <w:rPr>
          <w:lang w:val="pt-PT"/>
        </w:rPr>
        <w:br/>
      </w:r>
    </w:p>
    <w:p w14:paraId="0535B4A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8606E0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15. Kinh ngược (Đảo kinh)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Giã rau hẹ tách lấy 1 tách nước đổ vào nửa</w:t>
      </w:r>
      <w:r w:rsidRPr="00DD56EE">
        <w:rPr>
          <w:lang w:val="pt-PT"/>
        </w:rPr>
        <w:br/>
        <w:t>tách nước tiểu trẻ, chưng nóng uống. Nếu không có nước</w:t>
      </w:r>
      <w:r w:rsidRPr="00DD56EE">
        <w:rPr>
          <w:lang w:val="pt-PT"/>
        </w:rPr>
        <w:br/>
        <w:t>tiểu trẻ, công hiệu sẽ chậm hơn.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Kinh ra đằng mũi, sắc 2 đồng Xuyên ngưu tất,</w:t>
      </w:r>
      <w:r w:rsidRPr="00DD56EE">
        <w:rPr>
          <w:lang w:val="pt-PT"/>
        </w:rPr>
        <w:br/>
        <w:t>1 đông rưỡi Đồng qui vĩ với nước, uống rất hiệu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669794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75D785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16. Thông kinh thất tiểu tán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Ngủ linh chỉ (3 đồng), Bồ hoàng (2 đồng), sao 2 thứ rồi</w:t>
      </w:r>
      <w:r w:rsidRPr="00DD56EE">
        <w:rPr>
          <w:lang w:val="pt-PT"/>
        </w:rPr>
        <w:br/>
        <w:t>tán nhỏ, nấu với giấm loại tốt, thêm nước. Sau đó uống và</w:t>
      </w:r>
      <w:r w:rsidRPr="00DD56EE">
        <w:rPr>
          <w:lang w:val="pt-PT"/>
        </w:rPr>
        <w:br/>
        <w:t>ăn cả bã thuốc. Phàm cam, phụ lão, ấu; tim, bụng, sườn bị</w:t>
      </w:r>
      <w:r w:rsidRPr="00DD56EE">
        <w:rPr>
          <w:lang w:val="pt-PT"/>
        </w:rPr>
        <w:br/>
        <w:t>ứ huyết đau, bụng dưới đau tức và phụ nữ sinh xong huyết</w:t>
      </w:r>
      <w:r w:rsidRPr="00DD56EE">
        <w:rPr>
          <w:lang w:val="pt-PT"/>
        </w:rPr>
        <w:br/>
        <w:t>băng, huyết vựng, cùng tất cả các khí thông, dùng thuốc</w:t>
      </w:r>
      <w:r w:rsidRPr="00DD56EE">
        <w:rPr>
          <w:lang w:val="pt-PT"/>
        </w:rPr>
        <w:br/>
        <w:t>này đều hiệu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7DFB27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BCE9D40" w14:textId="5F4077E5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17. Nhũ nham - cancer vú</w:t>
      </w:r>
      <w:r w:rsidRPr="00DD56EE">
        <w:rPr>
          <w:lang w:val="pt-PT"/>
        </w:rPr>
        <w:br/>
      </w:r>
      <w:r w:rsidRPr="00DD56EE">
        <w:rPr>
          <w:lang w:val="pt-PT"/>
        </w:rPr>
        <w:br/>
        <w:t xml:space="preserve">Cách </w:t>
      </w:r>
      <w:r w:rsidR="00DD56EE">
        <w:rPr>
          <w:lang w:val="pt-PT"/>
        </w:rPr>
        <w:t>1</w:t>
      </w:r>
      <w:r w:rsidRPr="00DD56EE">
        <w:rPr>
          <w:lang w:val="pt-PT"/>
        </w:rPr>
        <w:t>: Mới đầu, vú nổi 1 hạt nhỏ như hạt đậu, dần lớn</w:t>
      </w:r>
      <w:r w:rsidRPr="00DD56EE">
        <w:rPr>
          <w:lang w:val="pt-PT"/>
        </w:rPr>
        <w:br/>
        <w:t>thành cục u, không đau không ngứa đến cả năm hoặc 2 - 3</w:t>
      </w:r>
      <w:r w:rsidRPr="00DD56EE">
        <w:rPr>
          <w:lang w:val="pt-PT"/>
        </w:rPr>
        <w:br/>
        <w:t>năm mới dân sưng nhức, lở loét, hôi thối, ăn lõm vào. Có</w:t>
      </w:r>
      <w:r w:rsidRPr="00DD56EE">
        <w:rPr>
          <w:lang w:val="pt-PT"/>
        </w:rPr>
        <w:br/>
        <w:t>khi mới phát nổi cục màu trắng, cứng rắn đua nhức dị</w:t>
      </w:r>
      <w:r w:rsidRPr="00DD56EE">
        <w:rPr>
          <w:lang w:val="pt-PT"/>
        </w:rPr>
        <w:br/>
        <w:t>thường. Lúc mới mọc uống Tô Hoàng hoàn (3 đồng với</w:t>
      </w:r>
      <w:r w:rsidRPr="00DD56EE">
        <w:rPr>
          <w:lang w:val="pt-PT"/>
        </w:rPr>
        <w:br/>
        <w:t>rượu) uống 10 lần là khỏi. Nếu dán lá thuốc cao thì càng</w:t>
      </w:r>
      <w:r w:rsidRPr="00DD56EE">
        <w:rPr>
          <w:lang w:val="pt-PT"/>
        </w:rPr>
        <w:br/>
        <w:t>sưng lớn, trong phát nhức nhối, lúc ấy chữa thì đã muộn.</w:t>
      </w:r>
      <w:r w:rsidRPr="00DD56EE">
        <w:rPr>
          <w:lang w:val="pt-PT"/>
        </w:rPr>
        <w:br/>
        <w:t>Nếu da đổi màu thì khó cứu.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Nhũ nham đã vỡ loét, mau tìm vỏ cua đã luộc</w:t>
      </w:r>
      <w:r w:rsidRPr="00DD56EE">
        <w:rPr>
          <w:lang w:val="pt-PT"/>
        </w:rPr>
        <w:br/>
        <w:t>đốt tồn tính, tán nhuyễn trộn đều dầu mè mà bôi.</w:t>
      </w:r>
    </w:p>
    <w:p w14:paraId="4073A38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Giã nát Bồ công anh đắp lên chỗ đau. Rất hay.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Nhũ nham đã vỡ miệng, mau lấy 10 vỏ cua</w:t>
      </w:r>
      <w:r w:rsidRPr="00DD56EE">
        <w:rPr>
          <w:lang w:val="pt-PT"/>
        </w:rPr>
        <w:br/>
        <w:t>sống bỏ vào nôi đất sấy cháy tán nhỏ. Mỗi lần uống 2 đồng</w:t>
      </w:r>
      <w:r w:rsidRPr="00DD56EE">
        <w:rPr>
          <w:lang w:val="pt-PT"/>
        </w:rPr>
        <w:br/>
        <w:t>với rượu, uống luôn cho khỏi gián đoạn.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Tất cả các bệnh vú sưng đau nhức, lấy 1 trái</w:t>
      </w:r>
      <w:r w:rsidRPr="00DD56EE">
        <w:rPr>
          <w:lang w:val="pt-PT"/>
        </w:rPr>
        <w:br/>
        <w:t>quít bỏ vỏ hột để trên mảnh ngói mà đốt cháy sém rồi tán</w:t>
      </w:r>
      <w:r w:rsidRPr="00DD56EE">
        <w:rPr>
          <w:lang w:val="pt-PT"/>
        </w:rPr>
        <w:br/>
        <w:t>nhuyễn uống với rượu. Uống vài quả là khỏi. Nếu vú sưng,</w:t>
      </w:r>
      <w:r w:rsidRPr="00DD56EE">
        <w:rPr>
          <w:lang w:val="pt-PT"/>
        </w:rPr>
        <w:br/>
        <w:t>thối lỡ có mủ, nặng quá thì cứ uống thật nhiễu sẽ khiến</w:t>
      </w:r>
      <w:r w:rsidRPr="00DD56EE">
        <w:rPr>
          <w:lang w:val="pt-PT"/>
        </w:rPr>
        <w:br/>
        <w:t>hiệu quả. Mỗi lần có thể đốt 1 lượt 3 — 4 quả, nhưng chỉ</w:t>
      </w:r>
      <w:r w:rsidRPr="00DD56EE">
        <w:rPr>
          <w:lang w:val="pt-PT"/>
        </w:rPr>
        <w:br/>
        <w:t>được tán từng quả một, không được tán chung. Nhớ kỹ</w:t>
      </w:r>
      <w:r w:rsidRPr="00DD56EE">
        <w:rPr>
          <w:lang w:val="pt-PT"/>
        </w:rPr>
        <w:br/>
        <w:t>điều này.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F552E8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1E6217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18. Băng huyết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Một bát nước cốt đậu phụ sống, nửa bát nước</w:t>
      </w:r>
      <w:r w:rsidRPr="00DD56EE">
        <w:rPr>
          <w:lang w:val="pt-PT"/>
        </w:rPr>
        <w:br/>
        <w:t>cốt hẹ, hòa chung, uống lúc bụng trống 1 —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Cây kinh giới, dùng lửa sao đen dầu mè, tán</w:t>
      </w:r>
      <w:r w:rsidRPr="00DD56EE">
        <w:rPr>
          <w:lang w:val="pt-PT"/>
        </w:rPr>
        <w:br/>
        <w:t>nhỏ. Mỗi lần uống 1 — 2 đồng, hòa với nước tiểu trẻ em</w:t>
      </w:r>
      <w:r w:rsidRPr="00DD56EE">
        <w:rPr>
          <w:lang w:val="pt-PT"/>
        </w:rPr>
        <w:br/>
        <w:t>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Sao đen gương sen (liên phòng) với kinh giới</w:t>
      </w:r>
      <w:r w:rsidRPr="00DD56EE">
        <w:rPr>
          <w:lang w:val="pt-PT"/>
        </w:rPr>
        <w:br/>
        <w:t>rồi tán nhỏ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Đốt ô mai, tán nhỏ, uống 2 đồng với nước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Hoa đậu ván trắng sấy khô, tán nhỏ. Mỗi lần</w:t>
      </w:r>
      <w:r w:rsidRPr="00DD56EE">
        <w:rPr>
          <w:lang w:val="pt-PT"/>
        </w:rPr>
        <w:br/>
      </w:r>
      <w:r w:rsidRPr="00DD56EE">
        <w:rPr>
          <w:lang w:val="pt-PT"/>
        </w:rPr>
        <w:br/>
        <w:t>uống 2 đồng nấu với gạo rang, cho thêm chút muối, uống</w:t>
      </w:r>
      <w:r w:rsidRPr="00DD56EE">
        <w:rPr>
          <w:lang w:val="pt-PT"/>
        </w:rPr>
        <w:br/>
        <w:t>lúc bụng trống.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Củ năng, cứ mỗi tối 1 củ, đốt, tán nhỏ, uống</w:t>
      </w:r>
      <w:r w:rsidRPr="00DD56EE">
        <w:rPr>
          <w:lang w:val="pt-PT"/>
        </w:rPr>
        <w:br/>
        <w:t>với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Đốt hột đào, tán nhỏ, uống với nước cơm, ngày</w:t>
      </w:r>
      <w:r w:rsidRPr="00DD56EE">
        <w:rPr>
          <w:lang w:val="pt-PT"/>
        </w:rPr>
        <w:br/>
        <w:t>3 lần.</w:t>
      </w:r>
    </w:p>
    <w:p w14:paraId="249ED62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8: Phụ nữ băng huyết nguy cấp, mau lấy 1 chỉ</w:t>
      </w:r>
      <w:r w:rsidRPr="00DD56EE">
        <w:rPr>
          <w:lang w:val="pt-PT"/>
        </w:rPr>
        <w:br/>
        <w:t>nhân sâm sắc đặc đổ cho uống. Nếu thảng thốt, gấp quá</w:t>
      </w:r>
      <w:r w:rsidRPr="00DD56EE">
        <w:rPr>
          <w:lang w:val="pt-PT"/>
        </w:rPr>
        <w:br/>
        <w:t>không kịp đợi sắc thì nhai rồi nuốt.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C8B779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78476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19. Sản hậu băng huyết</w:t>
      </w:r>
      <w:r w:rsidRPr="00DD56EE">
        <w:rPr>
          <w:lang w:val="pt-PT"/>
        </w:rPr>
        <w:br/>
        <w:t>Cách 1: Đập 3 quả trứng gà ác vào nửa tách giấm, rượu</w:t>
      </w:r>
      <w:r w:rsidRPr="00DD56EE">
        <w:rPr>
          <w:lang w:val="pt-PT"/>
        </w:rPr>
        <w:br/>
        <w:t>2 tách, khuấy đều, nấu lên còn 1 tách, chia uống 4 lần.</w:t>
      </w:r>
      <w:r w:rsidRPr="00DD56EE">
        <w:rPr>
          <w:lang w:val="pt-PT"/>
        </w:rPr>
        <w:br/>
        <w:t>Cách 2: Hòa 3 đồng nhọ nồi với rượu uống.</w:t>
      </w:r>
      <w:r w:rsidRPr="00DD56EE">
        <w:rPr>
          <w:lang w:val="pt-PT"/>
        </w:rPr>
        <w:br/>
      </w:r>
    </w:p>
    <w:p w14:paraId="5A5923C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8BF24F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20. Vú sưng trướng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Vú trướng lên, trong nổi cục hạch, sắc 1 lạng lá quýt</w:t>
      </w:r>
      <w:r w:rsidRPr="00DD56EE">
        <w:rPr>
          <w:lang w:val="pt-PT"/>
        </w:rPr>
        <w:br/>
        <w:t>xanh, tươi với nước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7FA32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6E8FB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21. Đảu vũ nứt toét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Sao lòng trắng trứng rồi tán ra, mỗi lần uống I</w:t>
      </w:r>
      <w:r w:rsidRPr="00DD56EE">
        <w:rPr>
          <w:lang w:val="pt-PT"/>
        </w:rPr>
        <w:br/>
        <w:t>đông với rượu, uống 3 lần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Đốt quả cà vàng ra tro đắp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Nhào đều yên chỉ với Cáp phấn trộn nước lạnh</w:t>
      </w:r>
      <w:r w:rsidRPr="00DD56EE">
        <w:rPr>
          <w:lang w:val="pt-PT"/>
        </w:rPr>
        <w:br/>
        <w:t>bôi len.</w:t>
      </w:r>
      <w:r w:rsidRPr="00DD56EE">
        <w:rPr>
          <w:lang w:val="pt-PT"/>
        </w:rPr>
        <w:br/>
        <w:t>22.Đới hạ (Xích bạch đới)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Bất luận bạch đới, Xích đới điểu trị được hết.</w:t>
      </w:r>
      <w:r w:rsidRPr="00DD56EE">
        <w:rPr>
          <w:lang w:val="pt-PT"/>
        </w:rPr>
        <w:br/>
        <w:t>Dùng 3 đồng bột bông mồng gà (bạch đới dùng hoa trắng,</w:t>
      </w:r>
      <w:r w:rsidRPr="00DD56EE">
        <w:rPr>
          <w:lang w:val="pt-PT"/>
        </w:rPr>
        <w:br/>
        <w:t>xích đới dùng hoa đỏ), uống với rượu lúc bụng trống.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Bạch đới: Dùng lá ngải và rượu nấu trứng gà,</w:t>
      </w:r>
      <w:r w:rsidRPr="00DD56EE">
        <w:rPr>
          <w:lang w:val="pt-PT"/>
        </w:rPr>
        <w:br/>
        <w:t>hằng ngày ăn đều đều.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Lấy 2 lạng Bạch thược, nửa lạng gừng khô</w:t>
      </w:r>
      <w:r w:rsidRPr="00DD56EE">
        <w:rPr>
          <w:lang w:val="pt-PT"/>
        </w:rPr>
        <w:br/>
        <w:t>cùng tán nhỏ, mỗi lần uống 3 đồng với nước cơm. Trong</w:t>
      </w:r>
      <w:r w:rsidRPr="00DD56EE">
        <w:rPr>
          <w:lang w:val="pt-PT"/>
        </w:rPr>
        <w:br/>
        <w:t>ngày phải ky ăn đồ lạnh và các thức ăn sống.</w:t>
      </w:r>
    </w:p>
    <w:p w14:paraId="008C37D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4: Sao đậu ván trắng (Bạch biển đậu), tán nhỏ,</w:t>
      </w:r>
      <w:r w:rsidRPr="00DD56EE">
        <w:rPr>
          <w:lang w:val="pt-PT"/>
        </w:rPr>
        <w:br/>
        <w:t>uống 2 đồng với nước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Đốt cành ra tro, trước bữa ăn uống 1 muỗng với</w:t>
      </w:r>
      <w:r w:rsidRPr="00DD56EE">
        <w:rPr>
          <w:lang w:val="pt-PT"/>
        </w:rPr>
        <w:br/>
        <w:t>rượu, ngày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E46530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AECD27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23. Cửa mình lạnh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Hòa giấm với tro nóng, dùng giẻ gói lại chườm</w:t>
      </w:r>
      <w:r w:rsidRPr="00DD56EE">
        <w:rPr>
          <w:lang w:val="pt-PT"/>
        </w:rPr>
        <w:br/>
        <w:t>luôn.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Uống bột Xa tiển từ (1 đồng), ngày 2 lần.</w:t>
      </w:r>
      <w:r w:rsidRPr="00DD56EE">
        <w:rPr>
          <w:lang w:val="pt-PT"/>
        </w:rPr>
        <w:br/>
        <w:t>Cách 3: Giã cây rau dễn, lấy nước bôi.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Tán 4 lạng Ngũ bột tử ra bột, trộn với nước, vê</w:t>
      </w:r>
      <w:r w:rsidRPr="00DD56EE">
        <w:rPr>
          <w:lang w:val="pt-PT"/>
        </w:rPr>
        <w:br/>
        <w:t>thành viên lớn, thường nhét vào cửa mình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Gừng khô, Mẫu lệ, chà lên 2 lòng bàn tay và</w:t>
      </w:r>
      <w:r w:rsidRPr="00DD56EE">
        <w:rPr>
          <w:lang w:val="pt-PT"/>
        </w:rPr>
        <w:br/>
        <w:t>2 vú.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A5231A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E47816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24. Cửa mình sưng ngứa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nát cây cam cúc sắc với nước, trước xông,</w:t>
      </w:r>
      <w:r w:rsidRPr="00DD56EE">
        <w:rPr>
          <w:lang w:val="pt-PT"/>
        </w:rPr>
        <w:br/>
        <w:t>sau rửa.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Cửa mình sưng lớn và ngứa ghê gớm: Nấu tỏi</w:t>
      </w:r>
      <w:r w:rsidRPr="00DD56EE">
        <w:rPr>
          <w:lang w:val="pt-PT"/>
        </w:rPr>
        <w:br/>
        <w:t>với nước mà rửa, vừa tiêu vết sưng, vừa hết ngứa.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Cửa mình ngứa. Nướng nóng gan gà hoặc gan</w:t>
      </w:r>
      <w:r w:rsidRPr="00DD56EE">
        <w:rPr>
          <w:lang w:val="pt-PT"/>
        </w:rPr>
        <w:br/>
        <w:t>heo, xắt 1 raiếng dài nhét vào cửa mình, để qua đêm, sáng</w:t>
      </w:r>
      <w:r w:rsidRPr="00DD56EE">
        <w:rPr>
          <w:lang w:val="pt-PT"/>
        </w:rPr>
        <w:br/>
        <w:t>hôm sau lấy ra. Làm vài lần là bớt ngứa.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Nấu lá tía tô rửa 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83C820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55C53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25. Trị bệnh ho lâu ngày bằng bông lẻ bạn</w:t>
      </w:r>
      <w:r w:rsidRPr="00DD56EE">
        <w:rPr>
          <w:lang w:val="pt-PT"/>
        </w:rPr>
        <w:br/>
        <w:t>(hoa lẻ bạn, bạng hoa, sò huyết)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bông lẻ bạn (bên ngoài nhìn giống như con sò</w:t>
      </w:r>
      <w:r w:rsidRPr="00DD56EE">
        <w:rPr>
          <w:lang w:val="pt-PT"/>
        </w:rPr>
        <w:br/>
        <w:t>huyết và màu tím) rửa sạch (đừng bỏ những nụ trong bông,</w:t>
      </w:r>
    </w:p>
    <w:p w14:paraId="497C04C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nhìn nó đen nhưng đó chính là thuốc đấy), rồi nấu với</w:t>
      </w:r>
      <w:r w:rsidRPr="00DD56EE">
        <w:rPr>
          <w:lang w:val="pt-PT"/>
        </w:rPr>
        <w:br/>
        <w:t>nước. ĐÐun sôi cho tới khi nước sâm sấp với bông và cho ít</w:t>
      </w:r>
      <w:r w:rsidRPr="00DD56EE">
        <w:rPr>
          <w:lang w:val="pt-PT"/>
        </w:rPr>
        <w:br/>
        <w:t>đường phèn vào. Nước này dễ uống hơn cả nước sâm, có</w:t>
      </w:r>
      <w:r w:rsidRPr="00DD56EE">
        <w:rPr>
          <w:lang w:val="pt-PT"/>
        </w:rPr>
        <w:br/>
        <w:t>thể để trong tủ lạnh uống dần trong ngày, rất mát và rất</w:t>
      </w:r>
      <w:r w:rsidRPr="00DD56EE">
        <w:rPr>
          <w:lang w:val="pt-PT"/>
        </w:rPr>
        <w:br/>
        <w:t>tốt. Chỉ cần uống 2 lần là hết ho.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5CF534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DBAAB9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26. Cửa mình mọc nhọt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Trong cửa mình mọc nhọt ngứa ngáy, lấy 1 con</w:t>
      </w:r>
      <w:r w:rsidRPr="00DD56EE">
        <w:rPr>
          <w:lang w:val="pt-PT"/>
        </w:rPr>
        <w:br/>
        <w:t>trai còn sống mở ra, bóc lấy thịt trai nhét vào cửa mình để</w:t>
      </w:r>
      <w:r w:rsidRPr="00DD56EE">
        <w:rPr>
          <w:lang w:val="pt-PT"/>
        </w:rPr>
        <w:br/>
        <w:t>qua đêm. Hôm sau thay lượt khác.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Nhọt trong cửa mình vỡ loét đau nhức, đốt</w:t>
      </w:r>
      <w:r w:rsidRPr="00DD56EE">
        <w:rPr>
          <w:lang w:val="pt-PT"/>
        </w:rPr>
        <w:br/>
        <w:t>Hạnh nhân cháy đen, nghiển thành cao đắp.</w:t>
      </w:r>
      <w:r w:rsidRPr="00DD56EE">
        <w:rPr>
          <w:lang w:val="pt-PT"/>
        </w:rPr>
        <w:br/>
      </w:r>
    </w:p>
    <w:p w14:paraId="2D56007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75DE1FA" w14:textId="260DF273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27. Có thai đau bụng</w:t>
      </w:r>
      <w:r w:rsidRPr="00DD56EE">
        <w:rPr>
          <w:lang w:val="pt-PT"/>
        </w:rPr>
        <w:br/>
      </w:r>
      <w:r w:rsidRPr="00DD56EE">
        <w:rPr>
          <w:lang w:val="pt-PT"/>
        </w:rPr>
        <w:br/>
        <w:t xml:space="preserve">Cách </w:t>
      </w:r>
      <w:r w:rsidR="00DD56EE">
        <w:rPr>
          <w:lang w:val="pt-PT"/>
        </w:rPr>
        <w:t>1</w:t>
      </w:r>
      <w:r w:rsidRPr="00DD56EE">
        <w:rPr>
          <w:lang w:val="pt-PT"/>
        </w:rPr>
        <w:t>: Chưa đến tháng sinh mà đau bụng như thể</w:t>
      </w:r>
      <w:r w:rsidRPr="00DD56EE">
        <w:rPr>
          <w:lang w:val="pt-PT"/>
        </w:rPr>
        <w:br/>
        <w:t>muốn sinh: Tán nhỏ 2 lạng Tri mẫu, luyện mật thành viên</w:t>
      </w:r>
      <w:r w:rsidRPr="00DD56EE">
        <w:rPr>
          <w:lang w:val="pt-PT"/>
        </w:rPr>
        <w:br/>
        <w:t>như hạt ngô đồng, uống với nước cháo mỗi lần 20 viên.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Một cái lá sen khô đốt tán nhỏ hòa với 1 ly</w:t>
      </w:r>
      <w:r w:rsidRPr="00DD56EE">
        <w:rPr>
          <w:lang w:val="pt-PT"/>
        </w:rPr>
        <w:br/>
        <w:t>nước vo gạo nếp, uống.</w:t>
      </w:r>
      <w:r w:rsidRPr="00DD56EE">
        <w:rPr>
          <w:lang w:val="pt-PT"/>
        </w:rPr>
        <w:br/>
      </w:r>
    </w:p>
    <w:p w14:paraId="47B305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9E68C2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28. Có thai xuất huyết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Phụ nữ có thai xuất huyết nhiều có thể trụy thai, tán</w:t>
      </w:r>
      <w:r w:rsidRPr="00DD56EE">
        <w:rPr>
          <w:lang w:val="pt-PT"/>
        </w:rPr>
        <w:br/>
        <w:t>nhỏ 3 tiên Liên phòng thán, 1 lạng trử ma, sắc với nước</w:t>
      </w:r>
      <w:r w:rsidRPr="00DD56EE">
        <w:rPr>
          <w:lang w:val="pt-PT"/>
        </w:rPr>
        <w:br/>
        <w:t>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C9BF57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62561C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29. Có thai đau tim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Sắc 1 vốc hột mè với 2 tách nước, còn 6 phân,</w:t>
      </w:r>
      <w:r w:rsidRPr="00DD56EE">
        <w:rPr>
          <w:lang w:val="pt-PT"/>
        </w:rPr>
        <w:br/>
        <w:t>lọc bỏ bã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Để muối ăn trên mặt lưỡi của cái dao đốt đỏ</w:t>
      </w:r>
      <w:r w:rsidRPr="00DD56EE">
        <w:rPr>
          <w:lang w:val="pt-PT"/>
        </w:rPr>
        <w:br/>
        <w:t>lên, uống với rượu.</w:t>
      </w:r>
    </w:p>
    <w:p w14:paraId="4325C17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703F3A6" w14:textId="77777777" w:rsidR="001F4007" w:rsidRDefault="00000000">
      <w:pPr>
        <w:rPr>
          <w:lang w:val="pt-PT"/>
        </w:rPr>
      </w:pPr>
      <w:r w:rsidRPr="00DD56EE">
        <w:rPr>
          <w:lang w:val="pt-PT"/>
        </w:rPr>
        <w:lastRenderedPageBreak/>
        <w:t>30. Có thai hành kinh</w:t>
      </w:r>
      <w:r w:rsidRPr="00DD56EE">
        <w:rPr>
          <w:lang w:val="pt-PT"/>
        </w:rPr>
        <w:br/>
        <w:t>Uống 1 muỗng bột đậu đỏ với rượu, ngày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A7B39AA" w14:textId="7BDD6C73" w:rsidR="005A0B5A" w:rsidRPr="00DD56EE" w:rsidRDefault="001F4007">
      <w:pPr>
        <w:rPr>
          <w:lang w:val="pt-PT"/>
        </w:rPr>
      </w:pPr>
      <w:r>
        <w:rPr>
          <w:lang w:val="pt-PT"/>
        </w:rPr>
        <w:br w:type="page"/>
      </w:r>
    </w:p>
    <w:p w14:paraId="045FDC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1. Sanh xong bị xích bạch đới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2 cân thịt đê, 3 lạng hương sự và tỏi, thêm 1 tách</w:t>
      </w:r>
      <w:r w:rsidRPr="00DD56EE">
        <w:rPr>
          <w:lang w:val="pt-PT"/>
        </w:rPr>
        <w:br/>
        <w:t>dầu ăn. Nấu với nước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CAAD2A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0601BB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2. Trụy thai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ï: Trụy thai huyết ứ không ra, người bứt dứt như</w:t>
      </w:r>
      <w:r w:rsidRPr="00DD56EE">
        <w:rPr>
          <w:lang w:val="pt-PT"/>
        </w:rPr>
        <w:br/>
        <w:t>điên, phát nóng lạnh. Lấy 1 lạng gạt (sừng) hươu tán ra</w:t>
      </w:r>
      <w:r w:rsidRPr="00DD56EE">
        <w:rPr>
          <w:lang w:val="pt-PT"/>
        </w:rPr>
        <w:br/>
        <w:t>bột. Nấu nước đậu uống mỗi lần 1 đồng bột ấy, ngày 3 lần.</w:t>
      </w:r>
      <w:r w:rsidRPr="00DD56EE">
        <w:rPr>
          <w:lang w:val="pt-PT"/>
        </w:rPr>
        <w:br/>
        <w:t>Chẳng bao lâu huyết ứ sẽ ra.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Trụy thai máu ra xối xả, lấy mực trong bụng</w:t>
      </w:r>
      <w:r w:rsidRPr="00DD56EE">
        <w:rPr>
          <w:lang w:val="pt-PT"/>
        </w:rPr>
        <w:br/>
        <w:t>con cá mực sao lên, tán nhỏ hòa với giấm (nấu nóng) uống.</w:t>
      </w:r>
      <w:r w:rsidRPr="00DD56EE">
        <w:rPr>
          <w:lang w:val="pt-PT"/>
        </w:rPr>
        <w:br/>
        <w:t>(Phụ nhân lương phương) hoặc: Trứng gà ác (3 quả), giấm</w:t>
      </w:r>
      <w:r w:rsidRPr="00DD56EE">
        <w:rPr>
          <w:lang w:val="pt-PT"/>
        </w:rPr>
        <w:br/>
        <w:t>nửa chén, rượu 2 chén, khuấy đều nấu còn 1 chén chia</w:t>
      </w:r>
      <w:r w:rsidRPr="00DD56EE">
        <w:rPr>
          <w:lang w:val="pt-PT"/>
        </w:rPr>
        <w:br/>
        <w:t>uống 4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215488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58C2A4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3. Phụ nữ vú rút vào ngực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Đó là chứng thậm nguy, cũng hệt như đàn ông dương</w:t>
      </w:r>
      <w:r w:rsidRPr="00DD56EE">
        <w:rPr>
          <w:lang w:val="pt-PT"/>
        </w:rPr>
        <w:br/>
        <w:t>vật thụt vào trong vậy. Phải mau 2 tay nắm chặt 2 vú kéo</w:t>
      </w:r>
      <w:r w:rsidRPr="00DD56EE">
        <w:rPr>
          <w:lang w:val="pt-PT"/>
        </w:rPr>
        <w:br/>
        <w:t>lại. Bắt con gà trống khoảng 10 lạng để nguyên lông, mổ</w:t>
      </w:r>
      <w:r w:rsidRPr="00DD56EE">
        <w:rPr>
          <w:lang w:val="pt-PT"/>
        </w:rPr>
        <w:br/>
        <w:t>bỏ lòng ruột, xát 1 đồng xạ hương vào bụng gà rồi úp lên rốn.</w:t>
      </w:r>
    </w:p>
    <w:p w14:paraId="1D3F9BD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C4A9F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4. Phụ nữ sinh xong hai vú chảy dài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Phụ nữ sinh xong rồi, 2 vú chợt chảy dài mảnh như ruột</w:t>
      </w:r>
      <w:r w:rsidRPr="00DD56EE">
        <w:rPr>
          <w:lang w:val="pt-PT"/>
        </w:rPr>
        <w:br/>
        <w:t>non, thông xuống đến tận bụng dưới, đau đớn không thể tả.</w:t>
      </w:r>
      <w:r w:rsidRPr="00DD56EE">
        <w:rPr>
          <w:lang w:val="pt-PT"/>
        </w:rPr>
        <w:br/>
        <w:t>Dùng xuyên khung quy (mỗi vị 4 lạng) sắc với nước trong</w:t>
      </w:r>
      <w:r w:rsidRPr="00DD56EE">
        <w:rPr>
          <w:lang w:val="pt-PT"/>
        </w:rPr>
        <w:br/>
        <w:t>siêu đất, uống thường xuyên. Lại dùng Xuyên khung,</w:t>
      </w:r>
      <w:r w:rsidRPr="00DD56EE">
        <w:rPr>
          <w:lang w:val="pt-PT"/>
        </w:rPr>
        <w:br/>
        <w:t>Đương quy (mỗi vị 1 cân) thái thành những miếng lớn, bỏ</w:t>
      </w:r>
      <w:r w:rsidRPr="00DD56EE">
        <w:rPr>
          <w:lang w:val="pt-PT"/>
        </w:rPr>
        <w:br/>
        <w:t>vào lò đốt lửa nhỏ xông khói. Người bệnh cúi mặt xuống</w:t>
      </w:r>
      <w:r w:rsidRPr="00DD56EE">
        <w:rPr>
          <w:lang w:val="pt-PT"/>
        </w:rPr>
        <w:br/>
        <w:t>gầm bàn để hứng khói xông lên liên tục sao cho miệng,</w:t>
      </w:r>
      <w:r w:rsidRPr="00DD56EE">
        <w:rPr>
          <w:lang w:val="pt-PT"/>
        </w:rPr>
        <w:br/>
        <w:t>mũi, 2 vú hút hơi khói, lại làm như cách trên, vừa sắc</w:t>
      </w:r>
      <w:r w:rsidRPr="00DD56EE">
        <w:rPr>
          <w:lang w:val="pt-PT"/>
        </w:rPr>
        <w:br/>
        <w:t>uống, vừa xông khói, sẽ khỏi. Nếu dùng hết 2 liều rồi, vú</w:t>
      </w:r>
      <w:r w:rsidRPr="00DD56EE">
        <w:rPr>
          <w:lang w:val="pt-PT"/>
        </w:rPr>
        <w:br/>
        <w:t>có rút nhưng vẫn chưa được như cũ thì mài hột thâu dầu</w:t>
      </w:r>
      <w:r w:rsidRPr="00DD56EE">
        <w:rPr>
          <w:lang w:val="pt-PT"/>
        </w:rPr>
        <w:br/>
        <w:t>vào nước lạnh mà đổ lên đỉnh đầu (nên gọt l khoảng tóc).</w:t>
      </w:r>
      <w:r w:rsidRPr="00DD56EE">
        <w:rPr>
          <w:lang w:val="pt-PT"/>
        </w:rPr>
        <w:br/>
        <w:t>Đợi vú rút lên thì mau rửa thuốc xuống ngay.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5D9097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24D217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5. Phụ nữ có kinh nguyệt, dữ dội như thú dữ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Phụ nữ có kinh nguyệt, dữ dội như thú dữ, luôn muốn</w:t>
      </w:r>
      <w:r w:rsidRPr="00DD56EE">
        <w:rPr>
          <w:lang w:val="pt-PT"/>
        </w:rPr>
        <w:br/>
        <w:t>đả thương người khác. trước hết lấy bông gòn nhét kín âm</w:t>
      </w:r>
      <w:r w:rsidRPr="00DD56EE">
        <w:rPr>
          <w:lang w:val="pt-PT"/>
        </w:rPr>
        <w:br/>
        <w:t>hộ. Xong, tán 1 lạng Mật dược cho uống với nước chín là</w:t>
      </w:r>
      <w:r w:rsidRPr="00DD56EE">
        <w:rPr>
          <w:lang w:val="pt-PT"/>
        </w:rPr>
        <w:br/>
        <w:t>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40A19D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28E22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6. Trị cổ trướng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Bị thuỷ cổ trướng (bụng phù nước to như cái</w:t>
      </w:r>
      <w:r w:rsidRPr="00DD56EE">
        <w:rPr>
          <w:lang w:val="pt-PT"/>
        </w:rPr>
        <w:br/>
        <w:t>trống). Muốn rút nước mà không phải mổ hoặc không</w:t>
      </w:r>
      <w:r w:rsidRPr="00DD56EE">
        <w:rPr>
          <w:lang w:val="pt-PT"/>
        </w:rPr>
        <w:br/>
        <w:t>muốn dùng kim trích rút nước thì dùng cách sau: Chân</w:t>
      </w:r>
      <w:r w:rsidRPr="00DD56EE">
        <w:rPr>
          <w:lang w:val="pt-PT"/>
        </w:rPr>
        <w:br/>
        <w:t>khinh phấn (2 lạng), Ba đậu sương (4 lạng), Sinh lưu hoàng</w:t>
      </w:r>
      <w:r w:rsidRPr="00DD56EE">
        <w:rPr>
          <w:lang w:val="pt-PT"/>
        </w:rPr>
        <w:br/>
        <w:t>(1 đồng) (thêm chút Xạ hương thì càng hay), cùng tán nhỏ</w:t>
      </w:r>
      <w:r w:rsidRPr="00DD56EE">
        <w:rPr>
          <w:lang w:val="pt-PT"/>
        </w:rPr>
        <w:br/>
        <w:t>nhào thành bánh. Trước hết, lấy một miếng bông đặt trên</w:t>
      </w:r>
      <w:r w:rsidRPr="00DD56EE">
        <w:rPr>
          <w:lang w:val="pt-PT"/>
        </w:rPr>
        <w:br/>
        <w:t>rốn rồi ấp bánh thuốc lên trên, ngoài lấy vải buộc một thời</w:t>
      </w:r>
      <w:r w:rsidRPr="00DD56EE">
        <w:rPr>
          <w:lang w:val="pt-PT"/>
        </w:rPr>
        <w:br/>
        <w:t>gian khoảng người đi bộ 5 — 6 dặm thì đi cầu chảy ra nước</w:t>
      </w:r>
      <w:r w:rsidRPr="00DD56EE">
        <w:rPr>
          <w:lang w:val="pt-PT"/>
        </w:rPr>
        <w:br/>
      </w:r>
      <w:r w:rsidRPr="00DD56EE">
        <w:rPr>
          <w:lang w:val="pt-PT"/>
        </w:rPr>
        <w:br/>
        <w:t>11a</w:t>
      </w:r>
    </w:p>
    <w:p w14:paraId="41D7EAD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vàng, đi cầu chừng 2 - 5 lần thì cởi bỏ thuốc cho ăn cháo</w:t>
      </w:r>
      <w:r w:rsidRPr="00DD56EE">
        <w:rPr>
          <w:lang w:val="pt-PT"/>
        </w:rPr>
        <w:br/>
        <w:t>ấm để bồi bổ. Bị lậu thì cách ngày 1 lần. Một bánh thuốc</w:t>
      </w:r>
      <w:r w:rsidRPr="00DD56EE">
        <w:rPr>
          <w:lang w:val="pt-PT"/>
        </w:rPr>
        <w:br/>
        <w:t>như thế, có thể trị được hai ba chục người. Khi khỏi bệnh,</w:t>
      </w:r>
      <w:r w:rsidRPr="00DD56EE">
        <w:rPr>
          <w:lang w:val="pt-PT"/>
        </w:rPr>
        <w:br/>
        <w:t>ky uống nước lạnh.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Bị thuỷ thũng, thũng độc, phù trướng, dùng</w:t>
      </w:r>
      <w:r w:rsidRPr="00DD56EE">
        <w:rPr>
          <w:lang w:val="pt-PT"/>
        </w:rPr>
        <w:br/>
        <w:t>thuốc mà chưa thấy tiêu thì lấy bột Cam toại thoa lên</w:t>
      </w:r>
      <w:r w:rsidRPr="00DD56EE">
        <w:rPr>
          <w:lang w:val="pt-PT"/>
        </w:rPr>
        <w:br/>
        <w:t>bụng, thoa dây quanh rốn, rồi sắc Cam thảo với nước cho</w:t>
      </w:r>
      <w:r w:rsidRPr="00DD56EE">
        <w:rPr>
          <w:lang w:val="pt-PT"/>
        </w:rPr>
        <w:br/>
        <w:t>uống thì chỗ thũng sẽ từ từ xẹp.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358A10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A2582F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7. Trúng độc tổn thương thai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Bụng đau, cấm khẩu, đầu rũ gục, tay cứng đơ, mô hôi</w:t>
      </w:r>
      <w:r w:rsidRPr="00DD56EE">
        <w:rPr>
          <w:lang w:val="pt-PT"/>
        </w:rPr>
        <w:br/>
        <w:t>chảy ròng ròng giống như trúng phong. Hãy mau uống l1</w:t>
      </w:r>
      <w:r w:rsidRPr="00DD56EE">
        <w:rPr>
          <w:lang w:val="pt-PT"/>
        </w:rPr>
        <w:br/>
        <w:t>muỗng bột đậu ván tươi với nước gạo hoặc sắc đặc lên</w:t>
      </w:r>
      <w:r w:rsidRPr="00DD56EE">
        <w:rPr>
          <w:lang w:val="pt-PT"/>
        </w:rPr>
        <w:br/>
        <w:t>uống cũng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C1E5B9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3AD184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8. Phụ nữ có thai bị đi ly.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Đốt quả dành dành (Chi tử) tán nhỏ, uống 1</w:t>
      </w:r>
      <w:r w:rsidRPr="00DD56EE">
        <w:rPr>
          <w:lang w:val="pt-PT"/>
        </w:rPr>
        <w:br/>
        <w:t>muỗng với rượu nóng lúc bụng trống.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Phụ nữ có thai đi ly ra máu, lấy 2 lạng a dao</w:t>
      </w:r>
      <w:r w:rsidRPr="00DD56EE">
        <w:rPr>
          <w:lang w:val="pt-PT"/>
        </w:rPr>
        <w:br/>
        <w:t>nấu với 1 chén rưỡi rượu, còn I chén thì uống.</w:t>
      </w:r>
      <w:r w:rsidRPr="00DD56EE">
        <w:rPr>
          <w:lang w:val="pt-PT"/>
        </w:rPr>
        <w:br/>
      </w:r>
    </w:p>
    <w:p w14:paraId="32896D3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D30399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9. Động thai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Hòa 1 đông cân bột châu sa với lòng trắng 3</w:t>
      </w:r>
      <w:r w:rsidRPr="00DD56EE">
        <w:rPr>
          <w:lang w:val="pt-PT"/>
        </w:rPr>
        <w:br/>
      </w:r>
      <w:r w:rsidRPr="00DD56EE">
        <w:rPr>
          <w:lang w:val="pt-PT"/>
        </w:rPr>
        <w:br/>
        <w:t>quả trứng gà, đánh thật đều mà uống. Thai chết thì xổ, thai</w:t>
      </w:r>
      <w:r w:rsidRPr="00DD56EE">
        <w:rPr>
          <w:lang w:val="pt-PT"/>
        </w:rPr>
        <w:br/>
        <w:t>chưa chết thì an.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Vì kinh hoàng mà thai động, uống 1 muỗng</w:t>
      </w:r>
      <w:r w:rsidRPr="00DD56EE">
        <w:rPr>
          <w:lang w:val="pt-PT"/>
        </w:rPr>
        <w:br/>
        <w:t>nhỏ bột Hoàng liên với rượu, 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Vì phòng sự mà thai động, uống luôn 1 chén</w:t>
      </w:r>
      <w:r w:rsidRPr="00DD56EE">
        <w:rPr>
          <w:lang w:val="pt-PT"/>
        </w:rPr>
        <w:br/>
        <w:t>trúc lịch (nước tre non). Thuốc này trị cả thai bứt rứt.</w:t>
      </w:r>
    </w:p>
    <w:p w14:paraId="1E1D2DF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4: Thai đau nhức muốn sanh: Giã cây xương bổ</w:t>
      </w:r>
      <w:r w:rsidRPr="00DD56EE">
        <w:rPr>
          <w:lang w:val="pt-PT"/>
        </w:rPr>
        <w:br/>
        <w:t>lấy 1 - 2 chén nước cốt uống hoặc lấy trọn bộ da rắn lột bỏ</w:t>
      </w:r>
      <w:r w:rsidRPr="00DD56EE">
        <w:rPr>
          <w:lang w:val="pt-PT"/>
        </w:rPr>
        <w:br/>
        <w:t>giải lụa buộc quấn ngang bụng.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0784E3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25D81C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10. Thai động ra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¡: Nấu Thông bạch (Hành) lấy nước đặc uống.</w:t>
      </w:r>
      <w:r w:rsidRPr="00DD56EE">
        <w:rPr>
          <w:lang w:val="pt-PT"/>
        </w:rPr>
        <w:br/>
        <w:t>Thai chưa chết thì an, thai đã chết thì xổ ra ngoài. Chưa</w:t>
      </w:r>
      <w:r w:rsidRPr="00DD56EE">
        <w:rPr>
          <w:lang w:val="pt-PT"/>
        </w:rPr>
        <w:br/>
        <w:t>công hiệu uống thêm 1 lần nữa.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quả đào khô không rụng trên cành đốt ra</w:t>
      </w:r>
      <w:r w:rsidRPr="00DD56EE">
        <w:rPr>
          <w:lang w:val="pt-PT"/>
        </w:rPr>
        <w:br/>
        <w:t>tro hòa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Đốt liên phòng (Gương sen) tán nhỏ. Lấy bột</w:t>
      </w:r>
      <w:r w:rsidRPr="00DD56EE">
        <w:rPr>
          <w:lang w:val="pt-PT"/>
        </w:rPr>
        <w:br/>
        <w:t>làm hồ, vê thành viên cỡ hạt ngô đồng, mỗi lần uống 100</w:t>
      </w:r>
      <w:r w:rsidRPr="00DD56EE">
        <w:rPr>
          <w:lang w:val="pt-PT"/>
        </w:rPr>
        <w:br/>
        <w:t>viên với nước, ngày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Đập 2 quả trứng gà khuấy với nước cháo, chín</w:t>
      </w:r>
      <w:r w:rsidRPr="00DD56EE">
        <w:rPr>
          <w:lang w:val="pt-PT"/>
        </w:rPr>
        <w:br/>
        <w:t>thì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Lấy lông cánh gà đốt ra tro, tán nhuyễn, uống</w:t>
      </w:r>
      <w:r w:rsidRPr="00DD56EE">
        <w:rPr>
          <w:lang w:val="pt-PT"/>
        </w:rPr>
        <w:br/>
        <w:t>2 đông với rượu ấm.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Thai động ra nước vàng, đốt 1 cái lá sen khô,</w:t>
      </w:r>
      <w:r w:rsidRPr="00DD56EE">
        <w:rPr>
          <w:lang w:val="pt-PT"/>
        </w:rPr>
        <w:br/>
        <w:t>tán ra, trộn 1 tách nước vo gạo nếp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847808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A1BD7A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11. Phù nữ có thai phù thũng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Phụ nữ có thai mà mắt, mặt, mình nẩy sinh phù thì</w:t>
      </w:r>
      <w:r w:rsidRPr="00DD56EE">
        <w:rPr>
          <w:lang w:val="pt-PT"/>
        </w:rPr>
        <w:br/>
        <w:t>gọi là tử thũng. Dùng Đại phúc bì (vỏ cau), củ gừng tươi, rễ</w:t>
      </w:r>
      <w:r w:rsidRPr="00DD56EE">
        <w:rPr>
          <w:lang w:val="pt-PT"/>
        </w:rPr>
        <w:br/>
        <w:t>dâu, vỏ Bạch phục linh, Bạch truật, tía tô (mỗi vị phân</w:t>
      </w:r>
      <w:r w:rsidRPr="00DD56EE">
        <w:rPr>
          <w:lang w:val="pt-PT"/>
        </w:rPr>
        <w:br/>
        <w:t>lượng bằng nhau), sắc với táo tàu, bỏ hột mà uống. Lại mài</w:t>
      </w:r>
      <w:r w:rsidRPr="00DD56EE">
        <w:rPr>
          <w:lang w:val="pt-PT"/>
        </w:rPr>
        <w:br/>
        <w:t>Mộc hương với nước, lấy nước đặc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92DDDA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F9CB59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12. Phụ nữ suy nhược không con</w:t>
      </w:r>
      <w:r w:rsidRPr="00DD56EE">
        <w:rPr>
          <w:lang w:val="pt-PT"/>
        </w:rPr>
        <w:br/>
      </w:r>
      <w:r w:rsidRPr="00DD56EE">
        <w:rPr>
          <w:lang w:val="pt-PT"/>
        </w:rPr>
        <w:br/>
        <w:t>Hoàng kỳ (4 lạng), Đương quy (2 lạng), Đạt hồng tảo</w:t>
      </w:r>
      <w:r w:rsidRPr="00DD56EE">
        <w:rPr>
          <w:lang w:val="pt-PT"/>
        </w:rPr>
        <w:br/>
        <w:t>(4 lạng), lộc nhung (4 lạng) ngâm trong 6 bát rượu ngon</w:t>
      </w:r>
    </w:p>
    <w:p w14:paraId="19EF59F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trong 1 tuần lễ. Ngày uống 2 lần, mỗi lần dùng 1 ly hâm</w:t>
      </w:r>
      <w:r w:rsidRPr="00DD56EE">
        <w:rPr>
          <w:lang w:val="pt-PT"/>
        </w:rPr>
        <w:br/>
        <w:t>nóng cách thủy, uống ấm lúc bụng trống, uống liền nửa</w:t>
      </w:r>
      <w:r w:rsidRPr="00DD56EE">
        <w:rPr>
          <w:lang w:val="pt-PT"/>
        </w:rPr>
        <w:br/>
        <w:t>tháng, nguyệt kinh biến thành sắc đỏ, tinh thần sảng khoái,</w:t>
      </w:r>
      <w:r w:rsidRPr="00DD56EE">
        <w:rPr>
          <w:lang w:val="pt-PT"/>
        </w:rPr>
        <w:br/>
        <w:t>chân tay linh động. Sau khi sạch kinh có thể có con.</w:t>
      </w:r>
      <w:r w:rsidRPr="00DD56EE">
        <w:rPr>
          <w:lang w:val="pt-PT"/>
        </w:rPr>
        <w:br/>
      </w:r>
    </w:p>
    <w:p w14:paraId="0E5B391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CA9F1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13. Phụ nữ mập thì muộn có con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Phụ nữ quá mập không thụ thai được, dùng thuốc này là</w:t>
      </w:r>
      <w:r w:rsidRPr="00DD56EE">
        <w:rPr>
          <w:lang w:val="pt-PT"/>
        </w:rPr>
        <w:br/>
        <w:t>sẽ có thai được: Xuyên khung (1 lạng), Bạch truật (Sao thô</w:t>
      </w:r>
      <w:r w:rsidRPr="00DD56EE">
        <w:rPr>
          <w:lang w:val="pt-PT"/>
        </w:rPr>
        <w:br/>
        <w:t>- l lạng), Văn phục linh (5 đồng), Quất hồng (2 đồng),</w:t>
      </w:r>
      <w:r w:rsidRPr="00DD56EE">
        <w:rPr>
          <w:lang w:val="pt-PT"/>
        </w:rPr>
        <w:br/>
        <w:t>Cam thảo (2 đồng), cùng tán nhỏ trộn với nước cơm vê</w:t>
      </w:r>
      <w:r w:rsidRPr="00DD56EE">
        <w:rPr>
          <w:lang w:val="pt-PT"/>
        </w:rPr>
        <w:br/>
        <w:t>thành viên bằng hạt đậu xanh. Ngày uống 4 - 5 đồng, chia</w:t>
      </w:r>
      <w:r w:rsidRPr="00DD56EE">
        <w:rPr>
          <w:lang w:val="pt-PT"/>
        </w:rPr>
        <w:br/>
        <w:t>uống 2 buổi sớm tối.</w:t>
      </w:r>
      <w:r w:rsidRPr="00DD56EE">
        <w:rPr>
          <w:lang w:val="pt-PT"/>
        </w:rPr>
        <w:br/>
      </w:r>
    </w:p>
    <w:p w14:paraId="7EA107F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2BC8A1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14. Bổ âm hoàn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Thiên môn (10 lạng — bỏ lõi), Mạch môn (8 lạng, bỏ</w:t>
      </w:r>
      <w:r w:rsidRPr="00DD56EE">
        <w:rPr>
          <w:lang w:val="pt-PT"/>
        </w:rPr>
        <w:br/>
        <w:t>lõi), cùng tán nhuyễn. Lại nấu 3 cân thành cao trộn làm</w:t>
      </w:r>
      <w:r w:rsidRPr="00DD56EE">
        <w:rPr>
          <w:lang w:val="pt-PT"/>
        </w:rPr>
        <w:br/>
        <w:t>thành viên như hạt ngô đồng, mỗi lần uống 50 viên. Người</w:t>
      </w:r>
      <w:r w:rsidRPr="00DD56EE">
        <w:rPr>
          <w:lang w:val="pt-PT"/>
        </w:rPr>
        <w:br/>
        <w:t>âm khuy hỏa vương uống thuốc này rất tốt.</w:t>
      </w:r>
      <w:r w:rsidRPr="00DD56EE">
        <w:rPr>
          <w:lang w:val="pt-PT"/>
        </w:rPr>
        <w:br/>
      </w:r>
    </w:p>
    <w:p w14:paraId="160A871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CEC9AE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15. Ăn vào mửa ra</w:t>
      </w:r>
      <w:r w:rsidRPr="00DD56EE">
        <w:rPr>
          <w:lang w:val="pt-PT"/>
        </w:rPr>
        <w:br/>
      </w:r>
      <w:r w:rsidRPr="00DD56EE">
        <w:rPr>
          <w:lang w:val="pt-PT"/>
        </w:rPr>
        <w:br/>
        <w:t>Nước cốt rau hẹ, nước cốt quả lê, nước cốt gừng, sữa</w:t>
      </w:r>
      <w:r w:rsidRPr="00DD56EE">
        <w:rPr>
          <w:lang w:val="pt-PT"/>
        </w:rPr>
        <w:br/>
        <w:t>người, (mỗi thứ 1 lạng), đổ chung vào 1 bát, chưng nóng</w:t>
      </w:r>
      <w:r w:rsidRPr="00DD56EE">
        <w:rPr>
          <w:lang w:val="pt-PT"/>
        </w:rPr>
        <w:br/>
        <w:t>uống. Mỗi tối uống trước khi ngủ.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BFF66D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018EE3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16. Hắt hơi trị nấc nghẹn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Cảm lạnh phát nấc, xoe giấy thành sợi ngoáy mũi hễ</w:t>
      </w:r>
      <w:r w:rsidRPr="00DD56EE">
        <w:rPr>
          <w:lang w:val="pt-PT"/>
        </w:rPr>
        <w:br/>
        <w:t>hắt hơi là hết nấc.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776AE7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F0FA47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17. Cấp cứu phạm phòng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Vợ chồng giao hợp, trứng lạnh đau bụng. Khoét bụng</w:t>
      </w:r>
      <w:r w:rsidRPr="00DD56EE">
        <w:rPr>
          <w:lang w:val="pt-PT"/>
        </w:rPr>
        <w:br/>
        <w:t>con chim bổ câu 1 lỗ nhỏ, nhét 1 phân Xạ hương vào, buộc</w:t>
      </w:r>
    </w:p>
    <w:p w14:paraId="7625E4B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chặt vào rốn. Nằm ngủ vài khắc thì hàn khí sẽ rút hết vào</w:t>
      </w:r>
      <w:r w:rsidRPr="00DD56EE">
        <w:rPr>
          <w:lang w:val="pt-PT"/>
        </w:rPr>
        <w:br/>
        <w:t>bụng chim câu.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6C3244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752B63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18. Bán thân bán toại (liệt nửa người)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Chưng chín tàm sa (kén tằm) bỏ vào 3 cái túi vải sao</w:t>
      </w:r>
      <w:r w:rsidRPr="00DD56EE">
        <w:rPr>
          <w:lang w:val="pt-PT"/>
        </w:rPr>
        <w:br/>
        <w:t>nóng, 1 túi ấp vào chỗ đau, nguội thì thay đổi luân lưu.</w:t>
      </w:r>
      <w:r w:rsidRPr="00DD56EE">
        <w:rPr>
          <w:lang w:val="pt-PT"/>
        </w:rPr>
        <w:br/>
      </w:r>
    </w:p>
    <w:p w14:paraId="2B26403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5795F3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19. Mộng du</w:t>
      </w:r>
      <w:r w:rsidRPr="00DD56EE">
        <w:rPr>
          <w:lang w:val="pt-PT"/>
        </w:rPr>
        <w:br/>
      </w:r>
      <w:r w:rsidRPr="00DD56EE">
        <w:rPr>
          <w:lang w:val="pt-PT"/>
        </w:rPr>
        <w:br/>
        <w:t>Dưới mặt đất ngay bên giường đóng 1 tấm Bạch thiếc</w:t>
      </w:r>
      <w:r w:rsidRPr="00DD56EE">
        <w:rPr>
          <w:lang w:val="pt-PT"/>
        </w:rPr>
        <w:br/>
        <w:t>(nhôm thiếc) thì khi người bệnh đứng xuống chân vừa đạp</w:t>
      </w:r>
      <w:r w:rsidRPr="00DD56EE">
        <w:rPr>
          <w:lang w:val="pt-PT"/>
        </w:rPr>
        <w:br/>
        <w:t>vào tấm thiếc này liền tỉnh lại.</w:t>
      </w:r>
      <w:r w:rsidRPr="00DD56EE">
        <w:rPr>
          <w:lang w:val="pt-PT"/>
        </w:rPr>
        <w:br/>
      </w:r>
    </w:p>
    <w:p w14:paraId="4C46521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0C7198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20. Thương hàn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Thương hàn phát ban: Lấy nước mật bò, 3 chén con</w:t>
      </w:r>
      <w:r w:rsidRPr="00DD56EE">
        <w:rPr>
          <w:lang w:val="pt-PT"/>
        </w:rPr>
        <w:br/>
        <w:t>dấm, 1 quả trứng gà, sắc sôi lên, chia uống, đổ mồ hôi</w:t>
      </w:r>
      <w:r w:rsidRPr="00DD56EE">
        <w:rPr>
          <w:lang w:val="pt-PT"/>
        </w:rPr>
        <w:br/>
        <w:t>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Thương hàn vàng da: Dầu mè đen tươi (1 tách), nửa</w:t>
      </w:r>
      <w:r w:rsidRPr="00DD56EE">
        <w:rPr>
          <w:lang w:val="pt-PT"/>
        </w:rPr>
        <w:br/>
        <w:t>tách nước, lòng trắng 1 quả trứng gà, khuấy đều, uống hết</w:t>
      </w:r>
      <w:r w:rsidRPr="00DD56EE">
        <w:rPr>
          <w:lang w:val="pt-PT"/>
        </w:rPr>
        <w:br/>
        <w:t>1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Thương hàn sọ huyễn: Nấu 1 nắm tử tô (tía tô) với</w:t>
      </w:r>
      <w:r w:rsidRPr="00DD56EE">
        <w:rPr>
          <w:lang w:val="pt-PT"/>
        </w:rPr>
        <w:br/>
        <w:t>nước, cho uống dần là dứt cơn suyễn.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Thương hàn ra mồ hôi trộm: Bị thương hàn, mồ hôi</w:t>
      </w:r>
      <w:r w:rsidRPr="00DD56EE">
        <w:rPr>
          <w:lang w:val="pt-PT"/>
        </w:rPr>
        <w:br/>
        <w:t>tươi dâm dể không ngừng. Cho uống rượu ấm với mỡ bò,</w:t>
      </w:r>
      <w:r w:rsidRPr="00DD56EE">
        <w:rPr>
          <w:lang w:val="pt-PT"/>
        </w:rPr>
        <w:br/>
        <w:t>hoặc mỡ dê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12B81E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D241C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21. Phụ nữ an thai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Nướng rễ dây bí rợ, (bí đỏ), tán nhỏ, uống với</w:t>
      </w:r>
      <w:r w:rsidRPr="00DD56EE">
        <w:rPr>
          <w:lang w:val="pt-PT"/>
        </w:rPr>
        <w:br/>
        <w:t>nước vo gạo nếp nấu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Phụ nữ có thai đổ máu mũi, sắc bông tranh</w:t>
      </w:r>
      <w:r w:rsidRPr="00DD56EE">
        <w:rPr>
          <w:lang w:val="pt-PT"/>
        </w:rPr>
        <w:br/>
        <w:t>thuật thật đặc mà uống.</w:t>
      </w:r>
    </w:p>
    <w:p w14:paraId="1D724ED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Phụ nữ có thai động không yên. thế muốn sinh</w:t>
      </w:r>
      <w:r w:rsidRPr="00DD56EE">
        <w:rPr>
          <w:lang w:val="pt-PT"/>
        </w:rPr>
        <w:br/>
        <w:t>non, sắc củ gai cho uống, sẽ an thai.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547BB4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BE7F0C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22. Quỷ thai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Phụ nữ bụng lớn như có thai, mặt gầy võ, xám đen,</w:t>
      </w:r>
      <w:r w:rsidRPr="00DD56EE">
        <w:rPr>
          <w:lang w:val="pt-PT"/>
        </w:rPr>
        <w:br/>
        <w:t>hình dung tiểu tụy, tóc xác xơ, có khi mấy năm không</w:t>
      </w:r>
      <w:r w:rsidRPr="00DD56EE">
        <w:rPr>
          <w:lang w:val="pt-PT"/>
        </w:rPr>
        <w:br/>
        <w:t>sanh. Dùng: Xuyên hồng hoa (nửa cân), Đại hoàng (5</w:t>
      </w:r>
      <w:r w:rsidRPr="00DD56EE">
        <w:rPr>
          <w:lang w:val="pt-PT"/>
        </w:rPr>
        <w:br/>
        <w:t>đồng), Lô hoàn (3 đồng) sắc với nước có thể ra cả chậu</w:t>
      </w:r>
      <w:r w:rsidRPr="00DD56EE">
        <w:rPr>
          <w:lang w:val="pt-PT"/>
        </w:rPr>
        <w:br/>
        <w:t>máu hòn như mấy trăm miếng gan gà. Xong rồi khỏi. Lại</w:t>
      </w:r>
      <w:r w:rsidRPr="00DD56EE">
        <w:rPr>
          <w:lang w:val="pt-PT"/>
        </w:rPr>
        <w:br/>
        <w:t>sắc lục quân tử mà uống được mấy thang là thân thể bình</w:t>
      </w:r>
      <w:r w:rsidRPr="00DD56EE">
        <w:rPr>
          <w:lang w:val="pt-PT"/>
        </w:rPr>
        <w:br/>
        <w:t>phục. Lục quân tử thang gồm: Nhân sâm, Bách truật (Thổ</w:t>
      </w:r>
      <w:r w:rsidRPr="00DD56EE">
        <w:rPr>
          <w:lang w:val="pt-PT"/>
        </w:rPr>
        <w:br/>
        <w:t>sao), Vân phục linh (mỗi vị 3 đồng), Chích cam thảo (I</w:t>
      </w:r>
      <w:r w:rsidRPr="00DD56EE">
        <w:rPr>
          <w:lang w:val="pt-PT"/>
        </w:rPr>
        <w:br/>
        <w:t>đồng 5 phân), Pháp bán hoàn (1 đồng 5 phân), Quảng trần</w:t>
      </w:r>
      <w:r w:rsidRPr="00DD56EE">
        <w:rPr>
          <w:lang w:val="pt-PT"/>
        </w:rPr>
        <w:br/>
        <w:t>bì (1 đồng 5 phân) sắc với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C0CCA4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1B9B4E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23. Hoạt thai dễ đỏ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Tán Xa tiền tử ra bột, uống 1 muỗng với rượu hay uống</w:t>
      </w:r>
      <w:r w:rsidRPr="00DD56EE">
        <w:rPr>
          <w:lang w:val="pt-PT"/>
        </w:rPr>
        <w:br/>
        <w:t>với nước chín cũng được.</w:t>
      </w:r>
      <w:r w:rsidRPr="00DD56EE">
        <w:rPr>
          <w:lang w:val="pt-PT"/>
        </w:rPr>
        <w:br/>
      </w:r>
    </w:p>
    <w:p w14:paraId="5C5CEB7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3C1F1E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24. Đẻ khó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Mấy ngày không sanh được, sản phụ chết đến</w:t>
      </w:r>
      <w:r w:rsidRPr="00DD56EE">
        <w:rPr>
          <w:lang w:val="pt-PT"/>
        </w:rPr>
        <w:br/>
        <w:t>nơi. Lấy 2 đổng bột mang tiêu hòa với nước tiểu trẻ con</w:t>
      </w:r>
      <w:r w:rsidRPr="00DD56EE">
        <w:rPr>
          <w:lang w:val="pt-PT"/>
        </w:rPr>
        <w:br/>
        <w:t>nóng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Mài 1 thốn mực tàu ra bột hòa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Đập 3 quả trứng gà vào giấm khoấy đều, uống</w:t>
      </w:r>
      <w:r w:rsidRPr="00DD56EE">
        <w:rPr>
          <w:lang w:val="pt-PT"/>
        </w:rPr>
        <w:br/>
        <w:t>song là sanh. Phương này trị sản nạn kiêm trị nhau không</w:t>
      </w:r>
      <w:r w:rsidRPr="00DD56EE">
        <w:rPr>
          <w:lang w:val="pt-PT"/>
        </w:rPr>
        <w:br/>
        <w:t>xuống.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Mật ong, dầu mè (mỗi thứ nửa tách), sắc lên</w:t>
      </w:r>
      <w:r w:rsidRPr="00DD56EE">
        <w:rPr>
          <w:lang w:val="pt-PT"/>
        </w:rPr>
        <w:br/>
        <w:t>còn phân nửa, uống.</w:t>
      </w:r>
    </w:p>
    <w:p w14:paraId="7269CAD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5: Nuốt 7 hột đậu đỏ sống.</w:t>
      </w:r>
      <w:r w:rsidRPr="00DD56EE">
        <w:rPr>
          <w:lang w:val="pt-PT"/>
        </w:rPr>
        <w:br/>
        <w:t>Cách 6: Nuốt 2 hột Bồ kết.</w:t>
      </w:r>
      <w:r w:rsidRPr="00DD56EE">
        <w:rPr>
          <w:lang w:val="pt-PT"/>
        </w:rPr>
        <w:br/>
        <w:t>Cách 7: Đốt mai rùa tán nhỏ, uống 1 đồng.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Xác ve đốt ra tro, hòa 1 đồng bột thuốc với</w:t>
      </w:r>
      <w:r w:rsidRPr="00DD56EE">
        <w:rPr>
          <w:lang w:val="pt-PT"/>
        </w:rPr>
        <w:br/>
        <w:t>nước uống, sanh ngay.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9: Suốt ngày không sanh: Lấy nửa lạng bột đá</w:t>
      </w:r>
      <w:r w:rsidRPr="00DD56EE">
        <w:rPr>
          <w:lang w:val="pt-PT"/>
        </w:rPr>
        <w:br/>
        <w:t>Vân mẫu hòa với rượu uống, vừa uống sanh ngay. Thai</w:t>
      </w:r>
      <w:r w:rsidRPr="00DD56EE">
        <w:rPr>
          <w:lang w:val="pt-PT"/>
        </w:rPr>
        <w:br/>
        <w:t>không thuận liền thuận, không hề sai chạy.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10: Thai rít ráp không sanh được, nấu 3 cân thịt</w:t>
      </w:r>
      <w:r w:rsidRPr="00DD56EE">
        <w:rPr>
          <w:lang w:val="pt-PT"/>
        </w:rPr>
        <w:br/>
        <w:t>heo tươi, hớt bỏ váng mỡ, chỉ lấy nước trong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11: Mùa xuân hái hoa lan trữ trong bình kín đựng</w:t>
      </w:r>
      <w:r w:rsidRPr="00DD56EE">
        <w:rPr>
          <w:lang w:val="pt-PT"/>
        </w:rPr>
        <w:br/>
        <w:t>để gió lọt vào. Gặp khi gió sanh, sắc với nước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F975C4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CBB858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25. Thai chết lưu không ra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Dầu mè hòa mật (phân lượng bằng nhau) đổ</w:t>
      </w:r>
      <w:r w:rsidRPr="00DD56EE">
        <w:rPr>
          <w:lang w:val="pt-PT"/>
        </w:rPr>
        <w:br/>
        <w:t>nước vào, nấu chín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Nấu 3 thăng đậu đen với giấm, nấu thật đặc</w:t>
      </w:r>
      <w:r w:rsidRPr="00DD56EE">
        <w:rPr>
          <w:lang w:val="pt-PT"/>
        </w:rPr>
        <w:br/>
        <w:t>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Mỡ heo, bạch mật mỗi thứ 1 thăng, rượu 2</w:t>
      </w:r>
      <w:r w:rsidRPr="00DD56EE">
        <w:rPr>
          <w:lang w:val="pt-PT"/>
        </w:rPr>
        <w:br/>
        <w:t>chén đổ chung, sắc còn 2 chén. Uống lúc thuốc ấm. Chia</w:t>
      </w:r>
      <w:r w:rsidRPr="00DD56EE">
        <w:rPr>
          <w:lang w:val="pt-PT"/>
        </w:rPr>
        <w:br/>
        <w:t>uống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Chọn tiết dê uống máu còn đang nóng chừng I</w:t>
      </w:r>
      <w:r w:rsidRPr="00DD56EE">
        <w:rPr>
          <w:lang w:val="pt-PT"/>
        </w:rPr>
        <w:br/>
        <w:t>tách nhỏ.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Một cái lòng đỏ trứng gà, một chén cơn nước</w:t>
      </w:r>
      <w:r w:rsidRPr="00DD56EE">
        <w:rPr>
          <w:lang w:val="pt-PT"/>
        </w:rPr>
        <w:br/>
        <w:t>cốt gừng, hòa uống là xổ ra.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Vặt lông 1 con gà ác, nấu với 3 thăng nước,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còn 2 thăng. Vớt bỏ gà, lấy bông chấm nước ấy mà chà</w:t>
      </w:r>
      <w:r w:rsidRPr="00DD56EE">
        <w:rPr>
          <w:lang w:val="pt-PT"/>
        </w:rPr>
        <w:br/>
        <w:t>dưới rốn.</w:t>
      </w:r>
    </w:p>
    <w:p w14:paraId="50FE6A4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7: Phục long can (đất lòng bếp) 1 lạng, nghiền</w:t>
      </w:r>
      <w:r w:rsidRPr="00DD56EE">
        <w:rPr>
          <w:lang w:val="pt-PT"/>
        </w:rPr>
        <w:br/>
        <w:t>nhuyễn uống với nước Cam thảo.</w:t>
      </w:r>
      <w:r w:rsidRPr="00DD56EE">
        <w:rPr>
          <w:lang w:val="pt-PT"/>
        </w:rPr>
        <w:br/>
      </w:r>
    </w:p>
    <w:p w14:paraId="4B40F92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6A2CCD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26. Khi sanh ngất xỉu</w:t>
      </w:r>
      <w:r w:rsidRPr="00DD56EE">
        <w:rPr>
          <w:lang w:val="pt-PT"/>
        </w:rPr>
        <w:br/>
      </w:r>
      <w:r w:rsidRPr="00DD56EE">
        <w:rPr>
          <w:lang w:val="pt-PT"/>
        </w:rPr>
        <w:br/>
        <w:t>Múc cho uống nửa thăng nước giếng thì khi sanh không</w:t>
      </w:r>
      <w:r w:rsidRPr="00DD56EE">
        <w:rPr>
          <w:lang w:val="pt-PT"/>
        </w:rPr>
        <w:br/>
        <w:t>bị ngất.</w:t>
      </w:r>
      <w:r w:rsidRPr="00DD56EE">
        <w:rPr>
          <w:lang w:val="pt-PT"/>
        </w:rPr>
        <w:br/>
      </w:r>
    </w:p>
    <w:p w14:paraId="7E9A44F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F550CF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27. Sanh xong xổ ruột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Phụ nữ khi sanh xổ ruột, không rút lên được.</w:t>
      </w:r>
      <w:r w:rsidRPr="00DD56EE">
        <w:rPr>
          <w:lang w:val="pt-PT"/>
        </w:rPr>
        <w:br/>
        <w:t>Lấy nước màu dao tẩm ướt ruột, rồi sắc Tử thạch thứ tốt</w:t>
      </w:r>
      <w:r w:rsidRPr="00DD56EE">
        <w:rPr>
          <w:lang w:val="pt-PT"/>
        </w:rPr>
        <w:br/>
        <w:t>uống 1 tách ruột sẽ rút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bột Bán hạ nhét vào lỗ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Lấy dầu mè thấm vào giấy, đốt rồi thổi tắt,</w:t>
      </w:r>
      <w:r w:rsidRPr="00DD56EE">
        <w:rPr>
          <w:lang w:val="pt-PT"/>
        </w:rPr>
        <w:br/>
        <w:t>xông khói vào lỗ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Sắc chỉ xác với nước, ngâm ruột vào, hồi lâu</w:t>
      </w:r>
      <w:r w:rsidRPr="00DD56EE">
        <w:rPr>
          <w:lang w:val="pt-PT"/>
        </w:rPr>
        <w:br/>
        <w:t>ruột rút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Sắc 2 lạng Khương hoạt với rượu cho uống.</w:t>
      </w:r>
      <w:r w:rsidRPr="00DD56EE">
        <w:rPr>
          <w:lang w:val="pt-PT"/>
        </w:rPr>
        <w:br/>
      </w:r>
    </w:p>
    <w:p w14:paraId="7CDFAAD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BAAA43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28. Sanh ngang (đẻ ngược)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Tán bột dây Tơ hồng ra bột, uống 2 đồng với</w:t>
      </w:r>
      <w:r w:rsidRPr="00DD56EE">
        <w:rPr>
          <w:lang w:val="pt-PT"/>
        </w:rPr>
        <w:br/>
        <w:t>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Sao chín I vốc đậu đen rồi sắc với nước trà và</w:t>
      </w:r>
      <w:r w:rsidRPr="00DD56EE">
        <w:rPr>
          <w:lang w:val="pt-PT"/>
        </w:rPr>
        <w:br/>
        <w:t>nước tiểu trẻ con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Hòa 3 đồng bột Phục long can với nước cho</w:t>
      </w:r>
      <w:r w:rsidRPr="00DD56EE">
        <w:rPr>
          <w:lang w:val="pt-PT"/>
        </w:rPr>
        <w:br/>
        <w:t>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Tán Xa tiền tử ra bột, uống 3 đồng với bột,</w:t>
      </w:r>
      <w:r w:rsidRPr="00DD56EE">
        <w:rPr>
          <w:lang w:val="pt-PT"/>
        </w:rPr>
        <w:br/>
        <w:t>uống 3 đồng với rượu, sanh ngang liễn thuận lợi.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Tay chân trẻ thò ra trước, lấy nửa phân muối</w:t>
      </w:r>
      <w:r w:rsidRPr="00DD56EE">
        <w:rPr>
          <w:lang w:val="pt-PT"/>
        </w:rPr>
        <w:br/>
        <w:t>(nhiễu hơn e sẽ bị xung lên tim) đổ lên lòng bàn tay hoặc</w:t>
      </w:r>
    </w:p>
    <w:p w14:paraId="4C6BD52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bàn chân trẻ rồi bôi dầu, nhè nhè đẩy vào, đẩy lên rồi nắn</w:t>
      </w:r>
      <w:r w:rsidRPr="00DD56EE">
        <w:rPr>
          <w:lang w:val="pt-PT"/>
        </w:rPr>
        <w:br/>
        <w:t>cho ngay lại, đợi khi trẻ chuyển thân thuận lại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Tán nhỏ hoa quỳ ra bột, uống 1 muỗng với</w:t>
      </w:r>
      <w:r w:rsidRPr="00DD56EE">
        <w:rPr>
          <w:lang w:val="pt-PT"/>
        </w:rPr>
        <w:br/>
        <w:t>rượu.</w:t>
      </w:r>
      <w:r w:rsidRPr="00DD56EE">
        <w:rPr>
          <w:lang w:val="pt-PT"/>
        </w:rPr>
        <w:br/>
      </w:r>
    </w:p>
    <w:p w14:paraId="5FDC67C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586CCE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29. Sanh xong cấm khẩu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Tán Binh Bạch phàn (phèn sống) hòa 1 đồng vào nước</w:t>
      </w:r>
      <w:r w:rsidRPr="00DD56EE">
        <w:rPr>
          <w:lang w:val="pt-PT"/>
        </w:rPr>
        <w:br/>
        <w:t>chín cho uống.</w:t>
      </w:r>
      <w:r w:rsidRPr="00DD56EE">
        <w:rPr>
          <w:lang w:val="pt-PT"/>
        </w:rPr>
        <w:br/>
      </w:r>
    </w:p>
    <w:p w14:paraId="3F6FCB4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ED64B5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30. Sanh xong hư nhược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Thái ¡ cân thịt dê trắng nấu nướng cho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Một đôi cật dê, bỏ vào nước sôi cho chín lên</w:t>
      </w:r>
      <w:r w:rsidRPr="00DD56EE">
        <w:rPr>
          <w:lang w:val="pt-PT"/>
        </w:rPr>
        <w:br/>
        <w:t>rồi thái nhỏ, tra ngũ vị, nấu canh hoặc nấu cháo ăn, rất tốt.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E144B2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B94D4A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31. Sanh xong phù thũng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vỏ cam với rượu mà uống.</w:t>
      </w:r>
      <w:r w:rsidRPr="00DD56EE">
        <w:rPr>
          <w:lang w:val="pt-PT"/>
        </w:rPr>
        <w:br/>
      </w:r>
    </w:p>
    <w:p w14:paraId="07AE628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805E14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32. Sanh xong bị kinh phong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Cứng đơ, co quắp là chứng này. Sấy kinh giới</w:t>
      </w:r>
      <w:r w:rsidRPr="00DD56EE">
        <w:rPr>
          <w:lang w:val="pt-PT"/>
        </w:rPr>
        <w:br/>
        <w:t>tán lấy 2 đồng, sao đậu xanh cháy khô, thừa lúc nóng bỏ</w:t>
      </w:r>
      <w:r w:rsidRPr="00DD56EE">
        <w:rPr>
          <w:lang w:val="pt-PT"/>
        </w:rPr>
        <w:br/>
        <w:t>vào rượu, uống với bột trên. Miệng nghiến chặt thì cạy</w:t>
      </w:r>
      <w:r w:rsidRPr="00DD56EE">
        <w:rPr>
          <w:lang w:val="pt-PT"/>
        </w:rPr>
        <w:br/>
        <w:t>răng đổ vào, không cạy được thì đổ vào lỗ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Mình mẩy cứng đơ, miệng méo lệch, mắt trợn</w:t>
      </w:r>
      <w:r w:rsidRPr="00DD56EE">
        <w:rPr>
          <w:lang w:val="pt-PT"/>
        </w:rPr>
        <w:br/>
        <w:t>trừng, bất tỉnh mê man. Lấy lòng trắng 3 quả trứng gà, trộn</w:t>
      </w:r>
      <w:r w:rsidRPr="00DD56EE">
        <w:rPr>
          <w:lang w:val="pt-PT"/>
        </w:rPr>
        <w:br/>
        <w:t>với 3 đồng bột kinh giới, ngày cho uống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4A048A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40FB25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33. Bổ khí sinh huyết, kiện tì ích phế, làm</w:t>
      </w:r>
      <w:r w:rsidRPr="00DD56EE">
        <w:rPr>
          <w:lang w:val="pt-PT"/>
        </w:rPr>
        <w:br/>
        <w:t>trơn cơ, bảo vệ da, dưỡng gan, khỏe dạ dày.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Thích hợp với phụ nữ khi sinh bị các bệnh,</w:t>
      </w:r>
      <w:r w:rsidRPr="00DD56EE">
        <w:rPr>
          <w:lang w:val="pt-PT"/>
        </w:rPr>
        <w:br/>
        <w:t>chảy máu, thiếu máu</w:t>
      </w:r>
    </w:p>
    <w:p w14:paraId="5939899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Lấy Đậu phụ mềm 200g, thịt lợn nạc 25g, trứng tôm 3g,</w:t>
      </w:r>
      <w:r w:rsidRPr="00DD56EE">
        <w:rPr>
          <w:lang w:val="pt-PT"/>
        </w:rPr>
        <w:br/>
        <w:t>chân giò hun khói 25g, thịt gà 50g, nấm hương ngâm nước</w:t>
      </w:r>
      <w:r w:rsidRPr="00DD56EE">
        <w:rPr>
          <w:lang w:val="pt-PT"/>
        </w:rPr>
        <w:br/>
        <w:t>5ø, tôm nõn 10 g, măng búp 25g, và mỡ lợn, hành, gừng</w:t>
      </w:r>
      <w:r w:rsidRPr="00DD56EE">
        <w:rPr>
          <w:lang w:val="pt-PT"/>
        </w:rPr>
        <w:br/>
        <w:t>tươi giã nhỏ, xì dầu, rượu gia vị, mì chính, canh cá đủ</w:t>
      </w:r>
      <w:r w:rsidRPr="00DD56EE">
        <w:rPr>
          <w:lang w:val="pt-PT"/>
        </w:rPr>
        <w:br/>
        <w:t>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nấm hương ngâm nước và chân giò hun khói,</w:t>
      </w:r>
      <w:r w:rsidRPr="00DD56EE">
        <w:rPr>
          <w:lang w:val="pt-PT"/>
        </w:rPr>
        <w:br/>
        <w:t>măng búp, thịt gà, thịt lợn đều thái lát; đậu phụ hấp xong</w:t>
      </w:r>
      <w:r w:rsidRPr="00DD56EE">
        <w:rPr>
          <w:lang w:val="pt-PT"/>
        </w:rPr>
        <w:br/>
        <w:t>cắt miếng. Đợi nổi mỡ nóng, đầu tiên xào gừng và trứng</w:t>
      </w:r>
      <w:r w:rsidRPr="00DD56EE">
        <w:rPr>
          <w:lang w:val="pt-PT"/>
        </w:rPr>
        <w:br/>
        <w:t>tôm, sau đó lập tức bỏ đậu phụ đã hấp và thịt lợn, thịt gà,</w:t>
      </w:r>
      <w:r w:rsidRPr="00DD56EE">
        <w:rPr>
          <w:lang w:val="pt-PT"/>
        </w:rPr>
        <w:br/>
        <w:t>chân giò, măng, tôm nõn vào đun một lát, đổ xì dầu, rượu</w:t>
      </w:r>
      <w:r w:rsidRPr="00DD56EE">
        <w:rPr>
          <w:lang w:val="pt-PT"/>
        </w:rPr>
        <w:br/>
        <w:t>vang vào xào qua, đổ canh cá, đun sôi, đổ vào nôi đất đun</w:t>
      </w:r>
      <w:r w:rsidRPr="00DD56EE">
        <w:rPr>
          <w:lang w:val="pt-PT"/>
        </w:rPr>
        <w:br/>
        <w:t>nhỏ lửa khoảng 10 phút, cho thêm mì chính bắc ra làm</w:t>
      </w:r>
      <w:r w:rsidRPr="00DD56EE">
        <w:rPr>
          <w:lang w:val="pt-PT"/>
        </w:rPr>
        <w:br/>
        <w:t>canh ăn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F6186A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B78ACF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34. Sanh xong bị đi ly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 bị đi ly máu hay mũi cũng đều dùng được: Lấy l bó rào</w:t>
      </w:r>
      <w:r w:rsidRPr="00DD56EE">
        <w:rPr>
          <w:lang w:val="pt-PT"/>
        </w:rPr>
        <w:br/>
        <w:t>dến đỏ xát nấu lấy nước, bỏ thêm gạo tẻ, nấu cháo ăn là khỏi.</w:t>
      </w:r>
      <w:r w:rsidRPr="00DD56EE">
        <w:rPr>
          <w:lang w:val="pt-PT"/>
        </w:rPr>
        <w:br/>
      </w:r>
    </w:p>
    <w:p w14:paraId="4F90147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56EBEF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35. Sanh xong trúng phong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Nấu 30 tép tỏi và 3 bát nước còn I bát đổ cho</w:t>
      </w:r>
      <w:r w:rsidRPr="00DD56EE">
        <w:rPr>
          <w:lang w:val="pt-PT"/>
        </w:rPr>
        <w:br/>
        <w:t>ế An tỳ</w:t>
      </w:r>
      <w:r w:rsidRPr="00DD56EE">
        <w:rPr>
          <w:lang w:val="pt-PT"/>
        </w:rPr>
        <w:br/>
        <w:t>uống là hồi tỉnh.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Tán Liên tâm (tim hạt sen), nhỏ nhuyễn, hòa 2</w:t>
      </w:r>
      <w:r w:rsidRPr="00DD56EE">
        <w:rPr>
          <w:lang w:val="pt-PT"/>
        </w:rPr>
        <w:br/>
        <w:t>tiền bột này với nước cháo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Cho uống 2 chén trúc lịch (nước tre non) là</w:t>
      </w:r>
      <w:r w:rsidRPr="00DD56EE">
        <w:rPr>
          <w:lang w:val="pt-PT"/>
        </w:rPr>
        <w:br/>
        <w:t>hồi tỉnh.</w:t>
      </w:r>
      <w:r w:rsidRPr="00DD56EE">
        <w:rPr>
          <w:lang w:val="pt-PT"/>
        </w:rPr>
        <w:br/>
      </w:r>
    </w:p>
    <w:p w14:paraId="64A04B5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476308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36. Sanh xong huyết trệ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Sắc 5 lạng gừng với nước,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Năm lạng gừng tươi, 8 chén nước, nấu còn 3</w:t>
      </w:r>
      <w:r w:rsidRPr="00DD56EE">
        <w:rPr>
          <w:lang w:val="pt-PT"/>
        </w:rPr>
        <w:br/>
        <w:t>chén, chia uống 3 lần.</w:t>
      </w:r>
    </w:p>
    <w:p w14:paraId="752F82A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AB5218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37. Sanh xong huyết kiệt</w:t>
      </w:r>
      <w:r w:rsidRPr="00DD56EE">
        <w:rPr>
          <w:lang w:val="pt-PT"/>
        </w:rPr>
        <w:br/>
      </w:r>
      <w:r w:rsidRPr="00DD56EE">
        <w:rPr>
          <w:lang w:val="pt-PT"/>
        </w:rPr>
        <w:br/>
        <w:t>Mau sắc hoàng cẩm, mạch đông (phân lượng bằng</w:t>
      </w:r>
      <w:r w:rsidRPr="00DD56EE">
        <w:rPr>
          <w:lang w:val="pt-PT"/>
        </w:rPr>
        <w:br/>
        <w:t>nhau) với nước, uống ấm.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1D3390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F40130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38. Sanh xong đi tả ra máu</w:t>
      </w:r>
      <w:r w:rsidRPr="00DD56EE">
        <w:rPr>
          <w:lang w:val="pt-PT"/>
        </w:rPr>
        <w:br/>
        <w:t>Đốt nóng nửa lạng lá ngải khô, nửa lạng gừng già</w:t>
      </w:r>
      <w:r w:rsidRPr="00DD56EE">
        <w:rPr>
          <w:lang w:val="pt-PT"/>
        </w:rPr>
        <w:br/>
        <w:t>sắc đặc uống.</w:t>
      </w:r>
      <w:r w:rsidRPr="00DD56EE">
        <w:rPr>
          <w:lang w:val="pt-PT"/>
        </w:rPr>
        <w:br/>
      </w:r>
    </w:p>
    <w:p w14:paraId="482761B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9DD7A3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39. Sanh xong đau bụng máu</w:t>
      </w:r>
      <w:r w:rsidRPr="00DD56EE">
        <w:rPr>
          <w:lang w:val="pt-PT"/>
        </w:rPr>
        <w:br/>
        <w:t>Cách 1: Đốt vẩy cá chép ra tro, tán nhỏ uống 1 đồng.</w:t>
      </w:r>
      <w:r w:rsidRPr="00DD56EE">
        <w:rPr>
          <w:lang w:val="pt-PT"/>
        </w:rPr>
        <w:br/>
        <w:t>Cách 2: Lấy đất lòng bếp tán nhỏ, uống 2 đồng với</w:t>
      </w:r>
      <w:r w:rsidRPr="00DD56EE">
        <w:rPr>
          <w:lang w:val="pt-PT"/>
        </w:rPr>
        <w:br/>
        <w:t>rượu, đi cầu ra là khỏi.</w:t>
      </w:r>
      <w:r w:rsidRPr="00DD56EE">
        <w:rPr>
          <w:lang w:val="pt-PT"/>
        </w:rPr>
        <w:br/>
      </w:r>
    </w:p>
    <w:p w14:paraId="30A6285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1661FF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40. Sanh xong áp huyết dồn ngộp tim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Sanh xong, huyết khí dồn lên, tìm đau nhói</w:t>
      </w:r>
      <w:r w:rsidRPr="00DD56EE">
        <w:rPr>
          <w:lang w:val="pt-PT"/>
        </w:rPr>
        <w:br/>
        <w:t>muốn chết. Đốt nghệ tổn tính rồi tán nhỏ lấy 2 đồng, hoà</w:t>
      </w:r>
      <w:r w:rsidRPr="00DD56EE">
        <w:rPr>
          <w:lang w:val="pt-PT"/>
        </w:rPr>
        <w:br/>
        <w:t>giấm đổ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Sao lá sen bốc mùi thơm, rồi tán nhỏ. Mỗi lần</w:t>
      </w:r>
      <w:r w:rsidRPr="00DD56EE">
        <w:rPr>
          <w:lang w:val="pt-PT"/>
        </w:rPr>
        <w:br/>
        <w:t>uống 1 đồng với nước nấu chín hoặc hòa nước tiểu trẻ con</w:t>
      </w:r>
      <w:r w:rsidRPr="00DD56EE">
        <w:rPr>
          <w:lang w:val="pt-PT"/>
        </w:rPr>
        <w:br/>
        <w:t>mà uống, hoặc sắc uống đều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Nấu trứng gà với rượu cho ăn.</w:t>
      </w:r>
      <w:r w:rsidRPr="00DD56EE">
        <w:rPr>
          <w:lang w:val="pt-PT"/>
        </w:rPr>
        <w:br/>
      </w:r>
    </w:p>
    <w:p w14:paraId="75E6285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9A58B9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41. Sanh xong máu dồn ngất xỉu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Xắt rau hẹ bỏ vào bình, rưới giấm, nấu nóng</w:t>
      </w:r>
      <w:r w:rsidRPr="00DD56EE">
        <w:rPr>
          <w:lang w:val="pt-PT"/>
        </w:rPr>
        <w:br/>
        <w:t>lấy khói xông vào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Sanh xong bất tỉnh nhân sự rất nguy, tán bán</w:t>
      </w:r>
      <w:r w:rsidRPr="00DD56EE">
        <w:rPr>
          <w:lang w:val="pt-PT"/>
        </w:rPr>
        <w:br/>
      </w:r>
      <w:r w:rsidRPr="00DD56EE">
        <w:rPr>
          <w:lang w:val="pt-PT"/>
        </w:rPr>
        <w:br/>
        <w:t>hạ ra bột, vo viên như hột đậu lớn, nhét vào lỗ mũi là</w:t>
      </w:r>
      <w:r w:rsidRPr="00DD56EE">
        <w:rPr>
          <w:lang w:val="pt-PT"/>
        </w:rPr>
        <w:br/>
        <w:t>hôi tỉnh.</w:t>
      </w:r>
    </w:p>
    <w:p w14:paraId="7EE7C89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Chè 1 lạng Tô mộc (gỗ vàng) sắc với nước và</w:t>
      </w:r>
      <w:r w:rsidRPr="00DD56EE">
        <w:rPr>
          <w:lang w:val="pt-PT"/>
        </w:rPr>
        <w:br/>
        <w:t>rượu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Giã kinh giới, rây lấy bột. Mỗi lần uống 2 đồng</w:t>
      </w:r>
      <w:r w:rsidRPr="00DD56EE">
        <w:rPr>
          <w:lang w:val="pt-PT"/>
        </w:rPr>
        <w:br/>
        <w:t>hòa với nước tiểu trẻ con cho uống 1 tách (uống nóng).</w:t>
      </w:r>
      <w:r w:rsidRPr="00DD56EE">
        <w:rPr>
          <w:lang w:val="pt-PT"/>
        </w:rPr>
        <w:br/>
        <w:t>Cấm khẩu thì cạy răng đổ cho uống, không được thì đổ vào</w:t>
      </w:r>
      <w:r w:rsidRPr="00DD56EE">
        <w:rPr>
          <w:lang w:val="pt-PT"/>
        </w:rPr>
        <w:br/>
        <w:t>lỗ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Giã cỏ ích mẫu, vắt lấy nước cốt đầy 1 tách</w:t>
      </w:r>
      <w:r w:rsidRPr="00DD56EE">
        <w:rPr>
          <w:lang w:val="pt-PT"/>
        </w:rPr>
        <w:br/>
        <w:t>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Đồ cho uống nước tiểu trẻ con còn nóng hổi.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Đốt đỏ nôi, đổ giấm vào nổi, xông khói vào</w:t>
      </w:r>
      <w:r w:rsidRPr="00DD56EE">
        <w:rPr>
          <w:lang w:val="pt-PT"/>
        </w:rPr>
        <w:br/>
        <w:t>mũi bệnh nhân.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Lấy kim bạch chích ngay mi tâm (giữa 2 chân</w:t>
      </w:r>
      <w:r w:rsidRPr="00DD56EE">
        <w:rPr>
          <w:lang w:val="pt-PT"/>
        </w:rPr>
        <w:br/>
        <w:t>mày) ra máu, là sống lại.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D0701F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0E2B10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42. Lúc sanh máu ngộp lên tim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Đốt nghệ (uất kim) tổn tính rồi tán nhỏ, hòa 2 đồng với</w:t>
      </w:r>
      <w:r w:rsidRPr="00DD56EE">
        <w:rPr>
          <w:lang w:val="pt-PT"/>
        </w:rPr>
        <w:br/>
        <w:t>1 ngụm giấm, đổ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3AD322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669E44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43. Sanh xong máu ra không ngừng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bách thảo sương (nhọ nổi) hòa với rượu nóng uống</w:t>
      </w:r>
      <w:r w:rsidRPr="00DD56EE">
        <w:rPr>
          <w:lang w:val="pt-PT"/>
        </w:rPr>
        <w:br/>
        <w:t>sẽ ngừng.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7663C2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81F446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44. Sanh xong huyết khối ứ đau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5 đông Sơn tra nhục, 1 nắm đường cát đỏ, nước và</w:t>
      </w:r>
      <w:r w:rsidRPr="00DD56EE">
        <w:rPr>
          <w:lang w:val="pt-PT"/>
        </w:rPr>
        <w:br/>
        <w:t>rượu (mỗi thứ 1 nửa) sắc lên uống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2908DF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EA244E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45. Sinh xong đau bụng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Sanh xong bị huyết hòn đau bụng, róc vẩy cá</w:t>
      </w:r>
      <w:r w:rsidRPr="00DD56EE">
        <w:rPr>
          <w:lang w:val="pt-PT"/>
        </w:rPr>
        <w:br/>
        <w:t>chép đốt ra tro tán nhỏ, hòa 1 đồng với rượu cho uống là</w:t>
      </w:r>
      <w:r w:rsidRPr="00DD56EE">
        <w:rPr>
          <w:lang w:val="pt-PT"/>
        </w:rPr>
        <w:br/>
        <w:t>phá được huyết trệ.</w:t>
      </w:r>
    </w:p>
    <w:p w14:paraId="523ADA9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Uống 1 đồng bột quế.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Sắc 2 lạng Khương hoạt uống với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Giã nát cua, hòa rượu uõng.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Sắc 3 cái gương sen với nước, uống hết sẽ đau.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Sanh xong xuất mồ hôi nhiều là đại tiện bí nên</w:t>
      </w:r>
      <w:r w:rsidRPr="00DD56EE">
        <w:rPr>
          <w:lang w:val="pt-PT"/>
        </w:rPr>
        <w:br/>
        <w:t>đau bụng. Không dùng thuốc mà chỉ ăn cháo mè là ổn. Lấy</w:t>
      </w:r>
      <w:r w:rsidRPr="00DD56EE">
        <w:rPr>
          <w:lang w:val="pt-PT"/>
        </w:rPr>
        <w:br/>
        <w:t>mè, hột tía tô (phân lượng bằng nhau) rửa sạch tán nhuyễn,</w:t>
      </w:r>
      <w:r w:rsidRPr="00DD56EE">
        <w:rPr>
          <w:lang w:val="pt-PT"/>
        </w:rPr>
        <w:br/>
      </w:r>
      <w:r w:rsidRPr="00DD56EE">
        <w:rPr>
          <w:lang w:val="pt-PT"/>
        </w:rPr>
        <w:br/>
        <w:t>rồi lại nghiền trong nước, lọc lấy 1 tách nước cốt, chia làm</w:t>
      </w:r>
      <w:r w:rsidRPr="00DD56EE">
        <w:rPr>
          <w:lang w:val="pt-PT"/>
        </w:rPr>
        <w:br/>
        <w:t>2 lần nấu cháo mà ăn.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6DFB56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F40251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46. Nhau không ra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Lấy 1 ít lá sen lành sắc nước uống, thì sẽ xổ ra.</w:t>
      </w:r>
      <w:r w:rsidRPr="00DD56EE">
        <w:rPr>
          <w:lang w:val="pt-PT"/>
        </w:rPr>
        <w:br/>
        <w:t>Nếu lúc sắc để lá sen rách làm mấy mảnh tất nhau cũng rã</w:t>
      </w:r>
      <w:r w:rsidRPr="00DD56EE">
        <w:rPr>
          <w:lang w:val="pt-PT"/>
        </w:rPr>
        <w:br/>
        <w:t>làm mấy khối xổ ra, chỉ cần sản phụ chớ kinh hoàng.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Nếu để nhau phình lên, thì sẽ chết người. Mau</w:t>
      </w:r>
      <w:r w:rsidRPr="00DD56EE">
        <w:rPr>
          <w:lang w:val="pt-PT"/>
        </w:rPr>
        <w:br/>
        <w:t>lấy nước hòa 1 chút giấm phun lên mặt.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Chọc 1 tách huyết dê cho uống lúc huyết còn</w:t>
      </w:r>
      <w:r w:rsidRPr="00DD56EE">
        <w:rPr>
          <w:lang w:val="pt-PT"/>
        </w:rPr>
        <w:br/>
        <w:t>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Sao lá sen thơm lên rồi tán nhỏ. Mỗi lân uống</w:t>
      </w:r>
      <w:r w:rsidRPr="00DD56EE">
        <w:rPr>
          <w:lang w:val="pt-PT"/>
        </w:rPr>
        <w:br/>
        <w:t>1 đồng cân với nước chín hoặc với nước tiểu trẻ nhỏ.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Sắc 1 lạng mỡ heo với 1 tách nước, sôi 5 - 7</w:t>
      </w:r>
      <w:r w:rsidRPr="00DD56EE">
        <w:rPr>
          <w:lang w:val="pt-PT"/>
        </w:rPr>
        <w:br/>
        <w:t>phút thì để nguội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Sắc hành với nước thật đặc, xông khói và rửa</w:t>
      </w:r>
      <w:r w:rsidRPr="00DD56EE">
        <w:rPr>
          <w:lang w:val="pt-PT"/>
        </w:rPr>
        <w:br/>
        <w:t>cửa mình.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Uống lòng trắng 1 quả trứng gà.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Một thăng nước tiểu trẻ con, gừng tươi và hành</w:t>
      </w:r>
      <w:r w:rsidRPr="00DD56EE">
        <w:rPr>
          <w:lang w:val="pt-PT"/>
        </w:rPr>
        <w:br/>
        <w:t>(mỗi thứ 3 đồng) sắc sôi vài đợt, uống nóng.</w:t>
      </w:r>
    </w:p>
    <w:p w14:paraId="1ADC8F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A77CDF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47. Sanh xong chảy máu mũi</w:t>
      </w:r>
      <w:r w:rsidRPr="00DD56EE">
        <w:rPr>
          <w:lang w:val="pt-PT"/>
        </w:rPr>
        <w:br/>
      </w:r>
      <w:r w:rsidRPr="00DD56EE">
        <w:rPr>
          <w:lang w:val="pt-PT"/>
        </w:rPr>
        <w:br/>
        <w:t>Kinh giới sao cháy đen rồi tán nhỏ, hòa 3 đổng với</w:t>
      </w:r>
      <w:r w:rsidRPr="00DD56EE">
        <w:rPr>
          <w:lang w:val="pt-PT"/>
        </w:rPr>
        <w:br/>
        <w:t>nước tiểu trẻ con uống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124AC5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6F4168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48. Điều trị trúng nắng</w:t>
      </w:r>
      <w:r w:rsidRPr="00DD56EE">
        <w:rPr>
          <w:lang w:val="pt-PT"/>
        </w:rPr>
        <w:br/>
        <w:t>Cách 1: Hoà 1 nắm bột mì với nước giếng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Nhỏ nước giếng vào lỗ mũi, lấy quạt quạt.</w:t>
      </w:r>
      <w:r w:rsidRPr="00DD56EE">
        <w:rPr>
          <w:lang w:val="pt-PT"/>
        </w:rPr>
        <w:br/>
        <w:t>nặng thì đổ cho uống nước mới xắc (địa tương) thì tỉnh.</w:t>
      </w:r>
      <w:r w:rsidRPr="00DD56EE">
        <w:rPr>
          <w:lang w:val="pt-PT"/>
        </w:rPr>
        <w:br/>
        <w:t>Nếu cho uống nước thì chết.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Sắc vỏ đậu xanh thật đặc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Mau giã tỏi lấy nước đổ vào lỗ mũi, nghe</w:t>
      </w:r>
      <w:r w:rsidRPr="00DD56EE">
        <w:rPr>
          <w:lang w:val="pt-PT"/>
        </w:rPr>
        <w:br/>
        <w:t>giọng phát ra tiếng là tỉnh. Lại hoà nước lạnh với nước tỏi</w:t>
      </w:r>
      <w:r w:rsidRPr="00DD56EE">
        <w:rPr>
          <w:lang w:val="pt-PT"/>
        </w:rPr>
        <w:br/>
        <w:t>cho uống là khỏi hẳn.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Lấy 1 đồng cân phèn chua hoà nước cho uống</w:t>
      </w:r>
      <w:r w:rsidRPr="00DD56EE">
        <w:rPr>
          <w:lang w:val="pt-PT"/>
        </w:rPr>
        <w:br/>
        <w:t>là tỉnh.</w:t>
      </w:r>
      <w:r w:rsidRPr="00DD56EE">
        <w:rPr>
          <w:lang w:val="pt-PT"/>
        </w:rPr>
        <w:br/>
      </w:r>
    </w:p>
    <w:p w14:paraId="0D1187E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4983B6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49. Dự phòng trúng nắng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Trúng nắng, muốn giải độc, lấy 1 lạng lớn bột</w:t>
      </w:r>
      <w:r w:rsidRPr="00DD56EE">
        <w:rPr>
          <w:lang w:val="pt-PT"/>
        </w:rPr>
        <w:br/>
        <w:t>quế, một thăng Bạch mật, 2 đấu nước. Trước hết, nấu nước</w:t>
      </w:r>
      <w:r w:rsidRPr="00DD56EE">
        <w:rPr>
          <w:lang w:val="pt-PT"/>
        </w:rPr>
        <w:br/>
        <w:t>còn 1 đấu đổ vào bình rồi mới cho 2 vị trên vào, khuấy 2 —</w:t>
      </w:r>
      <w:r w:rsidRPr="00DD56EE">
        <w:rPr>
          <w:lang w:val="pt-PT"/>
        </w:rPr>
        <w:br/>
        <w:t>3 trăm lần. Lấy giấy dầu bịt kín miệng bình làm mấy lớp.</w:t>
      </w:r>
      <w:r w:rsidRPr="00DD56EE">
        <w:rPr>
          <w:lang w:val="pt-PT"/>
        </w:rPr>
        <w:br/>
        <w:t>Mỗi ngày mở bỏ I lớp giấy, 7 ngày mở miệng bình mùi vị</w:t>
      </w:r>
      <w:r w:rsidRPr="00DD56EE">
        <w:rPr>
          <w:lang w:val="pt-PT"/>
        </w:rPr>
        <w:br/>
        <w:t>rất thơm ngon.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Lúc đi xa hoặc về nhà, lấy 2 quả Ô mai (quả</w:t>
      </w:r>
      <w:r w:rsidRPr="00DD56EE">
        <w:rPr>
          <w:lang w:val="pt-PT"/>
        </w:rPr>
        <w:br/>
        <w:t>mơ) giã nát bỏ vào bát, thêm 1 muỗng đường cát trắng,</w:t>
      </w:r>
      <w:r w:rsidRPr="00DD56EE">
        <w:rPr>
          <w:lang w:val="pt-PT"/>
        </w:rPr>
        <w:br/>
        <w:t>uống với nước chín, có thể ngừa được trúng nắng.</w:t>
      </w:r>
    </w:p>
    <w:p w14:paraId="0F2ADF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ACCA3E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50. Sanh xong lưỡi lò ra</w:t>
      </w:r>
      <w:r w:rsidRPr="00DD56EE">
        <w:rPr>
          <w:lang w:val="pt-PT"/>
        </w:rPr>
        <w:br/>
      </w:r>
      <w:r w:rsidRPr="00DD56EE">
        <w:rPr>
          <w:lang w:val="pt-PT"/>
        </w:rPr>
        <w:br/>
        <w:t>Lưỡi lè ra không rút vào đựơc, lấy Đơn sa bôi lên lưỡi.</w:t>
      </w:r>
      <w:r w:rsidRPr="00DD56EE">
        <w:rPr>
          <w:lang w:val="pt-PT"/>
        </w:rPr>
        <w:br/>
        <w:t>Ngầm quẳng bể thau hư, gây tiếng bệnh khiến người bệnh</w:t>
      </w:r>
      <w:r w:rsidRPr="00DD56EE">
        <w:rPr>
          <w:lang w:val="pt-PT"/>
        </w:rPr>
        <w:br/>
        <w:t>giật mình là lưỡi rút vào ngay.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7BA0C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787DE3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51. Sanh xong sưng cửa mình</w:t>
      </w:r>
      <w:r w:rsidRPr="00DD56EE">
        <w:rPr>
          <w:lang w:val="pt-PT"/>
        </w:rPr>
        <w:br/>
        <w:t>Cách 1: Đốt Đào nhân tán ra, bôi đắp, vết sưng sẽ xẹp dần.</w:t>
      </w:r>
      <w:r w:rsidRPr="00DD56EE">
        <w:rPr>
          <w:lang w:val="pt-PT"/>
        </w:rPr>
        <w:br/>
        <w:t>Cách 2: Sắc củ cải với nước rửa là khỏi.</w:t>
      </w:r>
      <w:r w:rsidRPr="00DD56EE">
        <w:rPr>
          <w:lang w:val="pt-PT"/>
        </w:rPr>
        <w:br/>
        <w:t>Cách 3: Sắc xác gương sen rữa.</w:t>
      </w:r>
      <w:r w:rsidRPr="00DD56EE">
        <w:rPr>
          <w:lang w:val="pt-PT"/>
        </w:rPr>
        <w:br/>
      </w:r>
    </w:p>
    <w:p w14:paraId="1264D43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12E6C4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52. Sanh xong bí tiểu</w:t>
      </w:r>
      <w:r w:rsidRPr="00DD56EE">
        <w:rPr>
          <w:lang w:val="pt-PT"/>
        </w:rPr>
        <w:br/>
        <w:t>Tán nhỏ 1 lạng trần bì uống 2 đồng với rượu hâm ấm.</w:t>
      </w:r>
      <w:r w:rsidRPr="00DD56EE">
        <w:rPr>
          <w:lang w:val="pt-PT"/>
        </w:rPr>
        <w:br/>
      </w:r>
    </w:p>
    <w:p w14:paraId="2CFD4E1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CA8AD5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53. Sanh xong đái són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Lông đuôi gà trắng đốt ra tro, uống I đồng với rượu,</w:t>
      </w:r>
      <w:r w:rsidRPr="00DD56EE">
        <w:rPr>
          <w:lang w:val="pt-PT"/>
        </w:rPr>
        <w:br/>
        <w:t>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E0E507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6320D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54. Tăng sữa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1; Sắc đậu phụ với đường cát mỡ gà, không nên</w:t>
      </w:r>
      <w:r w:rsidRPr="00DD56EE">
        <w:rPr>
          <w:lang w:val="pt-PT"/>
        </w:rPr>
        <w:br/>
        <w:t>dùng dầu. Ăn vài lần thì sữa rất nhiều.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Sanh xong sữa ít, nấu đậu đỏ cho ăn, sữa sẽ</w:t>
      </w:r>
      <w:r w:rsidRPr="00DD56EE">
        <w:rPr>
          <w:lang w:val="pt-PT"/>
        </w:rPr>
        <w:br/>
        <w:t>ra nhiều.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Sao mè, tán ra, chộn chút muối mà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Ninh nhừ móng giò heo hoặc chân chó đen ăn</w:t>
      </w:r>
      <w:r w:rsidRPr="00DD56EE">
        <w:rPr>
          <w:lang w:val="pt-PT"/>
        </w:rPr>
        <w:br/>
        <w:t>sẽ rất nhiều sữa.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93A9FF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91685A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55. Bệnh đái rắt</w:t>
      </w:r>
      <w:r w:rsidRPr="00DD56EE">
        <w:rPr>
          <w:lang w:val="pt-PT"/>
        </w:rPr>
        <w:br/>
        <w:t>Cách 1: Lấy râu ngô đun nước uống thay nước uống</w:t>
      </w:r>
      <w:r w:rsidRPr="00DD56EE">
        <w:rPr>
          <w:lang w:val="pt-PT"/>
        </w:rPr>
        <w:br/>
        <w:t>hàng ngày.</w:t>
      </w:r>
    </w:p>
    <w:p w14:paraId="6011BB0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Bắt một đôi dế trống mái phơi khô, để trên</w:t>
      </w:r>
      <w:r w:rsidRPr="00DD56EE">
        <w:rPr>
          <w:lang w:val="pt-PT"/>
        </w:rPr>
        <w:br/>
        <w:t>mảnh ngói đốt tổn tính, rồi tán nhỏ. Lúc đi ngủ uống I ly</w:t>
      </w:r>
      <w:r w:rsidRPr="00DD56EE">
        <w:rPr>
          <w:lang w:val="pt-PT"/>
        </w:rPr>
        <w:br/>
        <w:t>rượu. Bệnh nặng thì dùng mấy đôi, uống liên tục hằng</w:t>
      </w:r>
      <w:r w:rsidRPr="00DD56EE">
        <w:rPr>
          <w:lang w:val="pt-PT"/>
        </w:rPr>
        <w:br/>
        <w:t>ngày dân bớt đau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341865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3CC70C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56. Giảm sữa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Nếu sữa quá nhiều, dùng 3 đồng mạch nha (sao) sắc</w:t>
      </w:r>
      <w:r w:rsidRPr="00DD56EE">
        <w:rPr>
          <w:lang w:val="pt-PT"/>
        </w:rPr>
        <w:br/>
        <w:t>đặc uống, ngày 1 lần là sữa giảm, chỉ ra vừa đủ. Khi trẻ cai</w:t>
      </w:r>
      <w:r w:rsidRPr="00DD56EE">
        <w:rPr>
          <w:lang w:val="pt-PT"/>
        </w:rPr>
        <w:br/>
        <w:t>sữa rồi, có thể dùng phương này.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Nên nhớ: Hễ uống nhiều thì hết sữa, phải cẩn thận.</w:t>
      </w:r>
      <w:r w:rsidRPr="00DD56EE">
        <w:rPr>
          <w:lang w:val="pt-PT"/>
        </w:rPr>
        <w:br/>
      </w:r>
    </w:p>
    <w:p w14:paraId="7510729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307F57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57. Sữa không thông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Đốt xơ quả mướp cả hột (đốt tổn tính) rồi tán</w:t>
      </w:r>
      <w:r w:rsidRPr="00DD56EE">
        <w:rPr>
          <w:lang w:val="pt-PT"/>
        </w:rPr>
        <w:br/>
        <w:t>nhuyễn uống 1 - 2 đồng với rượu. Đắp chăn nằm cho ra</w:t>
      </w:r>
      <w:r w:rsidRPr="00DD56EE">
        <w:rPr>
          <w:lang w:val="pt-PT"/>
        </w:rPr>
        <w:br/>
        <w:t>mồ hôi là sữa sẽ thông.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Nấu đậu đỏ lấy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Đốt đầu 1 con cá chép, tán nhỏ, uống 3 dúm</w:t>
      </w:r>
      <w:r w:rsidRPr="00DD56EE">
        <w:rPr>
          <w:lang w:val="pt-PT"/>
        </w:rPr>
        <w:br/>
        <w:t>bột với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Nấu canh cá chép mà ăn. Rất tốt.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Sản phụ sữa quá ít hoặc vì tuyến sữa bế tắc</w:t>
      </w:r>
      <w:r w:rsidRPr="00DD56EE">
        <w:rPr>
          <w:lang w:val="pt-PT"/>
        </w:rPr>
        <w:br/>
        <w:t>hoặc vì thân thể hư nhược. Giã nhuyễn thịt tôm tươi trộn</w:t>
      </w:r>
      <w:r w:rsidRPr="00DD56EE">
        <w:rPr>
          <w:lang w:val="pt-PT"/>
        </w:rPr>
        <w:br/>
        <w:t>với rượu mà uống, sữa sẽ chảy ròng ròng.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3600F6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73C897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58. Nhọt trong miệng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Chẻ vụn thân cây xoan, nấu với nước thật đặc,</w:t>
      </w:r>
      <w:r w:rsidRPr="00DD56EE">
        <w:rPr>
          <w:lang w:val="pt-PT"/>
        </w:rPr>
        <w:br/>
        <w:t>ngày ngày ngậm súc miệng. Chớ nuốt.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Đốt kê nội kim (lụa mê gà) ra tro, bôi lên.</w:t>
      </w:r>
      <w:r w:rsidRPr="00DD56EE">
        <w:rPr>
          <w:lang w:val="pt-PT"/>
        </w:rPr>
        <w:br/>
        <w:t>Cách 3: Tán phèn chua ra bột bôi lên là khỏi.</w:t>
      </w:r>
      <w:r w:rsidRPr="00DD56EE">
        <w:rPr>
          <w:lang w:val="pt-PT"/>
        </w:rPr>
        <w:br/>
        <w:t>Cách 4: Nấu hoàng liên với rượu, ngâm uống từng hớp.</w:t>
      </w:r>
    </w:p>
    <w:p w14:paraId="38733F6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5: Bỏ bằng sa (hàn the) vào trong 5 cái kén tầm,</w:t>
      </w:r>
      <w:r w:rsidRPr="00DD56EE">
        <w:rPr>
          <w:lang w:val="pt-PT"/>
        </w:rPr>
        <w:br/>
        <w:t>để trên ngói sấy cháy khô, tán nhỏ; rắc lên vết thương.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Sắc cây tầm xuân lấy nước đục, ngậm súc</w:t>
      </w:r>
      <w:r w:rsidRPr="00DD56EE">
        <w:rPr>
          <w:lang w:val="pt-PT"/>
        </w:rPr>
        <w:br/>
        <w:t>miệng lúc nước ấm, nguội thì nhổ.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Ép nước dưa hấu uống từ từ. Mùa đông không</w:t>
      </w:r>
      <w:r w:rsidRPr="00DD56EE">
        <w:rPr>
          <w:lang w:val="pt-PT"/>
        </w:rPr>
        <w:br/>
        <w:t>có thì đốt vỏ dưa hấu ra tro mà bôi.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Sắc thân cây trà uống thay nước trà, vị rất đắng</w:t>
      </w:r>
      <w:r w:rsidRPr="00DD56EE">
        <w:rPr>
          <w:lang w:val="pt-PT"/>
        </w:rPr>
        <w:br/>
        <w:t>nhưng uống vào rất hiệu nghiệm.</w:t>
      </w:r>
      <w:r w:rsidRPr="00DD56EE">
        <w:rPr>
          <w:lang w:val="pt-PT"/>
        </w:rPr>
        <w:br/>
      </w:r>
    </w:p>
    <w:p w14:paraId="3855093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14F944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59. Nhức răng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Vỏ dưa hấu phơi qua đêm, đốt ra tro cho đắp</w:t>
      </w:r>
      <w:r w:rsidRPr="00DD56EE">
        <w:rPr>
          <w:lang w:val="pt-PT"/>
        </w:rPr>
        <w:br/>
        <w:t>vào chỗ nhức và kẽ răng.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Tán nhỏ 1 đồng cân mai có mực bỏ vào giấm.</w:t>
      </w:r>
      <w:r w:rsidRPr="00DD56EE">
        <w:rPr>
          <w:lang w:val="pt-PT"/>
        </w:rPr>
        <w:br/>
        <w:t>Người đau nằm nghiêng trên giường, lấy muỗng canh múc</w:t>
      </w:r>
      <w:r w:rsidRPr="00DD56EE">
        <w:rPr>
          <w:lang w:val="pt-PT"/>
        </w:rPr>
        <w:br/>
        <w:t>phân nửa muỗng thuốc đó vào lỗ tai trái, chừng 3 phút sau</w:t>
      </w:r>
      <w:r w:rsidRPr="00DD56EE">
        <w:rPr>
          <w:lang w:val="pt-PT"/>
        </w:rPr>
        <w:br/>
        <w:t>nghiêng tai cho nước thuốc chảy ra. Theo cách ấy, đổ</w:t>
      </w:r>
      <w:r w:rsidRPr="00DD56EE">
        <w:rPr>
          <w:lang w:val="pt-PT"/>
        </w:rPr>
        <w:br/>
        <w:t>thuốc vào lỗ tai phải, làm thế 3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Giã 14 hạt cải tươi trộn với sữa người. Nhức</w:t>
      </w:r>
      <w:r w:rsidRPr="00DD56EE">
        <w:rPr>
          <w:lang w:val="pt-PT"/>
        </w:rPr>
        <w:br/>
        <w:t>răng bên trái nhỏ lỗ mũi phải, nhức răng bên phải nhỏ lỗ</w:t>
      </w:r>
      <w:r w:rsidRPr="00DD56EE">
        <w:rPr>
          <w:lang w:val="pt-PT"/>
        </w:rPr>
        <w:br/>
        <w:t>mũi trái.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Ngâm chỉ xác vào rượu, ngậm súc miệng.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Lấy trà vun đắp lên chỗ răng đau nhức, hễ</w:t>
      </w:r>
      <w:r w:rsidRPr="00DD56EE">
        <w:rPr>
          <w:lang w:val="pt-PT"/>
        </w:rPr>
        <w:br/>
        <w:t>chảy nước dãi phong ra là khỏi. Chớ nuốt.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4F7D64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2E38ED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60. Nhức răng vì phong hỏa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Một trái mướp tươi, xác muối đốt tổn tính trên lửa, rồi</w:t>
      </w:r>
      <w:r w:rsidRPr="00DD56EE">
        <w:rPr>
          <w:lang w:val="pt-PT"/>
        </w:rPr>
        <w:br/>
        <w:t>tán nhỏ. Dùng bột ấy xấy xát luôn, nước dãi chảy ra hết</w:t>
      </w:r>
      <w:r w:rsidRPr="00DD56EE">
        <w:rPr>
          <w:lang w:val="pt-PT"/>
        </w:rPr>
        <w:br/>
        <w:t>là khỏi.</w:t>
      </w:r>
    </w:p>
    <w:p w14:paraId="2EEBF1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CA6213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61. Trị nhức răng và làm chắc răng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Răng lung lay mà chưa rụng, lấy 2 lạng Tảo giác (Bổ</w:t>
      </w:r>
      <w:r w:rsidRPr="00DD56EE">
        <w:rPr>
          <w:lang w:val="pt-PT"/>
        </w:rPr>
        <w:br/>
        <w:t>kết) và 1 lạng muối ăn cùng sao khô rồi tán nhuyễn bỏ vào</w:t>
      </w:r>
      <w:r w:rsidRPr="00DD56EE">
        <w:rPr>
          <w:lang w:val="pt-PT"/>
        </w:rPr>
        <w:br/>
        <w:t>hũ. Lúc nhức răng dùng bột thuốc này thay Nha phấn,</w:t>
      </w:r>
      <w:r w:rsidRPr="00DD56EE">
        <w:rPr>
          <w:lang w:val="pt-PT"/>
        </w:rPr>
        <w:br/>
        <w:t>chẳng những hết nhức mà còn làm chắc răng.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C54822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1132B0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62. Chảy máu răng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Pha nước phèn chua ngậm súc miệng, rất</w:t>
      </w:r>
      <w:r w:rsidRPr="00DD56EE">
        <w:rPr>
          <w:lang w:val="pt-PT"/>
        </w:rPr>
        <w:br/>
        <w:t>hiệu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7 quả thông tươi, 4 lạng giấm tốt sắc sôi</w:t>
      </w:r>
      <w:r w:rsidRPr="00DD56EE">
        <w:rPr>
          <w:lang w:val="pt-PT"/>
        </w:rPr>
        <w:br/>
        <w:t>lên. Khi nguội dùng giấm ấy súc miệng, mỗi lần 10 phân.</w:t>
      </w:r>
      <w:r w:rsidRPr="00DD56EE">
        <w:rPr>
          <w:lang w:val="pt-PT"/>
        </w:rPr>
        <w:br/>
        <w:t>Súc liển 3-5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76773C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6D276C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63. Nhức họng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quả mơ chín rụng ngâm vào nước muối. Khi cổ</w:t>
      </w:r>
      <w:r w:rsidRPr="00DD56EE">
        <w:rPr>
          <w:lang w:val="pt-PT"/>
        </w:rPr>
        <w:br/>
        <w:t>họng đau nhức thì ngậm, tất nước bọt (nước miếng) ứa ra,</w:t>
      </w:r>
      <w:r w:rsidRPr="00DD56EE">
        <w:rPr>
          <w:lang w:val="pt-PT"/>
        </w:rPr>
        <w:br/>
        <w:t>hết đau nhức.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322D0E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9B54BB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64. Môi miệng lở nóng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Đựng sữa ngựa trong đĩa, phơi nắng là thành bột. Hễ</w:t>
      </w:r>
      <w:r w:rsidRPr="00DD56EE">
        <w:rPr>
          <w:lang w:val="pt-PT"/>
        </w:rPr>
        <w:br/>
        <w:t>môi miệng bị nhiệt lở sưng, hòa bột ấy với nước, bôi lên là khỏi.</w:t>
      </w:r>
      <w:r w:rsidRPr="00DD56EE">
        <w:rPr>
          <w:lang w:val="pt-PT"/>
        </w:rPr>
        <w:br/>
      </w:r>
    </w:p>
    <w:p w14:paraId="3B2699D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2E9091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65. Bị chín méó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Đục 1 lỗ lớn trên đầu quả trứng gà, có thể nhét</w:t>
      </w:r>
      <w:r w:rsidRPr="00DD56EE">
        <w:rPr>
          <w:lang w:val="pt-PT"/>
        </w:rPr>
        <w:br/>
        <w:t>ngón tay vào được. Dùng đũa quẩy, cho vào 5 phân Hồng</w:t>
      </w:r>
      <w:r w:rsidRPr="00DD56EE">
        <w:rPr>
          <w:lang w:val="pt-PT"/>
        </w:rPr>
        <w:br/>
        <w:t>linh đơn, khuấy đều. Người bị nhọt tay cầm ngón tay vào</w:t>
      </w:r>
      <w:r w:rsidRPr="00DD56EE">
        <w:rPr>
          <w:lang w:val="pt-PT"/>
        </w:rPr>
        <w:br/>
        <w:t>chừng 2 - 3 giờ là khỏi. Khi thấy trong trứng có mùi hôi</w:t>
      </w:r>
      <w:r w:rsidRPr="00DD56EE">
        <w:rPr>
          <w:lang w:val="pt-PT"/>
        </w:rPr>
        <w:br/>
        <w:t>thối thì bỏ. Nếu thấy đâu ngón tay chưa vỡ nhọt, có mủ</w:t>
      </w:r>
      <w:r w:rsidRPr="00DD56EE">
        <w:rPr>
          <w:lang w:val="pt-PT"/>
        </w:rPr>
        <w:br/>
        <w:t>hoặc không mủ, lau sạch rồi thay quả trứng khác. Bị độc</w:t>
      </w:r>
      <w:r w:rsidRPr="00DD56EE">
        <w:rPr>
          <w:lang w:val="pt-PT"/>
        </w:rPr>
        <w:br/>
        <w:t>nặng chỉ dùng hơn 10 quả, nhẹ thì chỉ 2 — 3 quả là khỏi.</w:t>
      </w:r>
    </w:p>
    <w:p w14:paraId="510EFA2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Lấy một mật heo mới, chợt vỡ 1 đâu đổ ra 1</w:t>
      </w:r>
      <w:r w:rsidRPr="00DD56EE">
        <w:rPr>
          <w:lang w:val="pt-PT"/>
        </w:rPr>
        <w:br/>
        <w:t>chút nước mật rồi chọc ngón tay vào trong túi mật mà</w:t>
      </w:r>
      <w:r w:rsidRPr="00DD56EE">
        <w:rPr>
          <w:lang w:val="pt-PT"/>
        </w:rPr>
        <w:br/>
        <w:t>ngâm.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6A027A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91DF7F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66. Cứu các loại nhọt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Nhọt chảy nước: Chảy nước vàng mãi không</w:t>
      </w:r>
      <w:r w:rsidRPr="00DD56EE">
        <w:rPr>
          <w:lang w:val="pt-PT"/>
        </w:rPr>
        <w:br/>
        <w:t>khỏi, nấu dây bí đao mà rửa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Nhọt có lỗ: Hấp cơm 1 quả trứng gà, lấy lòng</w:t>
      </w:r>
      <w:r w:rsidRPr="00DD56EE">
        <w:rPr>
          <w:lang w:val="pt-PT"/>
        </w:rPr>
        <w:br/>
        <w:t>đỏ, nấu cháy đen, lau khô hột rồi nhét bột thuốc (tán lòng</w:t>
      </w:r>
      <w:r w:rsidRPr="00DD56EE">
        <w:rPr>
          <w:lang w:val="pt-PT"/>
        </w:rPr>
        <w:br/>
        <w:t>đỏ trứng ra bột) vào lỗ nhọt, 3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Nhọt mọc trong nách: Đốt tôn tính cuống quả</w:t>
      </w:r>
      <w:r w:rsidRPr="00DD56EE">
        <w:rPr>
          <w:lang w:val="pt-PT"/>
        </w:rPr>
        <w:br/>
        <w:t>cầu dài tán nhỏ bôi lên đến khi nhọt xẹp mới thôi, hoặc</w:t>
      </w:r>
      <w:r w:rsidRPr="00DD56EE">
        <w:rPr>
          <w:lang w:val="pt-PT"/>
        </w:rPr>
        <w:br/>
        <w:t>trộn bột ấy với dầu mè, bôi càng hay.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Nhọt mặt người: Gọi là Nhân diện sang, loại</w:t>
      </w:r>
      <w:r w:rsidRPr="00DD56EE">
        <w:rPr>
          <w:lang w:val="pt-PT"/>
        </w:rPr>
        <w:br/>
        <w:t>này, mọc ở 2 đâu gối, cũng có khi mọc ở 2 cùi chỏ. Dùng 3</w:t>
      </w:r>
      <w:r w:rsidRPr="00DD56EE">
        <w:rPr>
          <w:lang w:val="pt-PT"/>
        </w:rPr>
        <w:br/>
        <w:t>tiển lôi hoàn, khinh phấn, chăn bạch phục linh (mỗi vị 1</w:t>
      </w:r>
      <w:r w:rsidRPr="00DD56EE">
        <w:rPr>
          <w:lang w:val="pt-PT"/>
        </w:rPr>
        <w:br/>
        <w:t>đồng) cùng tán nhuyễn bôi lên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Lấy bột Bối mẫu đắp lên cũng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DBE0DA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F1E9A7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67. Chữa tất cả mọi vết sưng độc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nát cây hoa cúc dại cả cành, lá, hoa sắc với</w:t>
      </w:r>
      <w:r w:rsidRPr="00DD56EE">
        <w:rPr>
          <w:lang w:val="pt-PT"/>
        </w:rPr>
        <w:br/>
        <w:t>rượu cho uống nóng, toát mồ hôi rồi lấy bã đắp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cúc dại (cành, lá), ké đầu ngựa mỗi thứ 1</w:t>
      </w:r>
      <w:r w:rsidRPr="00DD56EE">
        <w:rPr>
          <w:lang w:val="pt-PT"/>
        </w:rPr>
        <w:br/>
        <w:t>bó. Cùng giã nát, vắt lấy nước cốt đổ vào I bát rượu mà</w:t>
      </w:r>
      <w:r w:rsidRPr="00DD56EE">
        <w:rPr>
          <w:lang w:val="pt-PT"/>
        </w:rPr>
        <w:br/>
        <w:t>uống. Lấy bã đắp, chứng xuất mồ hôi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Tán lá cây cúc dại ra bột nhào nước, bôi lên là xẹp.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Lúc mới phát, mau lấy 1 cục nước đá, dùng</w:t>
      </w:r>
      <w:r w:rsidRPr="00DD56EE">
        <w:rPr>
          <w:lang w:val="pt-PT"/>
        </w:rPr>
        <w:br/>
        <w:t>khăn gói lại, buộc ấp lên vài lần là xẹp.</w:t>
      </w:r>
    </w:p>
    <w:p w14:paraId="3419403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7C16E8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68. Trị ngoại cảm phong hàn, đau đầu, sốt, ra</w:t>
      </w:r>
      <w:r w:rsidRPr="00DD56EE">
        <w:rPr>
          <w:lang w:val="pt-PT"/>
        </w:rPr>
        <w:br/>
        <w:t>mỏ hôi, ác phong, mũi khò khè, nôn khan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quế chỉ 10 g, bạch thược 10 ø, gừng tươi 10 g, đại</w:t>
      </w:r>
      <w:r w:rsidRPr="00DD56EE">
        <w:rPr>
          <w:lang w:val="pt-PT"/>
        </w:rPr>
        <w:br/>
        <w:t>táo 15 g, đường trắng 15 g. Đem rửa sạch các loại thuốc</w:t>
      </w:r>
      <w:r w:rsidRPr="00DD56EE">
        <w:rPr>
          <w:lang w:val="pt-PT"/>
        </w:rPr>
        <w:br/>
        <w:t>cho vào nổi, cho nước vừa đủ, đun lửa to cho sôi, sắc 10 —</w:t>
      </w:r>
      <w:r w:rsidRPr="00DD56EE">
        <w:rPr>
          <w:lang w:val="pt-PT"/>
        </w:rPr>
        <w:br/>
        <w:t>15 phút, lọc lấy nước, cho đường vào quấy đều là được,</w:t>
      </w:r>
      <w:r w:rsidRPr="00DD56EE">
        <w:rPr>
          <w:lang w:val="pt-PT"/>
        </w:rPr>
        <w:br/>
        <w:t>uống nóng, có tác dụng phát biểu giải cơ, điểu hoà doanh</w:t>
      </w:r>
      <w:r w:rsidRPr="00DD56EE">
        <w:rPr>
          <w:lang w:val="pt-PT"/>
        </w:rPr>
        <w:br/>
        <w:t>vệ.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2B9DDC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F7DDFA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69. Trị ho suyễn phong khí, khí cấp, tiếng</w:t>
      </w:r>
      <w:r w:rsidRPr="00DD56EE">
        <w:rPr>
          <w:lang w:val="pt-PT"/>
        </w:rPr>
        <w:br/>
        <w:t>đờm trong cổ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ma hoang 4 g, hạnh nhân 6 g, thạch cao 30 g,</w:t>
      </w:r>
      <w:r w:rsidRPr="00DD56EE">
        <w:rPr>
          <w:lang w:val="pt-PT"/>
        </w:rPr>
        <w:br/>
        <w:t>đường trắng 100 g. Đem ma hoàng rửa sạch, xé sợi tơi nhỏ,</w:t>
      </w:r>
      <w:r w:rsidRPr="00DD56EE">
        <w:rPr>
          <w:lang w:val="pt-PT"/>
        </w:rPr>
        <w:br/>
        <w:t>hạnh nhân bỏ vỏ, mầm. Thạch cao bỏ tạp chất, đập vụn.</w:t>
      </w:r>
      <w:r w:rsidRPr="00DD56EE">
        <w:rPr>
          <w:lang w:val="pt-PT"/>
        </w:rPr>
        <w:br/>
        <w:t>Mang cả 3 loại bỏ vào nổi, đổ nước vừa đủ đun lửa to cho</w:t>
      </w:r>
      <w:r w:rsidRPr="00DD56EE">
        <w:rPr>
          <w:lang w:val="pt-PT"/>
        </w:rPr>
        <w:br/>
        <w:t>sôi, hãm nhỏ lửa ninh 20 — 30 phút. Dùng vải sô lọc bã lấy</w:t>
      </w:r>
      <w:r w:rsidRPr="00DD56EE">
        <w:rPr>
          <w:lang w:val="pt-PT"/>
        </w:rPr>
        <w:br/>
        <w:t>nước, bỏ đường trắng vào quấy đều để nguội là được, ngày</w:t>
      </w:r>
      <w:r w:rsidRPr="00DD56EE">
        <w:rPr>
          <w:lang w:val="pt-PT"/>
        </w:rPr>
        <w:br/>
        <w:t>uống 3 — 4lần, mỗi lần 30 — 50cc.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AF8F02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B2167F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70. Tăng hứng thú ăn uống cho sản phụ: Canh</w:t>
      </w:r>
      <w:r w:rsidRPr="00DD56EE">
        <w:rPr>
          <w:lang w:val="pt-PT"/>
        </w:rPr>
        <w:br/>
        <w:t>đậu phụ - chân giò hun khói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Đậu phụ 250g, trứng gà một quả, chân giò hun</w:t>
      </w:r>
      <w:r w:rsidRPr="00DD56EE">
        <w:rPr>
          <w:lang w:val="pt-PT"/>
        </w:rPr>
        <w:br/>
        <w:t>khói 30g, mỡ lợn, canh xương lợn, rượu gia vị, tỉnh bột</w:t>
      </w:r>
      <w:r w:rsidRPr="00DD56EE">
        <w:rPr>
          <w:lang w:val="pt-PT"/>
        </w:rPr>
        <w:br/>
        <w:t>muối, hành lá, mì chính lượng vừa đủ.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đập trứng vào bát sứ, cho vào lượng tỉnh bột vừa</w:t>
      </w:r>
      <w:r w:rsidRPr="00DD56EE">
        <w:rPr>
          <w:lang w:val="pt-PT"/>
        </w:rPr>
        <w:br/>
        <w:t>phải rồi trộn đều; chân giò hun khói rửa sạch, thái hạt lựu</w:t>
      </w:r>
      <w:r w:rsidRPr="00DD56EE">
        <w:rPr>
          <w:lang w:val="pt-PT"/>
        </w:rPr>
        <w:br/>
        <w:t>nhỏ, đậu phụ cắt hình tam giác nhỏ, xếp thẳng trong đĩa</w:t>
      </w:r>
      <w:r w:rsidRPr="00DD56EE">
        <w:rPr>
          <w:lang w:val="pt-PT"/>
        </w:rPr>
        <w:br/>
        <w:t>bằng đã xoa mỡ, đổ trứng lên, trộn khuấy đều, bên trên</w:t>
      </w:r>
      <w:r w:rsidRPr="00DD56EE">
        <w:rPr>
          <w:lang w:val="pt-PT"/>
        </w:rPr>
        <w:br/>
        <w:t>xếp các viên chân giò hun khói, đưa vào chõ hấp chín rồi</w:t>
      </w:r>
    </w:p>
    <w:p w14:paraId="7B9DAB3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lấy ra. Đun sôi canh xương lợn, bỏ đậu phụ đã hấp chín</w:t>
      </w:r>
      <w:r w:rsidRPr="00DD56EE">
        <w:rPr>
          <w:lang w:val="pt-PT"/>
        </w:rPr>
        <w:br/>
        <w:t>vào, cho sôi lại, thêm muối tỉnh, hành lá, mì chính, bắc nồi</w:t>
      </w:r>
      <w:r w:rsidRPr="00DD56EE">
        <w:rPr>
          <w:lang w:val="pt-PT"/>
        </w:rPr>
        <w:br/>
        <w:t>ra dùng, ăn với cơm hàng ngày.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ABE6A5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6038F1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71. Hoạt huyết, cảm máu, thích hợp với</w:t>
      </w:r>
      <w:r w:rsidRPr="00DD56EE">
        <w:rPr>
          <w:lang w:val="pt-PT"/>
        </w:rPr>
        <w:br/>
        <w:t>chứng kinh nguyệt không điều hòa, chảy máu</w:t>
      </w:r>
      <w:r w:rsidRPr="00DD56EE">
        <w:rPr>
          <w:lang w:val="pt-PT"/>
        </w:rPr>
        <w:br/>
        <w:t>tử cung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đậu phụ giấm: Lấy Đậu phụ 300g, giấm lâu năm</w:t>
      </w:r>
      <w:r w:rsidRPr="00DD56EE">
        <w:rPr>
          <w:lang w:val="pt-PT"/>
        </w:rPr>
        <w:br/>
        <w:t>150 ml. Đem Đậu phụ giã nát cho giấm vào, bỏ vào nổi đất</w:t>
      </w:r>
      <w:r w:rsidRPr="00DD56EE">
        <w:rPr>
          <w:lang w:val="pt-PT"/>
        </w:rPr>
        <w:br/>
        <w:t>đun nhỏ lửa trong 20 phút là được, ăn với cơm lúc đói.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Kiêng kị: Không dùng các thức ăn cay, đắng, có tính</w:t>
      </w:r>
      <w:r w:rsidRPr="00DD56EE">
        <w:rPr>
          <w:lang w:val="pt-PT"/>
        </w:rPr>
        <w:br/>
        <w:t>kích thích.</w:t>
      </w:r>
      <w:r w:rsidRPr="00DD56EE">
        <w:rPr>
          <w:lang w:val="pt-PT"/>
        </w:rPr>
        <w:br/>
      </w:r>
    </w:p>
    <w:p w14:paraId="7194166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92C531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72. Phương thuốc này dùng cho những phụ nữ</w:t>
      </w:r>
      <w:r w:rsidRPr="00DD56EE">
        <w:rPr>
          <w:lang w:val="pt-PT"/>
        </w:rPr>
        <w:br/>
        <w:t>âm lạnh dạng gan khí uất kết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Đậu phụ, trứng cá chép: Lấy Đậu phụ mềm 500g, trứng</w:t>
      </w:r>
      <w:r w:rsidRPr="00DD56EE">
        <w:rPr>
          <w:lang w:val="pt-PT"/>
        </w:rPr>
        <w:br/>
        <w:t>cá chép 50 đến 150g, trứng gà 1 quả, hoa dạ hợp 10g và</w:t>
      </w:r>
      <w:r w:rsidRPr="00DD56EE">
        <w:rPr>
          <w:lang w:val="pt-PT"/>
        </w:rPr>
        <w:br/>
        <w:t>bột mì, tỉnh bột ướt, hành thái sợi, gừng tươi thái sợi, muối</w:t>
      </w:r>
      <w:r w:rsidRPr="00DD56EE">
        <w:rPr>
          <w:lang w:val="pt-PT"/>
        </w:rPr>
        <w:br/>
        <w:t>tỉnh, rượu gia vị, xì dầu, hoa tiêu, mì chính, mỡ lợn đủ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Bỏ đậu phụ mềm vào nước sôi ngâm một phút, vớt ra</w:t>
      </w:r>
      <w:r w:rsidRPr="00DD56EE">
        <w:rPr>
          <w:lang w:val="pt-PT"/>
        </w:rPr>
        <w:br/>
        <w:t>cho róc sạch nước, thái miếng, hoa dạ hợp cho vào trong</w:t>
      </w:r>
      <w:r w:rsidRPr="00DD56EE">
        <w:rPr>
          <w:lang w:val="pt-PT"/>
        </w:rPr>
        <w:br/>
        <w:t>hộp sứ sắc lấy nước, trộn chung nước đầu và nước thứ hai</w:t>
      </w:r>
      <w:r w:rsidRPr="00DD56EE">
        <w:rPr>
          <w:lang w:val="pt-PT"/>
        </w:rPr>
        <w:br/>
        <w:t>để dùng; trứng gà lấy lòng trắng cho vào bát, thêm bột mì,</w:t>
      </w:r>
      <w:r w:rsidRPr="00DD56EE">
        <w:rPr>
          <w:lang w:val="pt-PT"/>
        </w:rPr>
        <w:br/>
        <w:t>muối tinh bột trộn đều thành hồ. Đun nóng nổi bằng lửa to,</w:t>
      </w:r>
      <w:r w:rsidRPr="00DD56EE">
        <w:rPr>
          <w:lang w:val="pt-PT"/>
        </w:rPr>
        <w:br/>
        <w:t>cho mỡ lợn vào chảo khi mỡ nóng nhúng từng viên đậu và</w:t>
      </w:r>
      <w:r w:rsidRPr="00DD56EE">
        <w:rPr>
          <w:lang w:val="pt-PT"/>
        </w:rPr>
        <w:br/>
        <w:t>hồ lòng trắng trứng và bỏ vào nồi, rán đến khi ngả vàng thì</w:t>
      </w:r>
      <w:r w:rsidRPr="00DD56EE">
        <w:rPr>
          <w:lang w:val="pt-PT"/>
        </w:rPr>
        <w:br/>
        <w:t>vớt ra cho vào trong bát sứ. Lại đun nóng nồi rồi đổ nước</w:t>
      </w:r>
    </w:p>
    <w:p w14:paraId="147CAC4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thuốc hoa dạ hợp vào, cho trứng cá, hành, gừng, muối,</w:t>
      </w:r>
      <w:r w:rsidRPr="00DD56EE">
        <w:rPr>
          <w:lang w:val="pt-PT"/>
        </w:rPr>
        <w:br/>
        <w:t>rượu, gia vị, hoa tiêu, xì dầu, khi trứng cá chín bỏ thêm mì</w:t>
      </w:r>
      <w:r w:rsidRPr="00DD56EE">
        <w:rPr>
          <w:lang w:val="pt-PT"/>
        </w:rPr>
        <w:br/>
        <w:t>chính và tỉnh bột vào cho sánh. Hấp chín đậu phụ, gắp ra</w:t>
      </w:r>
      <w:r w:rsidRPr="00DD56EE">
        <w:rPr>
          <w:lang w:val="pt-PT"/>
        </w:rPr>
        <w:br/>
        <w:t>đĩa lớn, dưới nước dùng vừa làm lên trên là xong, ăn cùng</w:t>
      </w:r>
      <w:r w:rsidRPr="00DD56EE">
        <w:rPr>
          <w:lang w:val="pt-PT"/>
        </w:rPr>
        <w:br/>
        <w:t>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*Tác dụng: Thông gan, điều khí, giải tỏa tích tụ, an</w:t>
      </w:r>
      <w:r w:rsidRPr="00DD56EE">
        <w:rPr>
          <w:lang w:val="pt-PT"/>
        </w:rPr>
        <w:br/>
        <w:t>thần, bổ tỉnh, trợ dương. Trứng cá chép vị ngọt, tính bình</w:t>
      </w:r>
      <w:r w:rsidRPr="00DD56EE">
        <w:rPr>
          <w:lang w:val="pt-PT"/>
        </w:rPr>
        <w:br/>
        <w:t>có tác dụng bổ trung, ích khí, bổ tỉnh, trợ dương. Y học</w:t>
      </w:r>
      <w:r w:rsidRPr="00DD56EE">
        <w:rPr>
          <w:lang w:val="pt-PT"/>
        </w:rPr>
        <w:br/>
        <w:t>hiện đại nghiên cứu thấy rằng trứng cá chép có nhiều chất</w:t>
      </w:r>
      <w:r w:rsidRPr="00DD56EE">
        <w:rPr>
          <w:lang w:val="pt-PT"/>
        </w:rPr>
        <w:br/>
        <w:t>dạng hoóc môn buồng trứng có tác dụng nâng cao chức</w:t>
      </w:r>
      <w:r w:rsidRPr="00DD56EE">
        <w:rPr>
          <w:lang w:val="pt-PT"/>
        </w:rPr>
        <w:br/>
        <w:t>năng sinh dục của phụ nữ. Hoa dạ hợp vị ngọt, tính bình có</w:t>
      </w:r>
      <w:r w:rsidRPr="00DD56EE">
        <w:rPr>
          <w:lang w:val="pt-PT"/>
        </w:rPr>
        <w:br/>
        <w:t>tác dụng thông gan, làm tan tích tụ, hòa máu, an thần..., từ</w:t>
      </w:r>
      <w:r w:rsidRPr="00DD56EE">
        <w:rPr>
          <w:lang w:val="pt-PT"/>
        </w:rPr>
        <w:br/>
        <w:t>bỏ các chứng phiển muộn, tức giận, tâm thân bất an, mất</w:t>
      </w:r>
      <w:r w:rsidRPr="00DD56EE">
        <w:rPr>
          <w:lang w:val="pt-PT"/>
        </w:rPr>
        <w:br/>
        <w:t>ngủ, mơ nhiều... hay quên do tổn thương ở "thần tình" (7</w:t>
      </w:r>
      <w:r w:rsidRPr="00DD56EE">
        <w:rPr>
          <w:lang w:val="pt-PT"/>
        </w:rPr>
        <w:br/>
        <w:t>loại tình cảm).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DEA744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67C19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73. Hòa huyết, điều kinh. Dùng hợp với các</w:t>
      </w:r>
      <w:r w:rsidRPr="00DD56EE">
        <w:rPr>
          <w:lang w:val="pt-PT"/>
        </w:rPr>
        <w:br/>
        <w:t>chứng bế kinh, bụng trướng đau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Canh đậu phụ đường đỏ: Lấy Đậu phụ mềm 500g,</w:t>
      </w:r>
      <w:r w:rsidRPr="00DD56EE">
        <w:rPr>
          <w:lang w:val="pt-PT"/>
        </w:rPr>
        <w:br/>
        <w:t>đường đỏ 30g. Đậu phụ thái sợi, luộc trong nước xong cho</w:t>
      </w:r>
      <w:r w:rsidRPr="00DD56EE">
        <w:rPr>
          <w:lang w:val="pt-PT"/>
        </w:rPr>
        <w:br/>
        <w:t>đường đỏ vào là được. Mỗi ngày dùng hai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1F7461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64887D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74. Bổ tì ích vị, bổ máu thông sữa, thích hợp</w:t>
      </w:r>
      <w:r w:rsidRPr="00DD56EE">
        <w:rPr>
          <w:lang w:val="pt-PT"/>
        </w:rPr>
        <w:br/>
        <w:t>với sản phụ</w:t>
      </w:r>
      <w:r w:rsidRPr="00DD56EE">
        <w:rPr>
          <w:lang w:val="pt-PT"/>
        </w:rPr>
        <w:br/>
      </w:r>
      <w:r w:rsidRPr="00DD56EE">
        <w:rPr>
          <w:lang w:val="pt-PT"/>
        </w:rPr>
        <w:br/>
        <w:t>Canh đậu phụ giá đỗ: Giá làm từ đậu nành 500g, đậu</w:t>
      </w:r>
      <w:r w:rsidRPr="00DD56EE">
        <w:rPr>
          <w:lang w:val="pt-PT"/>
        </w:rPr>
        <w:br/>
        <w:t>phụ 250g, mỡ lợn, 50g; muối tỉnh, mì chính, hành cọng đủ</w:t>
      </w:r>
      <w:r w:rsidRPr="00DD56EE">
        <w:rPr>
          <w:lang w:val="pt-PT"/>
        </w:rPr>
        <w:br/>
        <w:t>dùng. Giá nhặt rửa sạch, để ráo nước, cho vào bát ngâm</w:t>
      </w:r>
      <w:r w:rsidRPr="00DD56EE">
        <w:rPr>
          <w:lang w:val="pt-PT"/>
        </w:rPr>
        <w:br/>
        <w:t>nước nóng để khử mùi ngái; Đậu phụ thái vuông khoảng 1 cm.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lãi</w:t>
      </w:r>
    </w:p>
    <w:p w14:paraId="379038B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Đặt nồi lên bếp đổ mỡ nước vào đun nóng 70%, cho hành</w:t>
      </w:r>
      <w:r w:rsidRPr="00DD56EE">
        <w:rPr>
          <w:lang w:val="pt-PT"/>
        </w:rPr>
        <w:br/>
        <w:t>cọng, phi cho dậy mùi thơm rồi cho giá vào xào đến khi</w:t>
      </w:r>
      <w:r w:rsidRPr="00DD56EE">
        <w:rPr>
          <w:lang w:val="pt-PT"/>
        </w:rPr>
        <w:br/>
        <w:t>chín một nửa, đổ vào khoảng một lít nước sôi, đun to lửa ba</w:t>
      </w:r>
      <w:r w:rsidRPr="00DD56EE">
        <w:rPr>
          <w:lang w:val="pt-PT"/>
        </w:rPr>
        <w:br/>
        <w:t>mươi phút. Lại cho đậu phụ vào đun tiếp hai mươi phút,</w:t>
      </w:r>
      <w:r w:rsidRPr="00DD56EE">
        <w:rPr>
          <w:lang w:val="pt-PT"/>
        </w:rPr>
        <w:br/>
        <w:t>đợi khi nước canh có màu trắng sữa thì cho muối, mì chính</w:t>
      </w:r>
      <w:r w:rsidRPr="00DD56EE">
        <w:rPr>
          <w:lang w:val="pt-PT"/>
        </w:rPr>
        <w:br/>
        <w:t>vào, bắc nổi xuống sắp ra bát là được, ăn cùng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2DDB19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DF3665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75. Bổ thận, cứng xương, kiện tỳ sinh máu,</w:t>
      </w:r>
      <w:r w:rsidRPr="00DD56EE">
        <w:rPr>
          <w:lang w:val="pt-PT"/>
        </w:rPr>
        <w:br/>
        <w:t>thanh nhiệt hạ hỏa, bảo vệ da trơn cơ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cho phụ nữ thiếu máu sau khi sinh.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Tương dầu đậu phụ: Đậu phụ dầu (tức đậu phụ ngâm)</w:t>
      </w:r>
      <w:r w:rsidRPr="00DD56EE">
        <w:rPr>
          <w:lang w:val="pt-PT"/>
        </w:rPr>
        <w:br/>
        <w:t>100g, thịt lợn nạc 100g, dầu thực vật 5mI, xì dầu 15ml, tỉnh</w:t>
      </w:r>
      <w:r w:rsidRPr="00DD56EE">
        <w:rPr>
          <w:lang w:val="pt-PT"/>
        </w:rPr>
        <w:br/>
        <w:t>bột ướt và mì chính vừa đủ.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Thịt nạc rửa sạch, băm vụn, trộn cùng với một chút dầu,</w:t>
      </w:r>
      <w:r w:rsidRPr="00DD56EE">
        <w:rPr>
          <w:lang w:val="pt-PT"/>
        </w:rPr>
        <w:br/>
        <w:t>xì dầu, mì chính vê thành viên nhồi vào đậu phụ, bỏ vào</w:t>
      </w:r>
      <w:r w:rsidRPr="00DD56EE">
        <w:rPr>
          <w:lang w:val="pt-PT"/>
        </w:rPr>
        <w:br/>
        <w:t>hầm trong nổi có một chút nước và xì dầu, đến khi thịt chín</w:t>
      </w:r>
      <w:r w:rsidRPr="00DD56EE">
        <w:rPr>
          <w:lang w:val="pt-PT"/>
        </w:rPr>
        <w:br/>
        <w:t>cho tỉnh bột vào là được. Món này ăn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DA9178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AF96C3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76. Bổ khí ích phố, bổ thận cứng xương, kiện</w:t>
      </w:r>
      <w:r w:rsidRPr="00DD56EE">
        <w:rPr>
          <w:lang w:val="pt-PT"/>
        </w:rPr>
        <w:br/>
        <w:t>tì sinh huyết, giúp khỏe cơ tăng lực.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Thích hợp cho phụ nữ sau khi sinh bị thiếu máu, lao,</w:t>
      </w:r>
      <w:r w:rsidRPr="00DD56EE">
        <w:rPr>
          <w:lang w:val="pt-PT"/>
        </w:rPr>
        <w:br/>
        <w:t>thoái hóa xương, viêm gan, thiếu dinh dưỡng...</w:t>
      </w:r>
      <w:r w:rsidRPr="00DD56EE">
        <w:rPr>
          <w:lang w:val="pt-PT"/>
        </w:rPr>
        <w:br/>
      </w:r>
      <w:r w:rsidRPr="00DD56EE">
        <w:rPr>
          <w:lang w:val="pt-PT"/>
        </w:rPr>
        <w:br/>
        <w:t>Váng sữa đậu nành 150g, tôm 5g, xì dầu 5ml và đường</w:t>
      </w:r>
      <w:r w:rsidRPr="00DD56EE">
        <w:rPr>
          <w:lang w:val="pt-PT"/>
        </w:rPr>
        <w:br/>
        <w:t>trắng, dầu vừng, muối tỉnh, mì chính nước canh đủ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Váng sữa đậu dầu ngâm nước lạnh một lát rồi vớt</w:t>
      </w:r>
      <w:r w:rsidRPr="00DD56EE">
        <w:rPr>
          <w:lang w:val="pt-PT"/>
        </w:rPr>
        <w:br/>
        <w:t>ra, lần lượt trải phẳng từng tấm váng đậu dầu rồi phủ dung</w:t>
      </w:r>
      <w:r w:rsidRPr="00DD56EE">
        <w:rPr>
          <w:lang w:val="pt-PT"/>
        </w:rPr>
        <w:br/>
        <w:t>dịch làm từ canh, muối, xì dầu, đường kính, tôm, dâu vừng</w:t>
      </w:r>
      <w:r w:rsidRPr="00DD56EE">
        <w:rPr>
          <w:lang w:val="pt-PT"/>
        </w:rPr>
        <w:br/>
        <w:t>lên trên cho đến tấm cuối cùng. Sau đó cuộn lại thành hình</w:t>
      </w:r>
    </w:p>
    <w:p w14:paraId="5808A50F" w14:textId="77777777" w:rsidR="001F1AED" w:rsidRDefault="00000000">
      <w:pPr>
        <w:rPr>
          <w:lang w:val="pt-PT"/>
        </w:rPr>
      </w:pPr>
      <w:r w:rsidRPr="00DD56EE">
        <w:rPr>
          <w:lang w:val="pt-PT"/>
        </w:rPr>
        <w:t>ống, bên ngoài cuộn chặt bằng vải trắng ướt, buộc bằng</w:t>
      </w:r>
      <w:r w:rsidRPr="00DD56EE">
        <w:rPr>
          <w:lang w:val="pt-PT"/>
        </w:rPr>
        <w:br/>
        <w:t>lạt, cho vào nôi hấp 30 đến 35 phút, lấy ra để nguội, cởi bỏ</w:t>
      </w:r>
      <w:r w:rsidRPr="00DD56EE">
        <w:rPr>
          <w:lang w:val="pt-PT"/>
        </w:rPr>
        <w:br/>
        <w:t>vải, cắt lát mỏng là được. Dùng ăn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DBA4F48" w14:textId="14E5D0E4" w:rsidR="005A0B5A" w:rsidRPr="00DD56EE" w:rsidRDefault="001F1AED">
      <w:pPr>
        <w:rPr>
          <w:lang w:val="pt-PT"/>
        </w:rPr>
      </w:pPr>
      <w:r>
        <w:rPr>
          <w:lang w:val="pt-PT"/>
        </w:rPr>
        <w:br w:type="page"/>
      </w:r>
    </w:p>
    <w:p w14:paraId="5F803EF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1. Thiên đầu thống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Nhức nửa bên đầu. Hễ trời âm u hay mưa là phát. Tán</w:t>
      </w:r>
      <w:r w:rsidRPr="00DD56EE">
        <w:rPr>
          <w:lang w:val="pt-PT"/>
        </w:rPr>
        <w:br/>
        <w:t>quế tâm ra bột, hòa 1 lạng bột ấy với rượu, đổ lên trán và</w:t>
      </w:r>
      <w:r w:rsidRPr="00DD56EE">
        <w:rPr>
          <w:lang w:val="pt-PT"/>
        </w:rPr>
        <w:br/>
        <w:t>đỉnh đâu.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5FB8FD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EC9573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2. Đau nhức đầu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Dùng củ cải tươi (5 đồng cân), băng phiến (1</w:t>
      </w:r>
      <w:r w:rsidRPr="00DD56EE">
        <w:rPr>
          <w:lang w:val="pt-PT"/>
        </w:rPr>
        <w:br/>
        <w:t>phần). Rửa sạch củ cải, giã lấy nước cốt hòa với băng</w:t>
      </w:r>
      <w:r w:rsidRPr="00DD56EE">
        <w:rPr>
          <w:lang w:val="pt-PT"/>
        </w:rPr>
        <w:br/>
        <w:t>phiến nhỏ vào lỗ mũi. Nhức bên phải, nhỏ lỗ mũi trái, nhức</w:t>
      </w:r>
      <w:r w:rsidRPr="00DD56EE">
        <w:rPr>
          <w:lang w:val="pt-PT"/>
        </w:rPr>
        <w:br/>
        <w:t>bên trái nhỏ lỗ mũi phải.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Nhức đầu vì não sung huyết, huyết quản</w:t>
      </w:r>
      <w:r w:rsidRPr="00DD56EE">
        <w:rPr>
          <w:lang w:val="pt-PT"/>
        </w:rPr>
        <w:br/>
        <w:t>chướng ngại mà nhức hoặc thần kinh đau nhức. Sắc 5 đồng</w:t>
      </w:r>
      <w:r w:rsidRPr="00DD56EE">
        <w:rPr>
          <w:lang w:val="pt-PT"/>
        </w:rPr>
        <w:br/>
        <w:t>cân lá sen với nước mà uống. Hoặc tán nhỏ 3 đồng cân</w:t>
      </w:r>
      <w:r w:rsidRPr="00DD56EE">
        <w:rPr>
          <w:lang w:val="pt-PT"/>
        </w:rPr>
        <w:br/>
        <w:t>uống với nước. Uống nhiều cũng không hại.</w:t>
      </w:r>
    </w:p>
    <w:p w14:paraId="7D22957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Nhức đầu ghê gớm, muốn chết đi được, thổi</w:t>
      </w:r>
      <w:r w:rsidRPr="00DD56EE">
        <w:rPr>
          <w:lang w:val="pt-PT"/>
        </w:rPr>
        <w:br/>
        <w:t>bột tiêu thạch vào lỗ mũi.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Nghiễn củ giểng tươi nhét luôn vào mũi là</w:t>
      </w:r>
      <w:r w:rsidRPr="00DD56EE">
        <w:rPr>
          <w:lang w:val="pt-PT"/>
        </w:rPr>
        <w:br/>
        <w:t>hết nhức.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2CDE06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F27DE4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3. Thần kinh bị suy nhược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Ngủ hay mộng mị, đầu óc xây xẩm, mất ngủ biếng ăn,</w:t>
      </w:r>
      <w:r w:rsidRPr="00DD56EE">
        <w:rPr>
          <w:lang w:val="pt-PT"/>
        </w:rPr>
        <w:br/>
        <w:t>trí nhớ kém, hay quên.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Lấy một bộ óc bò thái thành miếng, nấu chín,</w:t>
      </w:r>
      <w:r w:rsidRPr="00DD56EE">
        <w:rPr>
          <w:lang w:val="pt-PT"/>
        </w:rPr>
        <w:br/>
        <w:t>chia ăn 2 lần lúc bụng đói. Lại dùng thêm xuyên khung,</w:t>
      </w:r>
      <w:r w:rsidRPr="00DD56EE">
        <w:rPr>
          <w:lang w:val="pt-PT"/>
        </w:rPr>
        <w:br/>
        <w:t>bạch chỉ (mỗi vị 2 đồng cân) cùng tán nhỏ, chia 2 lần dùng</w:t>
      </w:r>
      <w:r w:rsidRPr="00DD56EE">
        <w:rPr>
          <w:lang w:val="pt-PT"/>
        </w:rPr>
        <w:br/>
        <w:t>chung với óc bò, dùng rượu ngon làm thuốc dẫn.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Đào nhân (1 lạng), Hắc chỉ ma (mè đen - I</w:t>
      </w:r>
      <w:r w:rsidRPr="00DD56EE">
        <w:rPr>
          <w:lang w:val="pt-PT"/>
        </w:rPr>
        <w:br/>
        <w:t>lạng), Tang diệp (lá dâu - 1 lạng), 3 thứ tán nhỏ luyện mật</w:t>
      </w:r>
      <w:r w:rsidRPr="00DD56EE">
        <w:rPr>
          <w:lang w:val="pt-PT"/>
        </w:rPr>
        <w:br/>
        <w:t>làm hoàn, mỗi hoàn cỡ 1 đồng cân. Mỗi lần uống 3 đồng</w:t>
      </w:r>
      <w:r w:rsidRPr="00DD56EE">
        <w:rPr>
          <w:lang w:val="pt-PT"/>
        </w:rPr>
        <w:br/>
        <w:t>cân, ngày uống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Chưng cách thủy 1 cỗ cật heo với 1 lạng Địa</w:t>
      </w:r>
      <w:r w:rsidRPr="00DD56EE">
        <w:rPr>
          <w:lang w:val="pt-PT"/>
        </w:rPr>
        <w:br/>
        <w:t>cốt bì mà ăn. Thuốc này được gọi là Bổ thận ích tỉnh. Rất</w:t>
      </w:r>
      <w:r w:rsidRPr="00DD56EE">
        <w:rPr>
          <w:lang w:val="pt-PT"/>
        </w:rPr>
        <w:br/>
        <w:t>hiệu nghiệm trong việc trị thân kinh suy nhược.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Bất chợt nhức đầu, tán bổ kết thành bột thổi</w:t>
      </w:r>
      <w:r w:rsidRPr="00DD56EE">
        <w:rPr>
          <w:lang w:val="pt-PT"/>
        </w:rPr>
        <w:br/>
        <w:t>vào lỗ mũi, hắt xì là khỏi, hoặc lấy 1 củ tỏi lột vỏ giã lấy</w:t>
      </w:r>
      <w:r w:rsidRPr="00DD56EE">
        <w:rPr>
          <w:lang w:val="pt-PT"/>
        </w:rPr>
        <w:br/>
        <w:t>nước, bảo người bệnh nằm ngửa, nhỏ nước tỏi vào lỗ mũi,</w:t>
      </w:r>
      <w:r w:rsidRPr="00DD56EE">
        <w:rPr>
          <w:lang w:val="pt-PT"/>
        </w:rPr>
        <w:br/>
        <w:t>hít thật mạnh vào đến não, nước mắt trào ra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Tán Bạch giới từ (hột cải) ra bột hòa với giấm</w:t>
      </w:r>
      <w:r w:rsidRPr="00DD56EE">
        <w:rPr>
          <w:lang w:val="pt-PT"/>
        </w:rPr>
        <w:br/>
        <w:t>bôi lên chỗ đâu nhức một giờ sau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Nhức đầu hoa mắt, tán Bạch cúc hoa (hoa cúc</w:t>
      </w:r>
      <w:r w:rsidRPr="00DD56EE">
        <w:rPr>
          <w:lang w:val="pt-PT"/>
        </w:rPr>
        <w:br/>
        <w:t>trắng) ra bột, hòa 1 đồng cân bột thuốc với rượu mà uống,</w:t>
      </w:r>
      <w:r w:rsidRPr="00DD56EE">
        <w:rPr>
          <w:lang w:val="pt-PT"/>
        </w:rPr>
        <w:br/>
        <w:t>hoặc ngâm rượu, hoặc lấy lá cúc non nấu canh ăn cũng tốt.</w:t>
      </w:r>
    </w:p>
    <w:p w14:paraId="5786854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EB500C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4. Trị viêm khớp phong thấp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Lấy hổ cốt 100g, hầu cốt 100g, cẩu cốt 500g,</w:t>
      </w:r>
      <w:r w:rsidRPr="00DD56EE">
        <w:rPr>
          <w:lang w:val="pt-PT"/>
        </w:rPr>
        <w:br/>
        <w:t>dương cốt 500g, ngưu cốt 500g, kê cốt 500g, trư cốt 500g,</w:t>
      </w:r>
      <w:r w:rsidRPr="00DD56EE">
        <w:rPr>
          <w:lang w:val="pt-PT"/>
        </w:rPr>
        <w:br/>
        <w:t>thịt lợn nạc lkg, gừng tươi 50g, muối ăn vừa đủ. Rửa sạch</w:t>
      </w:r>
      <w:r w:rsidRPr="00DD56EE">
        <w:rPr>
          <w:lang w:val="pt-PT"/>
        </w:rPr>
        <w:br/>
        <w:t>các loại xương, cho vào nổi nước sôi chẩn 5 phút vớt ra, bỏ</w:t>
      </w:r>
      <w:r w:rsidRPr="00DD56EE">
        <w:rPr>
          <w:lang w:val="pt-PT"/>
        </w:rPr>
        <w:br/>
        <w:t>nước máu, rửa sạch thịt lợn, thái miếng vuông dài, gừng</w:t>
      </w:r>
      <w:r w:rsidRPr="00DD56EE">
        <w:rPr>
          <w:lang w:val="pt-PT"/>
        </w:rPr>
        <w:br/>
        <w:t>tươi rửa sạch đập dập. Bỏ các loại xương, thịt lợn, gừng</w:t>
      </w:r>
      <w:r w:rsidRPr="00DD56EE">
        <w:rPr>
          <w:lang w:val="pt-PT"/>
        </w:rPr>
        <w:br/>
        <w:t>tươi vào nổi nước, đun sôi nhỏ lửa đến khi thịt chín mềm</w:t>
      </w:r>
      <w:r w:rsidRPr="00DD56EE">
        <w:rPr>
          <w:lang w:val="pt-PT"/>
        </w:rPr>
        <w:br/>
        <w:t>thì thôi, cho muối là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hi thiêm thảo 15 g, thân cân thảo 15 g, thư</w:t>
      </w:r>
      <w:r w:rsidRPr="00DD56EE">
        <w:rPr>
          <w:lang w:val="pt-PT"/>
        </w:rPr>
        <w:br/>
        <w:t>cân thảo 15 g, lão hạc thảo 15 g, xa tiển thảo 15 g, đường</w:t>
      </w:r>
      <w:r w:rsidRPr="00DD56EE">
        <w:rPr>
          <w:lang w:val="pt-PT"/>
        </w:rPr>
        <w:br/>
        <w:t>trắng 50 g. Đem rửa sạch các loại thuốc, bỏ vào nổi, đổ</w:t>
      </w:r>
      <w:r w:rsidRPr="00DD56EE">
        <w:rPr>
          <w:lang w:val="pt-PT"/>
        </w:rPr>
        <w:br/>
        <w:t>nước đun sôi, nhỏ lửa sắc 20 - 30 phút, lọc lấy nước, cho</w:t>
      </w:r>
      <w:r w:rsidRPr="00DD56EE">
        <w:rPr>
          <w:lang w:val="pt-PT"/>
        </w:rPr>
        <w:br/>
        <w:t>đường vào quấy đều là được, uống nóng và uống thường</w:t>
      </w:r>
      <w:r w:rsidRPr="00DD56EE">
        <w:rPr>
          <w:lang w:val="pt-PT"/>
        </w:rPr>
        <w:br/>
        <w:t>xuyên. Có tác dụng khu phong thông lạc, trừ thấp chỉ</w:t>
      </w:r>
      <w:r w:rsidRPr="00DD56EE">
        <w:rPr>
          <w:lang w:val="pt-PT"/>
        </w:rPr>
        <w:br/>
        <w:t>thống.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Chú ý: Người bị nhiệt tý cấm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Ngũ gia bì 50 g, đương quy 50 g, ngưu tất 50 g,</w:t>
      </w:r>
      <w:r w:rsidRPr="00DD56EE">
        <w:rPr>
          <w:lang w:val="pt-PT"/>
        </w:rPr>
        <w:br/>
        <w:t>rượu trắng cao lương 100 g. Đem rửa sạch các loại thuốc</w:t>
      </w:r>
      <w:r w:rsidRPr="00DD56EE">
        <w:rPr>
          <w:lang w:val="pt-PT"/>
        </w:rPr>
        <w:br/>
        <w:t>đó, hong khô, bỏ vào bình, đổ rượu ngâm 7 ngày là được,</w:t>
      </w:r>
      <w:r w:rsidRPr="00DD56EE">
        <w:rPr>
          <w:lang w:val="pt-PT"/>
        </w:rPr>
        <w:br/>
        <w:t>mỗi ngày uống 1 — 2lần, mỗi lần 30 - 50cc.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0EC1E1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D4B815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5. Người già ho lao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Cắt dây bí đao mùa đông, đợi khi bí chín hãy cắt, nên</w:t>
      </w:r>
      <w:r w:rsidRPr="00DD56EE">
        <w:rPr>
          <w:lang w:val="pt-PT"/>
        </w:rPr>
        <w:br/>
        <w:t>cắt dây cách mặt đất khoảng 3 thước, treo dốc xuống, chỗ</w:t>
      </w:r>
      <w:r w:rsidRPr="00DD56EE">
        <w:rPr>
          <w:lang w:val="pt-PT"/>
        </w:rPr>
        <w:br/>
        <w:t>cắt sẽ chảy ra nước tự nhiên, hứng lấy uống kha khá, đến</w:t>
      </w:r>
      <w:r w:rsidRPr="00DD56EE">
        <w:rPr>
          <w:lang w:val="pt-PT"/>
        </w:rPr>
        <w:br/>
        <w:t>khi dây chảy hết nước thì thôi. Uống nước này hoặc thêm</w:t>
      </w:r>
      <w:r w:rsidRPr="00DD56EE">
        <w:rPr>
          <w:lang w:val="pt-PT"/>
        </w:rPr>
        <w:br/>
        <w:t>quả táo đỏ đường phèn, sắc uống cũng được.</w:t>
      </w:r>
    </w:p>
    <w:p w14:paraId="34ACF14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9B0ACA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6. Trị bệnh sốt rét ở người già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3 tiền yến sào, 3 tiền đường phên đem hấp lên</w:t>
      </w:r>
      <w:r w:rsidRPr="00DD56EE">
        <w:rPr>
          <w:lang w:val="pt-PT"/>
        </w:rPr>
        <w:br/>
        <w:t>trước khi lên cơn sốt một ngày, hôm sau trước khi lên cơn</w:t>
      </w:r>
      <w:r w:rsidRPr="00DD56EE">
        <w:rPr>
          <w:lang w:val="pt-PT"/>
        </w:rPr>
        <w:br/>
        <w:t>một giờ, thêm vào 3 lát gừng tươi, để bốc hơi 3 lần, rồi lấy</w:t>
      </w:r>
      <w:r w:rsidRPr="00DD56EE">
        <w:rPr>
          <w:lang w:val="pt-PT"/>
        </w:rPr>
        <w:br/>
        <w:t>gừng ra, ăn thuốc đó. Nếu dạ dày không hấp thụ được thì</w:t>
      </w:r>
      <w:r w:rsidRPr="00DD56EE">
        <w:rPr>
          <w:lang w:val="pt-PT"/>
        </w:rPr>
        <w:br/>
        <w:t>chỉ húp nước ấy cũng được. Nếu 1 lần chưa khỏi thì uống 2</w:t>
      </w:r>
      <w:r w:rsidRPr="00DD56EE">
        <w:rPr>
          <w:lang w:val="pt-PT"/>
        </w:rPr>
        <w:br/>
        <w:t>lần, đến lần thứ 3 chắc chắn sẽ khỏi bệnh.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9DD1CB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2A2CD2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7. Trị chứng phong thấp</w:t>
      </w:r>
      <w:r w:rsidRPr="00DD56EE">
        <w:rPr>
          <w:lang w:val="pt-PT"/>
        </w:rPr>
        <w:br/>
        <w:t>Người già thường bị chứng phong thấp lâu ngày không</w:t>
      </w:r>
      <w:r w:rsidRPr="00DD56EE">
        <w:rPr>
          <w:lang w:val="pt-PT"/>
        </w:rPr>
        <w:br/>
        <w:t>khỏi, lấy hạt ý đĩ cho vào nổi nấu nhừ thành cháo ý dĩ, ăn</w:t>
      </w:r>
      <w:r w:rsidRPr="00DD56EE">
        <w:rPr>
          <w:lang w:val="pt-PT"/>
        </w:rPr>
        <w:br/>
        <w:t>. sẽ rất tốt. Ngoài trị chứng phong thấp còn trị chứng gân cốt</w:t>
      </w:r>
      <w:r w:rsidRPr="00DD56EE">
        <w:rPr>
          <w:lang w:val="pt-PT"/>
        </w:rPr>
        <w:br/>
        <w:t>co rút, bổ tỳ ích vị, tiêu phù nước, là loại thuốc dưỡng tâm</w:t>
      </w:r>
      <w:r w:rsidRPr="00DD56EE">
        <w:rPr>
          <w:lang w:val="pt-PT"/>
        </w:rPr>
        <w:br/>
        <w:t>thượng hạng.</w:t>
      </w:r>
      <w:r w:rsidRPr="00DD56EE">
        <w:rPr>
          <w:lang w:val="pt-PT"/>
        </w:rPr>
        <w:br/>
      </w:r>
    </w:p>
    <w:p w14:paraId="6AA622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286326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8. Mỏ hôi dảm dẻ</w:t>
      </w:r>
      <w:r w:rsidRPr="00DD56EE">
        <w:rPr>
          <w:lang w:val="pt-PT"/>
        </w:rPr>
        <w:br/>
        <w:t>Cách 1: Tán Uất kim ra bột. Lúc đi ngủ, nhào với I</w:t>
      </w:r>
      <w:r w:rsidRPr="00DD56EE">
        <w:rPr>
          <w:lang w:val="pt-PT"/>
        </w:rPr>
        <w:br/>
        <w:t>chút nước bôi lên vú.</w:t>
      </w:r>
      <w:r w:rsidRPr="00DD56EE">
        <w:rPr>
          <w:lang w:val="pt-PT"/>
        </w:rPr>
        <w:br/>
        <w:t>Cách 2: Thường xuyên thoa cồn khắp mình mẩy cũng</w:t>
      </w:r>
      <w:r w:rsidRPr="00DD56EE">
        <w:rPr>
          <w:lang w:val="pt-PT"/>
        </w:rPr>
        <w:br/>
        <w:t>sẽ ngưng ra mồ hôi.</w:t>
      </w:r>
      <w:r w:rsidRPr="00DD56EE">
        <w:rPr>
          <w:lang w:val="pt-PT"/>
        </w:rPr>
        <w:br/>
      </w:r>
    </w:p>
    <w:p w14:paraId="7147C80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9D2442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9. Trị bệnh đại tiện khó</w:t>
      </w:r>
      <w:r w:rsidRPr="00DD56EE">
        <w:rPr>
          <w:lang w:val="pt-PT"/>
        </w:rPr>
        <w:br/>
        <w:t>Người già phủ tạng thường suy yếu khô kiệt, mấy ngày</w:t>
      </w:r>
      <w:r w:rsidRPr="00DD56EE">
        <w:rPr>
          <w:lang w:val="pt-PT"/>
        </w:rPr>
        <w:br/>
        <w:t>liền không đi đại tiện được. Mỗi lần đi thì mắt nảy đom</w:t>
      </w:r>
      <w:r w:rsidRPr="00DD56EE">
        <w:rPr>
          <w:lang w:val="pt-PT"/>
        </w:rPr>
        <w:br/>
        <w:t>đóm, đầu quay choáng váng, mũi tắc lưng đau bụng.</w:t>
      </w:r>
      <w:r w:rsidRPr="00DD56EE">
        <w:rPr>
          <w:lang w:val="pt-PT"/>
        </w:rPr>
        <w:br/>
      </w:r>
    </w:p>
    <w:p w14:paraId="428DB48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153A4D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10. Trị phong hàn cảm mạo</w:t>
      </w:r>
      <w:r w:rsidRPr="00DD56EE">
        <w:rPr>
          <w:lang w:val="pt-PT"/>
        </w:rPr>
        <w:br/>
        <w:t>Cho hoắc hương thái ngắn, gừng rửa sạch thái mỏng,</w:t>
      </w:r>
      <w:r w:rsidRPr="00DD56EE">
        <w:rPr>
          <w:lang w:val="pt-PT"/>
        </w:rPr>
        <w:br/>
        <w:t>thêm đường đỏ vào một nổi nước sôi, đun chừng 3 - 5</w:t>
      </w:r>
      <w:r w:rsidRPr="00DD56EE">
        <w:rPr>
          <w:lang w:val="pt-PT"/>
        </w:rPr>
        <w:br/>
        <w:t>phút, gạn lấy nước, uống nóng.</w:t>
      </w:r>
    </w:p>
    <w:p w14:paraId="10E89BD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6B01E2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11. Bổ não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Chính hoàng kỳ (1 lạng), Thiên ma (3 đồng) với</w:t>
      </w:r>
      <w:r w:rsidRPr="00DD56EE">
        <w:rPr>
          <w:lang w:val="pt-PT"/>
        </w:rPr>
        <w:br/>
        <w:t>nước trong, sắc thật đặc, uống lúc thuốc ấm. Uống xong đi</w:t>
      </w:r>
      <w:r w:rsidRPr="00DD56EE">
        <w:rPr>
          <w:lang w:val="pt-PT"/>
        </w:rPr>
        <w:br/>
        <w:t>ngủ để dưỡng thần.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D810F0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B2AC2C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12. Ho nhiệt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4 vốc gạo với 1 chén rượu nước mía thành cháo,</w:t>
      </w:r>
      <w:r w:rsidRPr="00DD56EE">
        <w:rPr>
          <w:lang w:val="pt-PT"/>
        </w:rPr>
        <w:br/>
        <w:t>ngày ăn 2 lần. Rất nhuận tim phổi.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80407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35D0B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13. Ho thổ huyết</w:t>
      </w:r>
      <w:r w:rsidRPr="00DD56EE">
        <w:rPr>
          <w:lang w:val="pt-PT"/>
        </w:rPr>
        <w:br/>
      </w:r>
      <w:r w:rsidRPr="00DD56EE">
        <w:rPr>
          <w:lang w:val="pt-PT"/>
        </w:rPr>
        <w:br/>
        <w:t>Long não, bạc hà lấy lửa, tán nhỏ liễu. Uống 1 đồng</w:t>
      </w:r>
      <w:r w:rsidRPr="00DD56EE">
        <w:rPr>
          <w:lang w:val="pt-PT"/>
        </w:rPr>
        <w:br/>
        <w:t>với nước cháo.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4952B9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9B61D4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14. Sưng màng óc (Viêm màng não B)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Nung Tôn tính 1 lạng, Tạo phàn, Xạ hương (1</w:t>
      </w:r>
      <w:r w:rsidRPr="00DD56EE">
        <w:rPr>
          <w:lang w:val="pt-PT"/>
        </w:rPr>
        <w:br/>
        <w:t>phân), Tạo giác (bổ kết 1 đồng cân), Tế tân (5 phân),</w:t>
      </w:r>
      <w:r w:rsidRPr="00DD56EE">
        <w:rPr>
          <w:lang w:val="pt-PT"/>
        </w:rPr>
        <w:br/>
        <w:t>Đương qui vĩ (5 phân), Băng phiến (2 phân) cùng tán</w:t>
      </w:r>
      <w:r w:rsidRPr="00DD56EE">
        <w:rPr>
          <w:lang w:val="pt-PT"/>
        </w:rPr>
        <w:br/>
        <w:t>nhuyễn. Dùng ống thổi 1 chút bột thuốc vào lỗ mũi. Cách 5</w:t>
      </w:r>
      <w:r w:rsidRPr="00DD56EE">
        <w:rPr>
          <w:lang w:val="pt-PT"/>
        </w:rPr>
        <w:br/>
        <w:t>phút thổi 1 lần, chẳng bao lâu sẽ chảy ra nước đen, dần</w:t>
      </w:r>
      <w:r w:rsidRPr="00DD56EE">
        <w:rPr>
          <w:lang w:val="pt-PT"/>
        </w:rPr>
        <w:br/>
        <w:t>dân tỉnh táo lại, thổi thêm vài lần sẽ khỏi. Nếu không phải</w:t>
      </w:r>
      <w:r w:rsidRPr="00DD56EE">
        <w:rPr>
          <w:lang w:val="pt-PT"/>
        </w:rPr>
        <w:br/>
        <w:t>sưng màng óc, thì thổi thuốc này vào nước mũi chảy ra</w:t>
      </w:r>
      <w:r w:rsidRPr="00DD56EE">
        <w:rPr>
          <w:lang w:val="pt-PT"/>
        </w:rPr>
        <w:br/>
        <w:t>không có sắc đen.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Tạo phàn sấy khô tán nhỏ, hít nhè nhẹ vào</w:t>
      </w:r>
      <w:r w:rsidRPr="00DD56EE">
        <w:rPr>
          <w:lang w:val="pt-PT"/>
        </w:rPr>
        <w:br/>
        <w:t>mũi. Lại lấy bông thấm 1 chút nước đái mèo đực nhét vào</w:t>
      </w:r>
      <w:r w:rsidRPr="00DD56EE">
        <w:rPr>
          <w:lang w:val="pt-PT"/>
        </w:rPr>
        <w:br/>
        <w:t>lỗ mũi (Cách lấy nước đái mèo như sau: Lấy tỏi sát vào lỗ</w:t>
      </w:r>
      <w:r w:rsidRPr="00DD56EE">
        <w:rPr>
          <w:lang w:val="pt-PT"/>
        </w:rPr>
        <w:br/>
        <w:t>mũi mèo là mèo vãi nước đái ra).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A8E311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BFF1D3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15. Bệnh tỉnh thần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Lê lô (3 đồng), Xích đậu (Đậu đỏ 3 đồng), cùng tán</w:t>
      </w:r>
      <w:r w:rsidRPr="00DD56EE">
        <w:rPr>
          <w:lang w:val="pt-PT"/>
        </w:rPr>
        <w:br/>
        <w:t>nhuyễn, bệnh nặng 3 ngày uống 1 lần, bệnh nhẹ 7 ngày</w:t>
      </w:r>
    </w:p>
    <w:p w14:paraId="350FE41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uống 1 lần với nước chín. Uống xong chừng 1 giờ là mửa ra</w:t>
      </w:r>
      <w:r w:rsidRPr="00DD56EE">
        <w:rPr>
          <w:lang w:val="pt-PT"/>
        </w:rPr>
        <w:br/>
        <w:t>đờm dãi, nhờn dính.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DAD8FB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66FE92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16. Bổ tì, ích khí, lợi tiểu, cảm máu</w:t>
      </w:r>
      <w:r w:rsidRPr="00DD56EE">
        <w:rPr>
          <w:lang w:val="pt-PT"/>
        </w:rPr>
        <w:br/>
        <w:t>Dùng cho người viêm thận trong thời gian hổi phục sau</w:t>
      </w:r>
      <w:r w:rsidRPr="00DD56EE">
        <w:rPr>
          <w:lang w:val="pt-PT"/>
        </w:rPr>
        <w:br/>
      </w:r>
      <w:r w:rsidRPr="00DD56EE">
        <w:rPr>
          <w:lang w:val="pt-PT"/>
        </w:rPr>
        <w:br/>
        <w:t>khi mổ và bị bệnh động mạch ở vành tim, bệnh lao, chảy</w:t>
      </w:r>
      <w:r w:rsidRPr="00DD56EE">
        <w:rPr>
          <w:lang w:val="pt-PT"/>
        </w:rPr>
        <w:br/>
        <w:t>máu chân răng.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Đậu phụ xào thịt, rau: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Đậu phụ dâu 50g, thịt lợn nạc 50g, cải trắng 100g, mộc</w:t>
      </w:r>
      <w:r w:rsidRPr="00DD56EE">
        <w:rPr>
          <w:lang w:val="pt-PT"/>
        </w:rPr>
        <w:br/>
        <w:t>nhĩ đen ngâm nước, xì dầu, dầu thực vật, hành, gừng tươi</w:t>
      </w:r>
      <w:r w:rsidRPr="00DD56EE">
        <w:rPr>
          <w:lang w:val="pt-PT"/>
        </w:rPr>
        <w:br/>
        <w:t>thái nhỏ, muối, mì chính đủ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Đậu phụ và thịt lợn nạc thái lát, ướp thịt với xì dầu, sau</w:t>
      </w:r>
      <w:r w:rsidRPr="00DD56EE">
        <w:rPr>
          <w:lang w:val="pt-PT"/>
        </w:rPr>
        <w:br/>
        <w:t>năm phút vớt ra, cho vào chảo mỡ nóng 70% cùng với</w:t>
      </w:r>
      <w:r w:rsidRPr="00DD56EE">
        <w:rPr>
          <w:lang w:val="pt-PT"/>
        </w:rPr>
        <w:br/>
        <w:t>hành, gừng xào chín. Lại cho cải, đậu, mộc nhĩ đã rửa sạch</w:t>
      </w:r>
      <w:r w:rsidRPr="00DD56EE">
        <w:rPr>
          <w:lang w:val="pt-PT"/>
        </w:rPr>
        <w:br/>
        <w:t>thái vào, thêm xì dầu muối xào đến chín, cho mì chính là</w:t>
      </w:r>
      <w:r w:rsidRPr="00DD56EE">
        <w:rPr>
          <w:lang w:val="pt-PT"/>
        </w:rPr>
        <w:br/>
        <w:t>được. Món này ăn thường ngày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E5140E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E34E5A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17. Kiện tì, khai vị, bổ máu, khỏe người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chữa bệnh thiếu khí huyết như hoa mắt, chóng</w:t>
      </w:r>
      <w:r w:rsidRPr="00DD56EE">
        <w:rPr>
          <w:lang w:val="pt-PT"/>
        </w:rPr>
        <w:br/>
        <w:t>mặt, tiểu tiện không tốt, phù thũng do kém dinh dưỡng,</w:t>
      </w:r>
      <w:r w:rsidRPr="00DD56EE">
        <w:rPr>
          <w:lang w:val="pt-PT"/>
        </w:rPr>
        <w:br/>
        <w:t>tỉnh thân không phấn chấn.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 chép hầm đậu đỏ, sợi đậu phụ khô: Lấy sợi đậu phụ</w:t>
      </w:r>
      <w:r w:rsidRPr="00DD56EE">
        <w:rPr>
          <w:lang w:val="pt-PT"/>
        </w:rPr>
        <w:br/>
        <w:t>khô 100g, đậu đỏ nhỏ 100g, cá chép một con (khoảng</w:t>
      </w:r>
      <w:r w:rsidRPr="00DD56EE">
        <w:rPr>
          <w:lang w:val="pt-PT"/>
        </w:rPr>
        <w:br/>
        <w:t>500g) và gừng tươi, lá tỏi, dầu thực vật, rượu gia vị, muối</w:t>
      </w:r>
      <w:r w:rsidRPr="00DD56EE">
        <w:rPr>
          <w:lang w:val="pt-PT"/>
        </w:rPr>
        <w:br/>
        <w:t>đủ dùng. Làm cá, đánh vảy, bỏ mang và ruột, rửa sạch, bỏ</w:t>
      </w:r>
      <w:r w:rsidRPr="00DD56EE">
        <w:rPr>
          <w:lang w:val="pt-PT"/>
        </w:rPr>
        <w:br/>
        <w:t>vào chảo mỡ nóng 70 - 80% rán đến khi cứng vỏ thì vớt ra</w:t>
      </w:r>
      <w:r w:rsidRPr="00DD56EE">
        <w:rPr>
          <w:lang w:val="pt-PT"/>
        </w:rPr>
        <w:br/>
        <w:t>để ráo dầu; đậu sợi rửa sạch, dùng vải sạch vắt khô, cắt</w:t>
      </w:r>
      <w:r w:rsidRPr="00DD56EE">
        <w:rPr>
          <w:lang w:val="pt-PT"/>
        </w:rPr>
        <w:br/>
        <w:t>khúc, cho vào chảo rán thơm.</w:t>
      </w:r>
    </w:p>
    <w:p w14:paraId="6E5AB61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Lần lượt rửa sạch đậu đỏ, gừng, tỏi bỏ sạch vỏ, thái lát,</w:t>
      </w:r>
      <w:r w:rsidRPr="00DD56EE">
        <w:rPr>
          <w:lang w:val="pt-PT"/>
        </w:rPr>
        <w:br/>
        <w:t>tỏi cắt khúc. Đặt nổi lên bếp, đổ dầu vào đun nóng, phi</w:t>
      </w:r>
      <w:r w:rsidRPr="00DD56EE">
        <w:rPr>
          <w:lang w:val="pt-PT"/>
        </w:rPr>
        <w:br/>
        <w:t>thơm gừng tỏi, đổ rượu gia vị và đậu đỏ, đậu phụ sợi vào,</w:t>
      </w:r>
      <w:r w:rsidRPr="00DD56EE">
        <w:rPr>
          <w:lang w:val="pt-PT"/>
        </w:rPr>
        <w:br/>
        <w:t>đổ nước hầm mười lăm phút rồi bỏ cá vào ninh chín, cho</w:t>
      </w:r>
      <w:r w:rsidRPr="00DD56EE">
        <w:rPr>
          <w:lang w:val="pt-PT"/>
        </w:rPr>
        <w:br/>
        <w:t>muối vừa ăn. Dùng ăn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Cân kiêng: Người cảm cúm, khô nóng không dùng.</w:t>
      </w:r>
      <w:r w:rsidRPr="00DD56EE">
        <w:rPr>
          <w:lang w:val="pt-PT"/>
        </w:rPr>
        <w:br/>
      </w:r>
    </w:p>
    <w:p w14:paraId="290897A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9AFA37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18. Bổ và làm ấm tì vị, tán hàn, trừ âm</w:t>
      </w:r>
      <w:r w:rsidRPr="00DD56EE">
        <w:rPr>
          <w:lang w:val="pt-PT"/>
        </w:rPr>
        <w:br/>
        <w:t>Dùng cho người tì vị hư, suy nhược, ăn uống không tốt.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Ớt xanh, đậu phụ khô xào đậu tương non: Lấy ớt xanh</w:t>
      </w:r>
      <w:r w:rsidRPr="00DD56EE">
        <w:rPr>
          <w:lang w:val="pt-PT"/>
        </w:rPr>
        <w:br/>
        <w:t>100g, đậu phụ khô (tức đậu phụ không ngũ hương) 100g,</w:t>
      </w:r>
      <w:r w:rsidRPr="00DD56EE">
        <w:rPr>
          <w:lang w:val="pt-PT"/>
        </w:rPr>
        <w:br/>
        <w:t>đậu tương non 100g, muối tỉnh, mì chính, đường trắng, dầu</w:t>
      </w:r>
      <w:r w:rsidRPr="00DD56EE">
        <w:rPr>
          <w:lang w:val="pt-PT"/>
        </w:rPr>
        <w:br/>
        <w:t>vừng, dầu thực vật đủ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ớt rửa sạch, bỏ hạt, thái thành sợi nhỏ. Đậu phụ</w:t>
      </w:r>
      <w:r w:rsidRPr="00DD56EE">
        <w:rPr>
          <w:lang w:val="pt-PT"/>
        </w:rPr>
        <w:br/>
        <w:t>khô rửa sạch, thái sợi. Đổ dầu vào chảo, đun lửa to đến khi</w:t>
      </w:r>
      <w:r w:rsidRPr="00DD56EE">
        <w:rPr>
          <w:lang w:val="pt-PT"/>
        </w:rPr>
        <w:br/>
        <w:t>nóng 70% thì cho ớt, đậu tương non xào chín, cho đậu phụ,</w:t>
      </w:r>
      <w:r w:rsidRPr="00DD56EE">
        <w:rPr>
          <w:lang w:val="pt-PT"/>
        </w:rPr>
        <w:br/>
        <w:t>muối, đường trắng và một ít nước vào xào qua, nêm mì</w:t>
      </w:r>
      <w:r w:rsidRPr="00DD56EE">
        <w:rPr>
          <w:lang w:val="pt-PT"/>
        </w:rPr>
        <w:br/>
        <w:t>chính vừa ăn, tưới dầu vừng lên là được. Dùng ăn cơm</w:t>
      </w:r>
      <w:r w:rsidRPr="00DD56EE">
        <w:rPr>
          <w:lang w:val="pt-PT"/>
        </w:rPr>
        <w:br/>
        <w:t>hàng ngày.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21FAB8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4035D7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19. Dương giản phong (Phong xù)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Bất chợt té lăn, bất tỉnh nhân sự, miệng sều rớt</w:t>
      </w:r>
      <w:r w:rsidRPr="00DD56EE">
        <w:rPr>
          <w:lang w:val="pt-PT"/>
        </w:rPr>
        <w:br/>
        <w:t>rãi: Lấy lá cải hoặc cỏ xanh nhét vào miệng là tỉnh lại</w:t>
      </w:r>
      <w:r w:rsidRPr="00DD56EE">
        <w:rPr>
          <w:lang w:val="pt-PT"/>
        </w:rPr>
        <w:br/>
        <w:t>ngay. Rồi lấy phục long can (đất lòng bếp) tán bột, cho</w:t>
      </w:r>
      <w:r w:rsidRPr="00DD56EE">
        <w:rPr>
          <w:lang w:val="pt-PT"/>
        </w:rPr>
        <w:br/>
        <w:t>uống l1 muỗng với nước, ngày uống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Lá trà (chè) già phơi sương (1 lạng), Minh</w:t>
      </w:r>
      <w:r w:rsidRPr="00DD56EE">
        <w:rPr>
          <w:lang w:val="pt-PT"/>
        </w:rPr>
        <w:br/>
        <w:t>phàn (phèn chua 5 đồng cân) tán nhuyễn nhào nước về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thành hoàn, bọc vỏ ngoài bằng thân sa. Mỗi lần uống 3 lần</w:t>
      </w:r>
      <w:r w:rsidRPr="00DD56EE">
        <w:rPr>
          <w:lang w:val="pt-PT"/>
        </w:rPr>
        <w:br/>
        <w:t>với nước chín, uống 3 lần là khỏi.</w:t>
      </w:r>
    </w:p>
    <w:p w14:paraId="502468F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Nấu quả trám (cảm lãm) chảy thành cao cho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Một con mèo mun (đen), lông không lẫn màu</w:t>
      </w:r>
      <w:r w:rsidRPr="00DD56EE">
        <w:rPr>
          <w:lang w:val="pt-PT"/>
        </w:rPr>
        <w:br/>
        <w:t>nào khác. Vào giờ Ngọ rạch 1 mẩu đuôi hứng lấy máu</w:t>
      </w:r>
      <w:r w:rsidRPr="00DD56EE">
        <w:rPr>
          <w:lang w:val="pt-PT"/>
        </w:rPr>
        <w:br/>
        <w:t>khoảng nửa chung rượu, uống lúc máu còn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Trứng ngỗng đang ấp, đập trộn với tỏi giã nát,</w:t>
      </w:r>
      <w:r w:rsidRPr="00DD56EE">
        <w:rPr>
          <w:lang w:val="pt-PT"/>
        </w:rPr>
        <w:br/>
        <w:t>chiên chín. Ăn 4 đến 5 quả là đứt gốc bệnh.</w:t>
      </w:r>
      <w:r w:rsidRPr="00DD56EE">
        <w:rPr>
          <w:lang w:val="pt-PT"/>
        </w:rPr>
        <w:br/>
      </w:r>
    </w:p>
    <w:p w14:paraId="1FDC301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D2E94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20. Ho (khái thấu)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Mổ một quả mật heo, nấu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Thịt dưa hấu nhào với đường thật nhuyễn, ăn rất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Ngậm 6 - 7 miếng cam thảo khi đi ngủ (chớ nuốt) thì</w:t>
      </w:r>
      <w:r w:rsidRPr="00DD56EE">
        <w:rPr>
          <w:lang w:val="pt-PT"/>
        </w:rPr>
        <w:br/>
        <w:t>suốt đêm không no. Ngày có thể dùng kèm với thuốc khác.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Xất lát gừng tươi thật mỏng, sấy khô, tán nhỏ, nhào</w:t>
      </w:r>
      <w:r w:rsidRPr="00DD56EE">
        <w:rPr>
          <w:lang w:val="pt-PT"/>
        </w:rPr>
        <w:br/>
        <w:t>øao nếp làm hô vê với bột thành viên cỡ hạt cải, uống lúc</w:t>
      </w:r>
      <w:r w:rsidRPr="00DD56EE">
        <w:rPr>
          <w:lang w:val="pt-PT"/>
        </w:rPr>
        <w:br/>
        <w:t>bụng trống chừng 30 viên với nước cháo. Uống vài lần là</w:t>
      </w:r>
      <w:r w:rsidRPr="00DD56EE">
        <w:rPr>
          <w:lang w:val="pt-PT"/>
        </w:rPr>
        <w:br/>
        <w:t>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Nửa cân đậu phộng (lạc) bóc vỏ, bỏ lớp màng ngoài</w:t>
      </w:r>
      <w:r w:rsidRPr="00DD56EE">
        <w:rPr>
          <w:lang w:val="pt-PT"/>
        </w:rPr>
        <w:br/>
        <w:t>giã nát cất trữ vào bình, đổ nước vào nấu sôi. Trên mặt</w:t>
      </w:r>
      <w:r w:rsidRPr="00DD56EE">
        <w:rPr>
          <w:lang w:val="pt-PT"/>
        </w:rPr>
        <w:br/>
        <w:t>nước nổi lớp dầu, hớt bỏ rồi thêm chút nước đường nấu tiếp</w:t>
      </w:r>
      <w:r w:rsidRPr="00DD56EE">
        <w:rPr>
          <w:lang w:val="pt-PT"/>
        </w:rPr>
        <w:br/>
        <w:t>đến khi giống như sữa người. Chia uống 1 nửa khi đi ngủ.</w:t>
      </w:r>
      <w:r w:rsidRPr="00DD56EE">
        <w:rPr>
          <w:lang w:val="pt-PT"/>
        </w:rPr>
        <w:br/>
        <w:t>Nửa còn lại, sáng hôm sau hâm uống, uống liễn 5 - 6 lần</w:t>
      </w:r>
      <w:r w:rsidRPr="00DD56EE">
        <w:rPr>
          <w:lang w:val="pt-PT"/>
        </w:rPr>
        <w:br/>
        <w:t>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F07265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056CE5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21. Điên giản (Phong xù)</w:t>
      </w:r>
      <w:r w:rsidRPr="00DD56EE">
        <w:rPr>
          <w:lang w:val="pt-PT"/>
        </w:rPr>
        <w:br/>
        <w:t>Cách 1: Nấu 1 con chim gõ kiến với nước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Minh phàn (phèn chua 1 lạng), Ngọc kim (7</w:t>
      </w:r>
      <w:r w:rsidRPr="00DD56EE">
        <w:rPr>
          <w:lang w:val="pt-PT"/>
        </w:rPr>
        <w:br/>
        <w:t>đồng) cùng tán nhuyễn, nhào nước cơm viên thành viên</w:t>
      </w:r>
      <w:r w:rsidRPr="00DD56EE">
        <w:rPr>
          <w:lang w:val="pt-PT"/>
        </w:rPr>
        <w:br/>
        <w:t>như quả sung. Mỗi lần uống 5 phân đến 1 đồng (trẻ nhỏ</w:t>
      </w:r>
      <w:r w:rsidRPr="00DD56EE">
        <w:rPr>
          <w:lang w:val="pt-PT"/>
        </w:rPr>
        <w:br/>
        <w:t>giảm phân nửa lượng thuốc).</w:t>
      </w:r>
    </w:p>
    <w:p w14:paraId="0D37C22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F20B32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22. Điên cuồng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Trị các chứng điên cuổng, cười khóc bất</w:t>
      </w:r>
      <w:r w:rsidRPr="00DD56EE">
        <w:rPr>
          <w:lang w:val="pt-PT"/>
        </w:rPr>
        <w:br/>
        <w:t>thường, nói năng lảm nhảm tỉnh thần thác loạn: Sài hổ</w:t>
      </w:r>
      <w:r w:rsidRPr="00DD56EE">
        <w:rPr>
          <w:lang w:val="pt-PT"/>
        </w:rPr>
        <w:br/>
        <w:t>(tẩm nước mật heo - sao) 7 phân, Viễn chí nhục (7 phân -</w:t>
      </w:r>
      <w:r w:rsidRPr="00DD56EE">
        <w:rPr>
          <w:lang w:val="pt-PT"/>
        </w:rPr>
        <w:br/>
        <w:t>sao), Thạch quyết minh (1 lạng - giã nát), Trân châu (I</w:t>
      </w:r>
      <w:r w:rsidRPr="00DD56EE">
        <w:rPr>
          <w:lang w:val="pt-PT"/>
        </w:rPr>
        <w:br/>
        <w:t>lạng), Tử bối xi (7 đồng), Thiên trúc hoàng (2 đồng),</w:t>
      </w:r>
      <w:r w:rsidRPr="00DD56EE">
        <w:rPr>
          <w:lang w:val="pt-PT"/>
        </w:rPr>
        <w:br/>
        <w:t>Quảng ngọc kim (2 đồng), Thạch xương bồ (3 đồng), Câu</w:t>
      </w:r>
      <w:r w:rsidRPr="00DD56EE">
        <w:rPr>
          <w:lang w:val="pt-PT"/>
        </w:rPr>
        <w:br/>
        <w:t>đằng câu (bỏ vào sau - 3 đồng), Trần đam tỉnh (6 phân),</w:t>
      </w:r>
      <w:r w:rsidRPr="00DD56EE">
        <w:rPr>
          <w:lang w:val="pt-PT"/>
        </w:rPr>
        <w:br/>
        <w:t>Trúc lịch (nửa tách uống rượu) (nhỏ nước gừng sao lên 1</w:t>
      </w:r>
      <w:r w:rsidRPr="00DD56EE">
        <w:rPr>
          <w:lang w:val="pt-PT"/>
        </w:rPr>
        <w:br/>
        <w:t>chút). Sắc tất cả với nước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Minh phàn (3 lạng), Uất kim (7 lạng), Châu sa</w:t>
      </w:r>
      <w:r w:rsidRPr="00DD56EE">
        <w:rPr>
          <w:lang w:val="pt-PT"/>
        </w:rPr>
        <w:br/>
        <w:t>(3 đồng) cùng tán nhuyễn với nước bạc hà vê thành viên,</w:t>
      </w:r>
      <w:r w:rsidRPr="00DD56EE">
        <w:rPr>
          <w:lang w:val="pt-PT"/>
        </w:rPr>
        <w:br/>
        <w:t>Châu sa làm áo. Mỗi lần uống 5 — 7 phân.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Bạch phàn (phèn chua - 1 lạng rưỡi), Mật ong</w:t>
      </w:r>
      <w:r w:rsidRPr="00DD56EE">
        <w:rPr>
          <w:lang w:val="pt-PT"/>
        </w:rPr>
        <w:br/>
        <w:t>(2 lạng). Tán nhuyễn bạch phàn trộn với mật ong, đổ nước</w:t>
      </w:r>
      <w:r w:rsidRPr="00DD56EE">
        <w:rPr>
          <w:lang w:val="pt-PT"/>
        </w:rPr>
        <w:br/>
        <w:t>mát khuấy đều rồi uống hết 1 lần. Uống xong, người bệnh</w:t>
      </w:r>
      <w:r w:rsidRPr="00DD56EE">
        <w:rPr>
          <w:lang w:val="pt-PT"/>
        </w:rPr>
        <w:br/>
        <w:t>mửa ra đờm dãi hoặc nước xanh. Bốn giờ sau cho người</w:t>
      </w:r>
      <w:r w:rsidRPr="00DD56EE">
        <w:rPr>
          <w:lang w:val="pt-PT"/>
        </w:rPr>
        <w:br/>
        <w:t>bệnh ăn ít cháo. người bệnh nặng uống 2 lần là khỏi. Có</w:t>
      </w:r>
      <w:r w:rsidRPr="00DD56EE">
        <w:rPr>
          <w:lang w:val="pt-PT"/>
        </w:rPr>
        <w:br/>
        <w:t>thai kị uống thuốc này.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Ba tiêu căn (củ chuối), Long đảm thảo (mỗi</w:t>
      </w:r>
      <w:r w:rsidRPr="00DD56EE">
        <w:rPr>
          <w:lang w:val="pt-PT"/>
        </w:rPr>
        <w:br/>
        <w:t>thứ 2 lạng) sắc lên uống. Người can khí uất nghịch, chợt</w:t>
      </w:r>
      <w:r w:rsidRPr="00DD56EE">
        <w:rPr>
          <w:lang w:val="pt-PT"/>
        </w:rPr>
        <w:br/>
        <w:t>phát cuông, uống phương thuốc này rất hợp.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Trừ ma căn (củ gai) chẳng kể ít nhiều, rửa sạch</w:t>
      </w:r>
      <w:r w:rsidRPr="00DD56EE">
        <w:rPr>
          <w:lang w:val="pt-PT"/>
        </w:rPr>
        <w:br/>
        <w:t>sắc uống. Thuốc này khiến ói mửa ra hết đờm. Sắc uống</w:t>
      </w:r>
      <w:r w:rsidRPr="00DD56EE">
        <w:rPr>
          <w:lang w:val="pt-PT"/>
        </w:rPr>
        <w:br/>
        <w:t>không bằng giã vắt lấy nước uống thì tốt hơn.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Dùng 1 vị khô sâm, tán nhỏ nhào mật vê thành</w:t>
      </w:r>
      <w:r w:rsidRPr="00DD56EE">
        <w:rPr>
          <w:lang w:val="pt-PT"/>
        </w:rPr>
        <w:br/>
        <w:t>viên nặng 3 đồng. Mỗi lần uống 1 viên, ngày uống 2 lần.</w:t>
      </w:r>
      <w:r w:rsidRPr="00DD56EE">
        <w:rPr>
          <w:lang w:val="pt-PT"/>
        </w:rPr>
        <w:br/>
        <w:t>Uống luôn 10 viên.</w:t>
      </w:r>
    </w:p>
    <w:p w14:paraId="1486B11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7: Tán phục long can (đất lòng bếp) ra bột uống I</w:t>
      </w:r>
      <w:r w:rsidRPr="00DD56EE">
        <w:rPr>
          <w:lang w:val="pt-PT"/>
        </w:rPr>
        <w:br/>
        <w:t>muỗng với nước, 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Tán hột cải củ ra bột, hòa nước ấm uống, móc</w:t>
      </w:r>
      <w:r w:rsidRPr="00DD56EE">
        <w:rPr>
          <w:lang w:val="pt-PT"/>
        </w:rPr>
        <w:br/>
        <w:t>họng cho ói đờm dãi ra.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9: Tán nhuyễn 1 lạng uất kim, 3 lạng minh phần</w:t>
      </w:r>
      <w:r w:rsidRPr="00DD56EE">
        <w:rPr>
          <w:lang w:val="pt-PT"/>
        </w:rPr>
        <w:br/>
        <w:t>(phèn chua), lấy gạo nếp làm hổ bằng hạt ngô đồng</w:t>
      </w:r>
      <w:r w:rsidRPr="00DD56EE">
        <w:rPr>
          <w:lang w:val="pt-PT"/>
        </w:rPr>
        <w:br/>
        <w:t>(0,03g). mỗi lần uống 50 viên với nước chín.</w:t>
      </w:r>
      <w:r w:rsidRPr="00DD56EE">
        <w:rPr>
          <w:lang w:val="pt-PT"/>
        </w:rPr>
        <w:br/>
      </w:r>
      <w:r w:rsidRPr="00DD56EE">
        <w:rPr>
          <w:lang w:val="pt-PT"/>
        </w:rPr>
        <w:lastRenderedPageBreak/>
        <w:br/>
      </w:r>
    </w:p>
    <w:p w14:paraId="0E44C73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F9AD56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23. Ho hàn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1 miếng gừng lài lấy ngậm nuốt.</w:t>
      </w:r>
      <w:r w:rsidRPr="00DD56EE">
        <w:rPr>
          <w:lang w:val="pt-PT"/>
        </w:rPr>
        <w:br/>
      </w:r>
    </w:p>
    <w:p w14:paraId="71FAB7F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A71A62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24. Ho lâu không khỏi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Nửa vốc nước cốt gừng, I muỗng mật, sắc ấm,</w:t>
      </w:r>
      <w:r w:rsidRPr="00DD56EE">
        <w:rPr>
          <w:lang w:val="pt-PT"/>
        </w:rPr>
        <w:br/>
        <w:t>hớp uống từng ngụm. Uống 3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3 quả cật dê, 100 quả táo (táo tàu) ngâm</w:t>
      </w:r>
      <w:r w:rsidRPr="00DD56EE">
        <w:rPr>
          <w:lang w:val="pt-PT"/>
        </w:rPr>
        <w:br/>
        <w:t>với 5 chén rượu trong vòng 7 ngày thì dùng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Từ tô từ (hạt tía tô), bạch giới từ (hạt cải trắng),</w:t>
      </w:r>
      <w:r w:rsidRPr="00DD56EE">
        <w:rPr>
          <w:lang w:val="pt-PT"/>
        </w:rPr>
        <w:br/>
        <w:t>lá bạc tử (củ cải), mỗi thứ 3 đồng sắc với nước uống. Ho</w:t>
      </w:r>
      <w:r w:rsidRPr="00DD56EE">
        <w:rPr>
          <w:lang w:val="pt-PT"/>
        </w:rPr>
        <w:br/>
        <w:t>đờm lâu dùng thuốc này cũng công hiệu.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Lấy rau dển nấu hoặc nướng cho ăn nhiều</w:t>
      </w:r>
      <w:r w:rsidRPr="00DD56EE">
        <w:rPr>
          <w:lang w:val="pt-PT"/>
        </w:rPr>
        <w:br/>
        <w:t>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4FFEB0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8E8429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25. Trị phong hàn thấp tý, người bị thể nhược</w:t>
      </w:r>
      <w:r w:rsidRPr="00DD56EE">
        <w:rPr>
          <w:lang w:val="pt-PT"/>
        </w:rPr>
        <w:br/>
        <w:t>thận hư, đau các khớp, co duỗi khó khăn, cơ</w:t>
      </w:r>
      <w:r w:rsidRPr="00DD56EE">
        <w:rPr>
          <w:lang w:val="pt-PT"/>
        </w:rPr>
        <w:br/>
        <w:t>da tê dại, lưng gối yếu ớt, đi lại khó khăn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hổ cốt 100 g, hầu cốt 100 g, cẩu cốt 500 g, dương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cốt 500 g, ngưu cốt 500g, kê cốt 500 g, trư cốt 500 g, thịt</w:t>
      </w:r>
      <w:r w:rsidRPr="00DD56EE">
        <w:rPr>
          <w:lang w:val="pt-PT"/>
        </w:rPr>
        <w:br/>
        <w:t>lợn nạc 1 kg, gừng tươi 50 g, muối ăn vừa đủ. Đem rửa</w:t>
      </w:r>
    </w:p>
    <w:p w14:paraId="6150370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sạch các loại xương cho vào nể: nước sôi chẩn 5 phút vớt</w:t>
      </w:r>
      <w:r w:rsidRPr="00DD56EE">
        <w:rPr>
          <w:lang w:val="pt-PT"/>
        </w:rPr>
        <w:br/>
        <w:t>ra, bỏ nước máu. Rửa sạch thịt lợn, thái miếng vuông dài,</w:t>
      </w:r>
      <w:r w:rsidRPr="00DD56EE">
        <w:rPr>
          <w:lang w:val="pt-PT"/>
        </w:rPr>
        <w:br/>
        <w:t>gừng tươi rửa sạch đập dập. Bỏ các loại xương cùng thịt</w:t>
      </w:r>
      <w:r w:rsidRPr="00DD56EE">
        <w:rPr>
          <w:lang w:val="pt-PT"/>
        </w:rPr>
        <w:br/>
        <w:t>lợn, gừng tươi vào nổi, đổ nước đun sôi, nhỏ lửa hầm đến</w:t>
      </w:r>
      <w:r w:rsidRPr="00DD56EE">
        <w:rPr>
          <w:lang w:val="pt-PT"/>
        </w:rPr>
        <w:br/>
        <w:t>khi thịt lợn chín mềm thì thôi, cho muối là được. Làm thức</w:t>
      </w:r>
      <w:r w:rsidRPr="00DD56EE">
        <w:rPr>
          <w:lang w:val="pt-PT"/>
        </w:rPr>
        <w:br/>
        <w:t>ăn các bữa, 2 - 3 ngày 1 lần. Có tác dụng khu phong trừ</w:t>
      </w:r>
      <w:r w:rsidRPr="00DD56EE">
        <w:rPr>
          <w:lang w:val="pt-PT"/>
        </w:rPr>
        <w:br/>
        <w:t>thấp, cường gân tráng cốt, tư bổ gan thận.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Chú ý: Âm hư, thấp nhiệt cấm dùng.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D5D12D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6A98F0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26. Trị bệnh phong thấp tô liệt hoặc chỉ thể</w:t>
      </w:r>
      <w:r w:rsidRPr="00DD56EE">
        <w:rPr>
          <w:lang w:val="pt-PT"/>
        </w:rPr>
        <w:br/>
        <w:t>cà nhắc, thọt bất dụng, các khớp đau và các</w:t>
      </w:r>
      <w:r w:rsidRPr="00DD56EE">
        <w:rPr>
          <w:lang w:val="pt-PT"/>
        </w:rPr>
        <w:br/>
        <w:t>bệnh lở, tràng nhạc, nấm.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Ngâm rượu bạch hoa xà: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bạch hoa xà 1 con, gạo nếp 1 kg, men rượu vừa đủ.</w:t>
      </w:r>
      <w:r w:rsidRPr="00DD56EE">
        <w:rPr>
          <w:lang w:val="pt-PT"/>
        </w:rPr>
        <w:br/>
        <w:t>Dùng rượu rửa sạch rắn, bỏ da, xương, lấy thịt, cho vào túi</w:t>
      </w:r>
      <w:r w:rsidRPr="00DD56EE">
        <w:rPr>
          <w:lang w:val="pt-PT"/>
        </w:rPr>
        <w:br/>
        <w:t>vải đợi dùng. Đãi gạo đô thành xôi (cơm nếp). Rắc men</w:t>
      </w:r>
      <w:r w:rsidRPr="00DD56EE">
        <w:rPr>
          <w:lang w:val="pt-PT"/>
        </w:rPr>
        <w:br/>
        <w:t>rượu vào dưới ang, để túi thịt rắn lên trên, đổ cơm nếp lên</w:t>
      </w:r>
      <w:r w:rsidRPr="00DD56EE">
        <w:rPr>
          <w:lang w:val="pt-PT"/>
        </w:rPr>
        <w:br/>
        <w:t>trên thịt rắn, lấy vải bịt miệng ang lại, mùa đông 7 ngày</w:t>
      </w:r>
      <w:r w:rsidRPr="00DD56EE">
        <w:rPr>
          <w:lang w:val="pt-PT"/>
        </w:rPr>
        <w:br/>
        <w:t>lấy được rượu, đem túi thịt rắn phơi khô, nghiền thành bột,</w:t>
      </w:r>
      <w:r w:rsidRPr="00DD56EE">
        <w:rPr>
          <w:lang w:val="pt-PT"/>
        </w:rPr>
        <w:br/>
        <w:t>chia 5 phần bột, bỏ vào túi. Ngày dùng 1 - 2 lần, mỗi lần</w:t>
      </w:r>
      <w:r w:rsidRPr="00DD56EE">
        <w:rPr>
          <w:lang w:val="pt-PT"/>
        </w:rPr>
        <w:br/>
        <w:t>10 — 30cc uống với một phần bột. Có tác dụng khu phong</w:t>
      </w:r>
      <w:r w:rsidRPr="00DD56EE">
        <w:rPr>
          <w:lang w:val="pt-PT"/>
        </w:rPr>
        <w:br/>
        <w:t>trừ thấp, thông tý chỉ thống.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1E0410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32C7D3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27. Khử đờm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Xôột bạc hà luyện mật làm thành viên bằng quả</w:t>
      </w:r>
      <w:r w:rsidRPr="00DD56EE">
        <w:rPr>
          <w:lang w:val="pt-PT"/>
        </w:rPr>
        <w:br/>
        <w:t>sung, mỗi lần ngậm vài viên với đường.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Nửa lạng trần bì (vỏ quít) sao sơ, tán nhỏ nấu</w:t>
      </w:r>
      <w:r w:rsidRPr="00DD56EE">
        <w:rPr>
          <w:lang w:val="pt-PT"/>
        </w:rPr>
        <w:br/>
        <w:t>nước uống thay trà, hớp từng hớp nhỏ.</w:t>
      </w:r>
    </w:p>
    <w:p w14:paraId="6CCBA91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3: Đốt 1 quả xơ mướp, tán nhuyễn nhào với thịt</w:t>
      </w:r>
      <w:r w:rsidRPr="00DD56EE">
        <w:rPr>
          <w:lang w:val="pt-PT"/>
        </w:rPr>
        <w:br/>
        <w:t>táo tâu, vê thành viên như viên bi. Mỗi lần uống 1 viên</w:t>
      </w:r>
      <w:r w:rsidRPr="00DD56EE">
        <w:rPr>
          <w:lang w:val="pt-PT"/>
        </w:rPr>
        <w:br/>
        <w:t>với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Vỏ trứng gà mới, để trên miếng ngói sấy khô.</w:t>
      </w:r>
      <w:r w:rsidRPr="00DD56EE">
        <w:rPr>
          <w:lang w:val="pt-PT"/>
        </w:rPr>
        <w:br/>
        <w:t>Xắt quả phật thủ tươi từng miếng, pha như pha trà uống với</w:t>
      </w:r>
      <w:r w:rsidRPr="00DD56EE">
        <w:rPr>
          <w:lang w:val="pt-PT"/>
        </w:rPr>
        <w:br/>
        <w:t>bột vỏ trứng, uống cùng lắm 2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C231E4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A4DE09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28. Đờm suyễn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Một lạng cát cánh, nửa chén nước tiểu trẻ con, sắc còn</w:t>
      </w:r>
      <w:r w:rsidRPr="00DD56EE">
        <w:rPr>
          <w:lang w:val="pt-PT"/>
        </w:rPr>
        <w:br/>
        <w:t>4 chén con lọc bỏ bã, uống ấm.</w:t>
      </w:r>
      <w:r w:rsidRPr="00DD56EE">
        <w:rPr>
          <w:lang w:val="pt-PT"/>
        </w:rPr>
        <w:br/>
      </w:r>
    </w:p>
    <w:p w14:paraId="28AEB7C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1CE52B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29. Đờm lẫn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1 con gà nhỏ khoảng nửa cân trở lên vặt lông mổ</w:t>
      </w:r>
      <w:r w:rsidRPr="00DD56EE">
        <w:rPr>
          <w:lang w:val="pt-PT"/>
        </w:rPr>
        <w:br/>
        <w:t>bỏ ruột, thêm 2 đồng cân mạch đông, 1 chung nước đái trẻ</w:t>
      </w:r>
      <w:r w:rsidRPr="00DD56EE">
        <w:rPr>
          <w:lang w:val="pt-PT"/>
        </w:rPr>
        <w:br/>
        <w:t>con. đổ nước sông nấu nhừ trong nồi đất. Uống lúc khuya</w:t>
      </w:r>
      <w:r w:rsidRPr="00DD56EE">
        <w:rPr>
          <w:lang w:val="pt-PT"/>
        </w:rPr>
        <w:br/>
        <w:t>và rạng sáng. Ăn liền 2 — 3 con không gián đoạn sẽ giảm</w:t>
      </w:r>
      <w:r w:rsidRPr="00DD56EE">
        <w:rPr>
          <w:lang w:val="pt-PT"/>
        </w:rPr>
        <w:br/>
        <w:t>rồi khỏi. Nếu không có gà con, dùng gà mái tơ chưa đẻ</w:t>
      </w:r>
      <w:r w:rsidRPr="00DD56EE">
        <w:rPr>
          <w:lang w:val="pt-PT"/>
        </w:rPr>
        <w:br/>
        <w:t>cũng được. Ky dùng gà trống.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3474FF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1D417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30. Thở suyễn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Sao la bặc tử, tán nhỏ luyện mật vê thành viên</w:t>
      </w:r>
      <w:r w:rsidRPr="00DD56EE">
        <w:rPr>
          <w:lang w:val="pt-PT"/>
        </w:rPr>
        <w:br/>
        <w:t>bằng hạt ngô mỗi lần uống 50 viên bằng nước chín.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5 lạng nước gừng tươi, 4 lạng đường cất</w:t>
      </w:r>
      <w:r w:rsidRPr="00DD56EE">
        <w:rPr>
          <w:lang w:val="pt-PT"/>
        </w:rPr>
        <w:br/>
        <w:t>đen, sắc với nước, sôi 20 phút, mỗi giờ uống nửa muỗng,</w:t>
      </w:r>
      <w:r w:rsidRPr="00DD56EE">
        <w:rPr>
          <w:lang w:val="pt-PT"/>
        </w:rPr>
        <w:br/>
        <w:t>nuốt từng chút.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0941A0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CB6449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31. Hen suyễn</w:t>
      </w:r>
      <w:r w:rsidRPr="00DD56EE">
        <w:rPr>
          <w:lang w:val="pt-PT"/>
        </w:rPr>
        <w:br/>
        <w:t>- Hàng ngày lúc sáng sớm uống nước đậu phụ đến khi</w:t>
      </w:r>
      <w:r w:rsidRPr="00DD56EE">
        <w:rPr>
          <w:lang w:val="pt-PT"/>
        </w:rPr>
        <w:br/>
        <w:t>khỏi mới thôi.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Sắc 1 vốc hạt cải củ với nước mà uống.</w:t>
      </w:r>
    </w:p>
    <w:p w14:paraId="76AEB449" w14:textId="0D064CB6" w:rsidR="005A0B5A" w:rsidRPr="00DD56EE" w:rsidRDefault="005A0B5A">
      <w:pPr>
        <w:rPr>
          <w:lang w:val="pt-PT"/>
        </w:rPr>
      </w:pPr>
    </w:p>
    <w:p w14:paraId="27474B2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51A1F8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1. Tuổi già ho, viêm: Thang tam tử dưỡng thân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Tô tử đã sao, củ cải đã sao, bạch giới đã sao.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mỗi vị đều nghiền nát, rồi gộp lại. Lấy 1 vị làm</w:t>
      </w:r>
      <w:r w:rsidRPr="00DD56EE">
        <w:rPr>
          <w:lang w:val="pt-PT"/>
        </w:rPr>
        <w:br/>
        <w:t>chủ, 2 vị kia là phụ. Vị chủ lấy 2, 5 tiền, vị phụ lấy 2, 5</w:t>
      </w:r>
      <w:r w:rsidRPr="00DD56EE">
        <w:rPr>
          <w:lang w:val="pt-PT"/>
        </w:rPr>
        <w:br/>
        <w:t>tiền. Mỗi khi uống lấy 1 tiền, đun nước sôi uống lót dạ.</w:t>
      </w:r>
      <w:r w:rsidRPr="00DD56EE">
        <w:rPr>
          <w:lang w:val="pt-PT"/>
        </w:rPr>
        <w:br/>
        <w:t>Nếu khí thịnh lấy tô tử làm vị chủ. Viêm thịnh thì lấy giới</w:t>
      </w:r>
      <w:r w:rsidRPr="00DD56EE">
        <w:rPr>
          <w:lang w:val="pt-PT"/>
        </w:rPr>
        <w:br/>
        <w:t>tử (hạt cải) làm vị chủ.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Tác dụng: Ăn vào bí đây, dùng củ cải làm vị chủ.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63794F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D5BBB4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2. Lao lực mà ho: Thang gia vị tử uyển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Người bệnh sợ lạnh, phát nóng, mặt mũi khô, miệng</w:t>
      </w:r>
      <w:r w:rsidRPr="00DD56EE">
        <w:rPr>
          <w:lang w:val="pt-PT"/>
        </w:rPr>
        <w:br/>
        <w:t>khô lông rao ráp, ho thở gấp, có khi khạc ra đờm trắng</w:t>
      </w:r>
      <w:r w:rsidRPr="00DD56EE">
        <w:rPr>
          <w:lang w:val="pt-PT"/>
        </w:rPr>
        <w:br/>
        <w:t>hoặc có tia máu đỏ. Bệnh này ở phế. Nên uống thang</w:t>
      </w:r>
      <w:r w:rsidRPr="00DD56EE">
        <w:rPr>
          <w:lang w:val="pt-PT"/>
        </w:rPr>
        <w:br/>
        <w:t>thuốc này.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Thiên đông, mạch đông, nhân sâm mỗi thứ 3 phân,</w:t>
      </w:r>
      <w:r w:rsidRPr="00DD56EE">
        <w:rPr>
          <w:lang w:val="pt-PT"/>
        </w:rPr>
        <w:br/>
        <w:t>tử uyển 2 phân, tri mẫu 7 phân, xuyên bối 5 phân, cát cánh</w:t>
      </w:r>
      <w:r w:rsidRPr="00DD56EE">
        <w:rPr>
          <w:lang w:val="pt-PT"/>
        </w:rPr>
        <w:br/>
        <w:t>3 phân, cam thảo 3 phân, ngũ vị 9 phân, bạch phục linh 5</w:t>
      </w:r>
      <w:r w:rsidRPr="00DD56EE">
        <w:rPr>
          <w:lang w:val="pt-PT"/>
        </w:rPr>
        <w:br/>
      </w:r>
      <w:r w:rsidRPr="00DD56EE">
        <w:rPr>
          <w:lang w:val="pt-PT"/>
        </w:rPr>
        <w:br/>
        <w:t>phân, a giao đã sao 5 phân, thiên đông bỏ tâm, mạch đông</w:t>
      </w:r>
      <w:r w:rsidRPr="00DD56EE">
        <w:rPr>
          <w:lang w:val="pt-PT"/>
        </w:rPr>
        <w:br/>
        <w:t>bỏ tâm mỗi thứ 8 phân.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nước 1 bát, đun còn 8 phân, uống khi sáp: đi ngủ.</w:t>
      </w:r>
      <w:r w:rsidRPr="00DD56EE">
        <w:rPr>
          <w:lang w:val="pt-PT"/>
        </w:rPr>
        <w:br/>
      </w:r>
    </w:p>
    <w:p w14:paraId="632D49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B67776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3. Trị bệnh ho tuổi già vào thu: Bảo cứu đan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Tắc kè 1 con (bệnh ở đàn ông, bắt con đực dùng</w:t>
      </w:r>
      <w:r w:rsidRPr="00DD56EE">
        <w:rPr>
          <w:lang w:val="pt-PT"/>
        </w:rPr>
        <w:br/>
        <w:t>phần trước lưng, bệnh ở đàn bà bắt con cái dùng phân sau</w:t>
      </w:r>
    </w:p>
    <w:p w14:paraId="2B5C6DD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lưng), địa hoàng khô 1 phân, ngũ vị tử 1 phân, hạnh nhân I</w:t>
      </w:r>
      <w:r w:rsidRPr="00DD56EE">
        <w:rPr>
          <w:lang w:val="pt-PT"/>
        </w:rPr>
        <w:br/>
        <w:t>phân bỏ vỏ nhọn, ngâm nước giải trẻ em l giờ, hòa mật</w:t>
      </w:r>
      <w:r w:rsidRPr="00DD56EE">
        <w:rPr>
          <w:lang w:val="pt-PT"/>
        </w:rPr>
        <w:br/>
        <w:t>sao vàng, bán hạ 1 phân (nấu nước tương 3 - 7 lần), đỉnh</w:t>
      </w:r>
      <w:r w:rsidRPr="00DD56EE">
        <w:rPr>
          <w:lang w:val="pt-PT"/>
        </w:rPr>
        <w:br/>
        <w:t>hương 1 chút. Nhai bên phải cho nhỏ, luyện với mật, viên nhỏ.</w:t>
      </w:r>
      <w:r w:rsidRPr="00DD56EE">
        <w:rPr>
          <w:lang w:val="pt-PT"/>
        </w:rPr>
        <w:br/>
        <w:t>Mỗi ngày trước ki ăn uống 5 viên bằng nước gừng.</w:t>
      </w:r>
      <w:r w:rsidRPr="00DD56EE">
        <w:rPr>
          <w:lang w:val="pt-PT"/>
        </w:rPr>
        <w:br/>
      </w:r>
    </w:p>
    <w:p w14:paraId="13EF305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A1D716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4. Trị ho ra mát: Đại a giao hoàn</w:t>
      </w:r>
      <w:r w:rsidRPr="00DD56EE">
        <w:rPr>
          <w:lang w:val="pt-PT"/>
        </w:rPr>
        <w:br/>
        <w:t>Lấy Bột tắc kè, a giao sao thành hạt, sinh địa, thiên</w:t>
      </w:r>
      <w:r w:rsidRPr="00DD56EE">
        <w:rPr>
          <w:lang w:val="pt-PT"/>
        </w:rPr>
        <w:br/>
        <w:t>đông bỏ tâm, bạch phục lịch, ngũ vi tử, sơn dược mỗi thứ 1</w:t>
      </w:r>
      <w:r w:rsidRPr="00DD56EE">
        <w:rPr>
          <w:lang w:val="pt-PT"/>
        </w:rPr>
        <w:br/>
        <w:t>lạng; bối mẫu, tri mẫu, khoản đông hoa, cát cánh, tang</w:t>
      </w:r>
      <w:r w:rsidRPr="00DD56EE">
        <w:rPr>
          <w:lang w:val="pt-PT"/>
        </w:rPr>
        <w:br/>
        <w:t>bạch bì (chế bằng mật), hạnh nhân sao, nhân sâm, cam</w:t>
      </w:r>
      <w:r w:rsidRPr="00DD56EE">
        <w:rPr>
          <w:lang w:val="pt-PT"/>
        </w:rPr>
        <w:br/>
        <w:t>thảo mỗi thứ 2, 5 tiển. Làm nhuyễn, luyện với mật viên</w:t>
      </w:r>
      <w:r w:rsidRPr="00DD56EE">
        <w:rPr>
          <w:lang w:val="pt-PT"/>
        </w:rPr>
        <w:br/>
        <w:t>thành viên lớn. Mỗi lần uống 1 viên bằng nước bạc hà.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693B44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B774B4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5. Tỳ hư sinh ho: Chỉ thực hóa viêm hoàn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Bạch truật 2 lạng; chỉ thực sao lên 2 lạng; trần bì 7,</w:t>
      </w:r>
      <w:r w:rsidRPr="00DD56EE">
        <w:rPr>
          <w:lang w:val="pt-PT"/>
        </w:rPr>
        <w:br/>
        <w:t>5 tiền; thần khúc đã sao 1 lạng; bán hạ khúc 1 lạng; hương</w:t>
      </w:r>
      <w:r w:rsidRPr="00DD56EE">
        <w:rPr>
          <w:lang w:val="pt-PT"/>
        </w:rPr>
        <w:br/>
        <w:t>phụ tử ngâm nước gạo 1, 5 lạng. Đem làm vụn, lá sen bao</w:t>
      </w:r>
      <w:r w:rsidRPr="00DD56EE">
        <w:rPr>
          <w:lang w:val="pt-PT"/>
        </w:rPr>
        <w:br/>
        <w:t>gao nấu cơm viên thành viên nhỏ. Mỗi lần uống 50 viên</w:t>
      </w:r>
      <w:r w:rsidRPr="00DD56EE">
        <w:rPr>
          <w:lang w:val="pt-PT"/>
        </w:rPr>
        <w:br/>
        <w:t>bằng nước gừng nhạt.</w:t>
      </w:r>
      <w:r w:rsidRPr="00DD56EE">
        <w:rPr>
          <w:lang w:val="pt-PT"/>
        </w:rPr>
        <w:br/>
      </w:r>
    </w:p>
    <w:p w14:paraId="0A8EB91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05F248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6. Ho lâu không đổ: Thất tỉnh tán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Vỏ trắng rễ cây dâu, khoản đông hoa, tử uyển, đại</w:t>
      </w:r>
      <w:r w:rsidRPr="00DD56EE">
        <w:rPr>
          <w:lang w:val="pt-PT"/>
        </w:rPr>
        <w:br/>
        <w:t>kỳ thạch, tế tân, phục long vu mỗi thứ 1 lạng. Đem nghiển</w:t>
      </w:r>
      <w:r w:rsidRPr="00DD56EE">
        <w:rPr>
          <w:lang w:val="pt-PT"/>
        </w:rPr>
        <w:br/>
        <w:t>ra, trộn lẫn, hút thuốc qua ống trúc, trước khi ăn, ngày 3</w:t>
      </w:r>
      <w:r w:rsidRPr="00DD56EE">
        <w:rPr>
          <w:lang w:val="pt-PT"/>
        </w:rPr>
        <w:br/>
        <w:t>lần, uống 4 ngày.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D086CC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7433C6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7. Phế nuy (phổi héo):</w:t>
      </w:r>
      <w:r w:rsidRPr="00DD56EE">
        <w:rPr>
          <w:lang w:val="pt-PT"/>
        </w:rPr>
        <w:br/>
      </w:r>
      <w:r w:rsidRPr="00DD56EE">
        <w:rPr>
          <w:lang w:val="pt-PT"/>
        </w:rPr>
        <w:br/>
        <w:t>Ăn quả lê tươi, sẽ khỏi.</w:t>
      </w:r>
    </w:p>
    <w:p w14:paraId="797046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3573B1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8. Phế ung (sưng phổi mủ)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Bị phế ung, ho ra đờm tanh thối. Dùng rễ cây</w:t>
      </w:r>
      <w:r w:rsidRPr="00DD56EE">
        <w:rPr>
          <w:lang w:val="pt-PT"/>
        </w:rPr>
        <w:br/>
        <w:t>bổ để rửa sạch, giã nát, vắt lấy nước khoảng 2 lạng, hâm</w:t>
      </w:r>
      <w:r w:rsidRPr="00DD56EE">
        <w:rPr>
          <w:lang w:val="pt-PT"/>
        </w:rPr>
        <w:br/>
        <w:t>uống chừng 5 — 6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Phế ung phát sốt ho, đờm hôi thối, ngực sườn</w:t>
      </w:r>
      <w:r w:rsidRPr="00DD56EE">
        <w:rPr>
          <w:lang w:val="pt-PT"/>
        </w:rPr>
        <w:br/>
        <w:t>ngầm ngâm đau nhói. Thường xuyên uống nước dưa cải</w:t>
      </w:r>
      <w:r w:rsidRPr="00DD56EE">
        <w:rPr>
          <w:lang w:val="pt-PT"/>
        </w:rPr>
        <w:br/>
        <w:t>muối với I chút nước chín,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481FD2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9DA86C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9. Lao phổi: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Bóc vỏ hơn 10 tép tỏi một, bỏ vào đâu con</w:t>
      </w:r>
      <w:r w:rsidRPr="00DD56EE">
        <w:rPr>
          <w:lang w:val="pt-PT"/>
        </w:rPr>
        <w:br/>
        <w:t>lươn, mỗi đầu bỏ 4 tép, chưng chín lên mà ăn, lúc tỏi nóng</w:t>
      </w:r>
      <w:r w:rsidRPr="00DD56EE">
        <w:rPr>
          <w:lang w:val="pt-PT"/>
        </w:rPr>
        <w:br/>
        <w:t>sẽ biến cay thành ngọt.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Cũng dùng tỏi nhưng nấu chín với nước, uống</w:t>
      </w:r>
      <w:r w:rsidRPr="00DD56EE">
        <w:rPr>
          <w:lang w:val="pt-PT"/>
        </w:rPr>
        <w:br/>
        <w:t>nước, ăn tỏi. Lúc nấu, ngửi hơi nước bốc lên.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Tỏi bỏ vỏ, xắc vụn, trộn dầu mè. Cơm xong ăn</w:t>
      </w:r>
      <w:r w:rsidRPr="00DD56EE">
        <w:rPr>
          <w:lang w:val="pt-PT"/>
        </w:rPr>
        <w:br/>
        <w:t>sống, trị được lao phổi. Mỗi lần dùng 5 đồng, nửa tháng</w:t>
      </w:r>
      <w:r w:rsidRPr="00DD56EE">
        <w:rPr>
          <w:lang w:val="pt-PT"/>
        </w:rPr>
        <w:br/>
        <w:t>kiến hiệu.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Rau sam tươi, chẳng kể nhiều ít, mỗi ngày</w:t>
      </w:r>
      <w:r w:rsidRPr="00DD56EE">
        <w:rPr>
          <w:lang w:val="pt-PT"/>
        </w:rPr>
        <w:br/>
        <w:t>uống 2 lần, không được giãn đoạn. Trong 7 ngày tạm thấy</w:t>
      </w:r>
      <w:r w:rsidRPr="00DD56EE">
        <w:rPr>
          <w:lang w:val="pt-PT"/>
        </w:rPr>
        <w:br/>
        <w:t>công hiệu. Khoảng 4 tuần lễ thì khỏi. Tiệm thuốc có bán</w:t>
      </w:r>
      <w:r w:rsidRPr="00DD56EE">
        <w:rPr>
          <w:lang w:val="pt-PT"/>
        </w:rPr>
        <w:br/>
        <w:t>nhưng không có thứ tươi, phần nhiều là phơi khô sắc</w:t>
      </w:r>
      <w:r w:rsidRPr="00DD56EE">
        <w:rPr>
          <w:lang w:val="pt-PT"/>
        </w:rPr>
        <w:br/>
        <w:t>uống cũng hay.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F72766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535715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10. Tức ngực uất kết:</w:t>
      </w:r>
      <w:r w:rsidRPr="00DD56EE">
        <w:rPr>
          <w:lang w:val="pt-PT"/>
        </w:rPr>
        <w:br/>
      </w:r>
      <w:r w:rsidRPr="00DD56EE">
        <w:rPr>
          <w:lang w:val="pt-PT"/>
        </w:rPr>
        <w:br/>
        <w:t>Giã nát tỏi đắp lên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Hễ tim, ngực, sườn bị tà khi uất kết, trương cứng đau</w:t>
      </w:r>
      <w:r w:rsidRPr="00DD56EE">
        <w:rPr>
          <w:lang w:val="pt-PT"/>
        </w:rPr>
        <w:br/>
        <w:t>nhức. Giã 1 cân gừng tươi (sinh khương) vắt lấy nước cốt,</w:t>
      </w:r>
      <w:r w:rsidRPr="00DD56EE">
        <w:rPr>
          <w:lang w:val="pt-PT"/>
        </w:rPr>
        <w:br/>
        <w:t>nhỏ lửa nấu cho thấm rồi bọc vào vuông lụa, chườm từ từ</w:t>
      </w:r>
    </w:p>
    <w:p w14:paraId="0E4AC0C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` vào chỗ đau nguội lại thấm nước gừng sao lên, chườm nữa.</w:t>
      </w:r>
      <w:r w:rsidRPr="00DD56EE">
        <w:rPr>
          <w:lang w:val="pt-PT"/>
        </w:rPr>
        <w:br/>
        <w:t>hồi lâu sẽ cảm thấy khoan khoái.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4D12F8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81A686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11. Thổ huyết</w:t>
      </w:r>
      <w:r w:rsidRPr="00DD56EE">
        <w:rPr>
          <w:lang w:val="pt-PT"/>
        </w:rPr>
        <w:br/>
        <w:t>Cách 1: Cho uống huyết heo tươi sẽ khỏi hẳn.</w:t>
      </w:r>
      <w:r w:rsidRPr="00DD56EE">
        <w:rPr>
          <w:lang w:val="pt-PT"/>
        </w:rPr>
        <w:br/>
        <w:t>Cách 2: Pha muối ăn vào nước cốt củ cải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Tóc rửa sạch hết dầu, đốt tổn tỉnh thêm 1 chút</w:t>
      </w:r>
      <w:r w:rsidRPr="00DD56EE">
        <w:rPr>
          <w:lang w:val="pt-PT"/>
        </w:rPr>
        <w:br/>
        <w:t>giấm cho uống với nước chín.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Giã nát quả cây bách táng vắt lấy nước cốt</w:t>
      </w:r>
      <w:r w:rsidRPr="00DD56EE">
        <w:rPr>
          <w:lang w:val="pt-PT"/>
        </w:rPr>
        <w:br/>
        <w:t>uống là ngừng thổ huyết. Nên hái quả tươi, vỏ còn sắc</w:t>
      </w:r>
      <w:r w:rsidRPr="00DD56EE">
        <w:rPr>
          <w:lang w:val="pt-PT"/>
        </w:rPr>
        <w:br/>
        <w:t>xanh, vị chát mới có tính chu liễm, chứ không phải bách tử</w:t>
      </w:r>
      <w:r w:rsidRPr="00DD56EE">
        <w:rPr>
          <w:lang w:val="pt-PT"/>
        </w:rPr>
        <w:br/>
        <w:t>nhân, bán ở tiệm thuốc.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Sắc 1 nắm rễ tranh uống là khỏi hoặc rửa sạch</w:t>
      </w:r>
      <w:r w:rsidRPr="00DD56EE">
        <w:rPr>
          <w:lang w:val="pt-PT"/>
        </w:rPr>
        <w:br/>
        <w:t>giã lấy nước cốt uống hằng ngày cũng được.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Cạo nhọ nổi, sao tán nhuyễn, uống 2 đồng cân</w:t>
      </w:r>
      <w:r w:rsidRPr="00DD56EE">
        <w:rPr>
          <w:lang w:val="pt-PT"/>
        </w:rPr>
        <w:br/>
        <w:t>với nước giếng, uống liển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Nhai 1 đồng cân tam thất, rồi hớp nước cháo nuốt.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Ngâm hoa mào gà trắng vào giấm, chưng 7 lần</w:t>
      </w:r>
      <w:r w:rsidRPr="00DD56EE">
        <w:rPr>
          <w:lang w:val="pt-PT"/>
        </w:rPr>
        <w:br/>
        <w:t>rồi tán nhỏ. Mỗi lần uống 2 đồng với rượu hâm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9: Sấy lá dâu cuối mùa, tán nhỏ, uống 3 tiền với</w:t>
      </w:r>
      <w:r w:rsidRPr="00DD56EE">
        <w:rPr>
          <w:lang w:val="pt-PT"/>
        </w:rPr>
        <w:br/>
        <w:t>nước trà.</w:t>
      </w:r>
      <w:r w:rsidRPr="00DD56EE">
        <w:rPr>
          <w:lang w:val="pt-PT"/>
        </w:rPr>
        <w:br/>
      </w:r>
    </w:p>
    <w:p w14:paraId="3824F1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C523F9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12. Thổ huyết, đổ máu mũi, khạc ra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 chứng phát sốt, miệng khát, máu sôi cuộn trào ra:</w:t>
      </w:r>
      <w:r w:rsidRPr="00DD56EE">
        <w:rPr>
          <w:lang w:val="pt-PT"/>
        </w:rPr>
        <w:br/>
        <w:t>ngó sen tươi giá lấy ... 2 ly uống sẽ thu liễm, câm máu,</w:t>
      </w:r>
      <w:r w:rsidRPr="00DD56EE">
        <w:rPr>
          <w:lang w:val="pt-PT"/>
        </w:rPr>
        <w:br/>
        <w:t>làm mất máu, hóa ứ thanh lương giải nhiệt và có công hiệu</w:t>
      </w:r>
      <w:r w:rsidRPr="00DD56EE">
        <w:rPr>
          <w:lang w:val="pt-PT"/>
        </w:rPr>
        <w:br/>
        <w:t>làm giảm huyết áp.</w:t>
      </w:r>
    </w:p>
    <w:p w14:paraId="7A5DD6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CF8D0E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13. Ho ra máu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Mới đầu khạc ra đờm đỏ, kế đến thổ huyết. Dùng đủ</w:t>
      </w:r>
      <w:r w:rsidRPr="00DD56EE">
        <w:rPr>
          <w:lang w:val="pt-PT"/>
        </w:rPr>
        <w:br/>
        <w:t>thứ thuốc không khỏi, thì dùng phương thuốc sau: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Bỏ 2, 3 quả trứng gà còn mới vào nước sôi luộc chín</w:t>
      </w:r>
      <w:r w:rsidRPr="00DD56EE">
        <w:rPr>
          <w:lang w:val="pt-PT"/>
        </w:rPr>
        <w:br/>
        <w:t>nửa chừng (la cót). Bóc vỏ, cho 1 chút muối vào, lấy đũa</w:t>
      </w:r>
      <w:r w:rsidRPr="00DD56EE">
        <w:rPr>
          <w:lang w:val="pt-PT"/>
        </w:rPr>
        <w:br/>
        <w:t>khuấy rồi húp ăn từ từ. Mỗi ngày ăn 3 quả thay cho bữa</w:t>
      </w:r>
      <w:r w:rsidRPr="00DD56EE">
        <w:rPr>
          <w:lang w:val="pt-PT"/>
        </w:rPr>
        <w:br/>
        <w:t>điểm tâm. Chỉ trong 10 ngày sẽ khỏi bệnh, ăn liên tục</w:t>
      </w:r>
      <w:r w:rsidRPr="00DD56EE">
        <w:rPr>
          <w:lang w:val="pt-PT"/>
        </w:rPr>
        <w:br/>
        <w:t>trong 1 năm, sắc mặt sẽ hồng nhuận, mập mạp hẳn lên.</w:t>
      </w:r>
      <w:r w:rsidRPr="00DD56EE">
        <w:rPr>
          <w:lang w:val="pt-PT"/>
        </w:rPr>
        <w:br/>
      </w:r>
    </w:p>
    <w:p w14:paraId="7073AAC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06C55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14. Não sung huyết</w:t>
      </w:r>
      <w:r w:rsidRPr="00DD56EE">
        <w:rPr>
          <w:lang w:val="pt-PT"/>
        </w:rPr>
        <w:br/>
      </w:r>
      <w:r w:rsidRPr="00DD56EE">
        <w:rPr>
          <w:lang w:val="pt-PT"/>
        </w:rPr>
        <w:br/>
        <w:t>Rỉ sắt (2 lạng), sinh đại hoàng, xích thạch chỉ, đại giả</w:t>
      </w:r>
      <w:r w:rsidRPr="00DD56EE">
        <w:rPr>
          <w:lang w:val="pt-PT"/>
        </w:rPr>
        <w:br/>
        <w:t>thạch, linh tử thạch. Hoa nhụy thạch, hoạt thạch, quy bản,</w:t>
      </w:r>
      <w:r w:rsidRPr="00DD56EE">
        <w:rPr>
          <w:lang w:val="pt-PT"/>
        </w:rPr>
        <w:br/>
        <w:t>long xỉ, mẫu lệ (mỗi thứ 1 lạng), trúc lịch (2 lạng). Rỉ sắt</w:t>
      </w:r>
      <w:r w:rsidRPr="00DD56EE">
        <w:rPr>
          <w:lang w:val="pt-PT"/>
        </w:rPr>
        <w:br/>
        <w:t>tán nhỏ với đại hoàng, còn các vị khác phân nửa tán, phân</w:t>
      </w:r>
      <w:r w:rsidRPr="00DD56EE">
        <w:rPr>
          <w:lang w:val="pt-PT"/>
        </w:rPr>
        <w:br/>
        <w:t>nửa sắc lên rồi trộn với nước trúc lịch về với bột thuộc</w:t>
      </w:r>
      <w:r w:rsidRPr="00DD56EE">
        <w:rPr>
          <w:lang w:val="pt-PT"/>
        </w:rPr>
        <w:br/>
        <w:t>thành viên cỡ hạt ngô, mỗi lần uống l lạng.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724D03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A54F55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15. Hoại huyết</w:t>
      </w:r>
      <w:r w:rsidRPr="00DD56EE">
        <w:rPr>
          <w:lang w:val="pt-PT"/>
        </w:rPr>
        <w:br/>
      </w:r>
      <w:r w:rsidRPr="00DD56EE">
        <w:rPr>
          <w:lang w:val="pt-PT"/>
        </w:rPr>
        <w:br/>
        <w:t>Nước quả lê, nước cốt củ năn, nước cốt cây lau tươi,</w:t>
      </w:r>
      <w:r w:rsidRPr="00DD56EE">
        <w:rPr>
          <w:lang w:val="pt-PT"/>
        </w:rPr>
        <w:br/>
        <w:t>nước cốt mạch đông, nước cốt ngó sen, hòa chung sẽ</w:t>
      </w:r>
      <w:r w:rsidRPr="00DD56EE">
        <w:rPr>
          <w:lang w:val="pt-PT"/>
        </w:rPr>
        <w:br/>
        <w:t>uống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8560F4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894375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16. Bản huyết (thiếu máu)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3 đồng cân đẳng sâm với nước mà uống, cần uống</w:t>
      </w:r>
      <w:r w:rsidRPr="00DD56EE">
        <w:rPr>
          <w:lang w:val="pt-PT"/>
        </w:rPr>
        <w:br/>
        <w:t>liên tục hoặc hòa tan 3 đồng A giao vào rượu hoặc nước</w:t>
      </w:r>
      <w:r w:rsidRPr="00DD56EE">
        <w:rPr>
          <w:lang w:val="pt-PT"/>
        </w:rPr>
        <w:br/>
        <w:t>mà uống cũng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91BA85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5162A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17. Đau tim</w:t>
      </w:r>
      <w:r w:rsidRPr="00DD56EE">
        <w:rPr>
          <w:lang w:val="pt-PT"/>
        </w:rPr>
        <w:br/>
        <w:t>Cách 1: Đập quả trứng gà vào 2 chén con giấm, khuấy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đều, uống.</w:t>
      </w:r>
    </w:p>
    <w:p w14:paraId="4E67B95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Nghiền nhỏ 21 hạt đậu xanh, 14 hỗ hột tiêu</w:t>
      </w:r>
      <w:r w:rsidRPr="00DD56EE">
        <w:rPr>
          <w:lang w:val="pt-PT"/>
        </w:rPr>
        <w:br/>
        <w:t>(tiêu sọ), hòa với nước sôi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Mộc nhĩ trên cây dâu đốt tổn tính, uống 2 đồng</w:t>
      </w:r>
      <w:r w:rsidRPr="00DD56EE">
        <w:rPr>
          <w:lang w:val="pt-PT"/>
        </w:rPr>
        <w:br/>
        <w:t>vị với rượu hâm nóng.</w:t>
      </w:r>
      <w:r w:rsidRPr="00DD56EE">
        <w:rPr>
          <w:lang w:val="pt-PT"/>
        </w:rPr>
        <w:br/>
      </w:r>
    </w:p>
    <w:p w14:paraId="7C3D716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C355F5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18. Đau tim lâu năm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củ nén thật đặc, đừng thêm mắm muối, ăn cho no</w:t>
      </w:r>
      <w:r w:rsidRPr="00DD56EE">
        <w:rPr>
          <w:lang w:val="pt-PT"/>
        </w:rPr>
        <w:br/>
        <w:t>sẽ khỏi.</w:t>
      </w:r>
      <w:r w:rsidRPr="00DD56EE">
        <w:rPr>
          <w:lang w:val="pt-PT"/>
        </w:rPr>
        <w:br/>
      </w:r>
    </w:p>
    <w:p w14:paraId="0697EA2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CFF51B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19. Tim nhói ợ chua</w:t>
      </w:r>
      <w:r w:rsidRPr="00DD56EE">
        <w:rPr>
          <w:lang w:val="pt-PT"/>
        </w:rPr>
        <w:br/>
      </w:r>
      <w:r w:rsidRPr="00DD56EE">
        <w:rPr>
          <w:lang w:val="pt-PT"/>
        </w:rPr>
        <w:br/>
        <w:t>Nhai nát quả hạnh đào rồi uống với nước gừng.</w:t>
      </w:r>
      <w:r w:rsidRPr="00DD56EE">
        <w:rPr>
          <w:lang w:val="pt-PT"/>
        </w:rPr>
        <w:br/>
      </w:r>
    </w:p>
    <w:p w14:paraId="39EF522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D30104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20. Ói mửa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¡: Giã nát hạt mè, bỏ vào nước nghiền lấy nước</w:t>
      </w:r>
      <w:r w:rsidRPr="00DD56EE">
        <w:rPr>
          <w:lang w:val="pt-PT"/>
        </w:rPr>
        <w:br/>
        <w:t>cốt pha chút muối, húp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Hòa 1 ly cồn với 1 ly nước giếng mỡ múc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O khan: nhai gừng tươi luôn luôn là khỏi. Gừng</w:t>
      </w:r>
      <w:r w:rsidRPr="00DD56EE">
        <w:rPr>
          <w:lang w:val="pt-PT"/>
        </w:rPr>
        <w:br/>
        <w:t>tươi là thánh dược trị nôn ói.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Hòa nước mía với nước gừng tươi, uống ấm.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Lúc sắp muốn ói mửa, thái 1 lát gừng tươi</w:t>
      </w:r>
      <w:r w:rsidRPr="00DD56EE">
        <w:rPr>
          <w:lang w:val="pt-PT"/>
        </w:rPr>
        <w:br/>
        <w:t>mỏng, dán lên lưỡi. Cảm thấy cay nhưng khỏi nôn mửa.</w:t>
      </w:r>
      <w:r w:rsidRPr="00DD56EE">
        <w:rPr>
          <w:lang w:val="pt-PT"/>
        </w:rPr>
        <w:br/>
        <w:t>Nếu uống thuốc mà vẫn còn nôn mửa, sau khi uống, ngậm</w:t>
      </w:r>
      <w:r w:rsidRPr="00DD56EE">
        <w:rPr>
          <w:lang w:val="pt-PT"/>
        </w:rPr>
        <w:br/>
        <w:t>1 lát gừng tươi sẽ khỏi.</w:t>
      </w:r>
      <w:r w:rsidRPr="00DD56EE">
        <w:rPr>
          <w:lang w:val="pt-PT"/>
        </w:rPr>
        <w:br/>
      </w:r>
    </w:p>
    <w:p w14:paraId="27EDCA7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87CFA1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21. Đại tiện bí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Đại tiện bế tắc, hòa 3 đồng cân mật ong với</w:t>
      </w:r>
      <w:r w:rsidRPr="00DD56EE">
        <w:rPr>
          <w:lang w:val="pt-PT"/>
        </w:rPr>
        <w:br/>
        <w:t>nước chín, pha thêm 1 chút dầu mè (vừng) uống sáng sớm</w:t>
      </w:r>
      <w:r w:rsidRPr="00DD56EE">
        <w:rPr>
          <w:lang w:val="pt-PT"/>
        </w:rPr>
        <w:br/>
        <w:t>lúc bụng trống, dần dần sẽ khỏi. Người già tiêu bí phần lớn</w:t>
      </w:r>
      <w:r w:rsidRPr="00DD56EE">
        <w:rPr>
          <w:lang w:val="pt-PT"/>
        </w:rPr>
        <w:br/>
        <w:t>do huyết hư trường táo, dùng phương thuốc này rất hợp.</w:t>
      </w:r>
    </w:p>
    <w:p w14:paraId="1D9238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Một lạng mật ong, một lạng dầu mè hòa với</w:t>
      </w:r>
      <w:r w:rsidRPr="00DD56EE">
        <w:rPr>
          <w:lang w:val="pt-PT"/>
        </w:rPr>
        <w:br/>
        <w:t>nước chín (lượng vừa phải), uống 1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Ăn nho khô thường xuyên, có công hiệu thông</w:t>
      </w:r>
      <w:r w:rsidRPr="00DD56EE">
        <w:rPr>
          <w:lang w:val="pt-PT"/>
        </w:rPr>
        <w:br/>
        <w:t>tiện rất hay.</w:t>
      </w:r>
      <w:r w:rsidRPr="00DD56EE">
        <w:rPr>
          <w:lang w:val="pt-PT"/>
        </w:rPr>
        <w:br/>
      </w:r>
    </w:p>
    <w:p w14:paraId="0D9E419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B4672B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22. Hoắc loạn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Miệng nôn, trôn tháo gọi là hoắc loạn, mùa</w:t>
      </w:r>
      <w:r w:rsidRPr="00DD56EE">
        <w:rPr>
          <w:lang w:val="pt-PT"/>
        </w:rPr>
        <w:br/>
        <w:t>nào cũng có thể mắc bệnh. Có khi nôn mà không tháo</w:t>
      </w:r>
      <w:r w:rsidRPr="00DD56EE">
        <w:rPr>
          <w:lang w:val="pt-PT"/>
        </w:rPr>
        <w:br/>
        <w:t>hoặc ngược lại. Bị bệnh này tối ky ăn gừng, ăn vào là hết</w:t>
      </w:r>
      <w:r w:rsidRPr="00DD56EE">
        <w:rPr>
          <w:lang w:val="pt-PT"/>
        </w:rPr>
        <w:br/>
        <w:t>phương cứu. Lấy 2 lạng bột đậu xam và 2 lạng đường cát</w:t>
      </w:r>
      <w:r w:rsidRPr="00DD56EE">
        <w:rPr>
          <w:lang w:val="pt-PT"/>
        </w:rPr>
        <w:br/>
        <w:t>trắng, hòa với nước giếng mới múc,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Giã nát hạt cải thật mịn, nhào nước, đắp</w:t>
      </w:r>
      <w:r w:rsidRPr="00DD56EE">
        <w:rPr>
          <w:lang w:val="pt-PT"/>
        </w:rPr>
        <w:br/>
        <w:t>lên rốn.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Nấu muối với nước cho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Nướng củ riểng trên lửa, cháy xém, bốc mùi</w:t>
      </w:r>
      <w:r w:rsidRPr="00DD56EE">
        <w:rPr>
          <w:lang w:val="pt-PT"/>
        </w:rPr>
        <w:br/>
        <w:t>thơm, mỗi lần dùng 5 lạng.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Sắc lá đào lấy nước cho uống, chỉ 1 lần là cầm.</w:t>
      </w:r>
      <w:r w:rsidRPr="00DD56EE">
        <w:rPr>
          <w:lang w:val="pt-PT"/>
        </w:rPr>
        <w:br/>
        <w:t>Mùa đông dùng vỏ cây.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8AB361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B47BE6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23. Hoắc loạn bụng đau quặn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ï: Rang 2 gói muối, một chườm bụng ngực, một</w:t>
      </w:r>
      <w:r w:rsidRPr="00DD56EE">
        <w:rPr>
          <w:lang w:val="pt-PT"/>
        </w:rPr>
        <w:br/>
        <w:t>chườm ở lưng, khí thông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Giã nát lá dâu vắt lấy nước uống. Mùa đông có</w:t>
      </w:r>
      <w:r w:rsidRPr="00DD56EE">
        <w:rPr>
          <w:lang w:val="pt-PT"/>
        </w:rPr>
        <w:br/>
        <w:t>thể sắc lá khô lấy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Sắc lá đào lấy nước uống nóng, làm một lần là</w:t>
      </w:r>
      <w:r w:rsidRPr="00DD56EE">
        <w:rPr>
          <w:lang w:val="pt-PT"/>
        </w:rPr>
        <w:br/>
        <w:t>hết đau. Mùa đông dùng vỏ cây.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A5FE3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BAAC27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24. Càn hoắc loạn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Trên không thổ được, dưới không đi cầu được,</w:t>
      </w:r>
      <w:r w:rsidRPr="00DD56EE">
        <w:rPr>
          <w:lang w:val="pt-PT"/>
        </w:rPr>
        <w:br/>
        <w:t>bụng đau muốn chết. Rang 1 muỗng muối lớn cho ngả màu</w:t>
      </w:r>
    </w:p>
    <w:p w14:paraId="10F41C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vàng rồi cho vào 1 chén nước tiểu trẻ con cho uống lúc ẩm.</w:t>
      </w:r>
      <w:r w:rsidRPr="00DD56EE">
        <w:rPr>
          <w:lang w:val="pt-PT"/>
        </w:rPr>
        <w:br/>
        <w:t>Lúc sau ói ra được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Một bát nước muối nấu, pha thêm chút bột bổ</w:t>
      </w:r>
      <w:r w:rsidRPr="00DD56EE">
        <w:rPr>
          <w:lang w:val="pt-PT"/>
        </w:rPr>
        <w:br/>
        <w:t>kết cho uống rồi móc cổ cho mửa ra là khỏi. Nếu vẫn chưa</w:t>
      </w:r>
      <w:r w:rsidRPr="00DD56EE">
        <w:rPr>
          <w:lang w:val="pt-PT"/>
        </w:rPr>
        <w:br/>
        <w:t>ói ra được, giã tỏi đắp vào gan bàn chân.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Đốt 1 búi tóc ra tro, hòa với 2 bát nước muối</w:t>
      </w:r>
      <w:r w:rsidRPr="00DD56EE">
        <w:rPr>
          <w:lang w:val="pt-PT"/>
        </w:rPr>
        <w:br/>
        <w:t>nấu, cho uống, mửa ra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00224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D3FA45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25. Người già bệnh tái phát, triệu chứng ho</w:t>
      </w:r>
      <w:r w:rsidRPr="00DD56EE">
        <w:rPr>
          <w:lang w:val="pt-PT"/>
        </w:rPr>
        <w:br/>
        <w:t>suyễn nhẹ, triển miên không khỏi, khí đoản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ngũ vị tử 12g, hạnh nhân 6g, đường 20g. Hạnh</w:t>
      </w:r>
      <w:r w:rsidRPr="00DD56EE">
        <w:rPr>
          <w:lang w:val="pt-PT"/>
        </w:rPr>
        <w:br/>
        <w:t>nhân bỏ vỏ, mầm, rửa sạch; ngũ vị tử rửa sạch cùng bỏ vào</w:t>
      </w:r>
      <w:r w:rsidRPr="00DD56EE">
        <w:rPr>
          <w:lang w:val="pt-PT"/>
        </w:rPr>
        <w:br/>
        <w:t>nôi, đổ nước vừa đủ, đun lửa to cho sôi, ninh 20 - 30 phút,</w:t>
      </w:r>
      <w:r w:rsidRPr="00DD56EE">
        <w:rPr>
          <w:lang w:val="pt-PT"/>
        </w:rPr>
        <w:br/>
        <w:t>bỏ đường trắng vào quấy đều là được. Uống thường xuyên.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D903C8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16FD59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26. Trị dạng phong nhiệt, phế hư, dị ứng hen</w:t>
      </w:r>
      <w:r w:rsidRPr="00DD56EE">
        <w:rPr>
          <w:lang w:val="pt-PT"/>
        </w:rPr>
        <w:br/>
        <w:t>suyễn, triệu chứng thấy ho, thở gấp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Nấu cháo bạch quả: Lấy bạch quả nhục 5g, gạo tẻ 60g,</w:t>
      </w:r>
      <w:r w:rsidRPr="00DD56EE">
        <w:rPr>
          <w:lang w:val="pt-PT"/>
        </w:rPr>
        <w:br/>
        <w:t>đường trắng 15g. Đem bạch quả nhục, gạo tẻ đãi sạch để</w:t>
      </w:r>
      <w:r w:rsidRPr="00DD56EE">
        <w:rPr>
          <w:lang w:val="pt-PT"/>
        </w:rPr>
        <w:br/>
        <w:t>ráo, bỏ vào nổi, đổ nước vừa đủ, đun lửa to cho sôi rồi hãm</w:t>
      </w:r>
      <w:r w:rsidRPr="00DD56EE">
        <w:rPr>
          <w:lang w:val="pt-PT"/>
        </w:rPr>
        <w:br/>
        <w:t>nhỏ lửa hầm thành cháo, cho đường trắng vào là được,</w:t>
      </w:r>
      <w:r w:rsidRPr="00DD56EE">
        <w:rPr>
          <w:lang w:val="pt-PT"/>
        </w:rPr>
        <w:br/>
        <w:t>dùng làm bữa ăn sáng.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A62296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2DAE73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27. Sốt rót trị ngoại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Sơn tam nại, cam tùng (phân lượng bằng nhau) tán nhỏ,</w:t>
      </w:r>
      <w:r w:rsidRPr="00DD56EE">
        <w:rPr>
          <w:lang w:val="pt-PT"/>
        </w:rPr>
        <w:br/>
        <w:t>bỏ một chút bột vào rốn dán đè lá thuốc cao lên là khỏi.</w:t>
      </w:r>
      <w:r w:rsidRPr="00DD56EE">
        <w:rPr>
          <w:lang w:val="pt-PT"/>
        </w:rPr>
        <w:br/>
        <w:t>Khỏi rồi, 1 tuần lễ sau bóc lá cao. Hoặc chỉ dùng một vị</w:t>
      </w:r>
      <w:r w:rsidRPr="00DD56EE">
        <w:rPr>
          <w:lang w:val="pt-PT"/>
        </w:rPr>
        <w:br/>
        <w:t>sơn tam nại cũng hiệu nghiệm.</w:t>
      </w:r>
    </w:p>
    <w:p w14:paraId="62E5663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590785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28. Viêm thận</w:t>
      </w:r>
      <w:r w:rsidRPr="00DD56EE">
        <w:rPr>
          <w:lang w:val="pt-PT"/>
        </w:rPr>
        <w:br/>
      </w:r>
      <w:r w:rsidRPr="00DD56EE">
        <w:rPr>
          <w:lang w:val="pt-PT"/>
        </w:rPr>
        <w:br/>
        <w:t>Sắc 3 tiền trạch với nước, uống mỗi ngày 3 lần hoặc ép</w:t>
      </w:r>
      <w:r w:rsidRPr="00DD56EE">
        <w:rPr>
          <w:lang w:val="pt-PT"/>
        </w:rPr>
        <w:br/>
        <w:t>tây qua (dưa hấu) lấy nước chia uống mấy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265B2A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28416C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29. Tiểu xong ra vài giọt máu tươi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Mỗi lần tiểu tiện xong, chảy ra ngoài vài giọt máu tươi</w:t>
      </w:r>
      <w:r w:rsidRPr="00DD56EE">
        <w:rPr>
          <w:lang w:val="pt-PT"/>
        </w:rPr>
        <w:br/>
        <w:t>mà không thấy đau buốt. Đó là do nhiệt thấp vào máu ở</w:t>
      </w:r>
      <w:r w:rsidRPr="00DD56EE">
        <w:rPr>
          <w:lang w:val="pt-PT"/>
        </w:rPr>
        <w:br/>
        <w:t>phần hạ tiêu, vì uống rượu quá nhiều.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* Nên dùng:</w:t>
      </w:r>
      <w:r w:rsidRPr="00DD56EE">
        <w:rPr>
          <w:lang w:val="pt-PT"/>
        </w:rPr>
        <w:br/>
      </w:r>
      <w:r w:rsidRPr="00DD56EE">
        <w:rPr>
          <w:lang w:val="pt-PT"/>
        </w:rPr>
        <w:br/>
        <w:t>Giã kính diện thảo lấy nước cốt, pha 1 chút mật, uống 2</w:t>
      </w:r>
      <w:r w:rsidRPr="00DD56EE">
        <w:rPr>
          <w:lang w:val="pt-PT"/>
        </w:rPr>
        <w:br/>
        <w:t>lần sẽ khỏi.</w:t>
      </w:r>
      <w:r w:rsidRPr="00DD56EE">
        <w:rPr>
          <w:lang w:val="pt-PT"/>
        </w:rPr>
        <w:br/>
      </w:r>
    </w:p>
    <w:p w14:paraId="506A7CC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0429A6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30. Tiêu khát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củ chuối tươi lấy nước mỗi giờ uống 1 - 2</w:t>
      </w:r>
      <w:r w:rsidRPr="00DD56EE">
        <w:rPr>
          <w:lang w:val="pt-PT"/>
        </w:rPr>
        <w:br/>
        <w:t>chén con.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Mổ sạch 1 con gà mái vàng luộc lấy nước đậm</w:t>
      </w:r>
      <w:r w:rsidRPr="00DD56EE">
        <w:rPr>
          <w:lang w:val="pt-PT"/>
        </w:rPr>
        <w:br/>
        <w:t>đặc để nguội rồi uống hoặc làm canh, ăn thịt.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Rửa sạch rễ tranh, giã vắt lấy nước cốt. Uống</w:t>
      </w:r>
      <w:r w:rsidRPr="00DD56EE">
        <w:rPr>
          <w:lang w:val="pt-PT"/>
        </w:rPr>
        <w:br/>
        <w:t>luôn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Thường xuyên ăn quả lê tươi, rất tốt.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Nấu đậu xanh lấy nước đậm, nấu cháo với</w:t>
      </w:r>
      <w:r w:rsidRPr="00DD56EE">
        <w:rPr>
          <w:lang w:val="pt-PT"/>
        </w:rPr>
        <w:br/>
        <w:t>nước ấy.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Luộc gà trống để nóng trong nước đậm đặc rồi</w:t>
      </w:r>
      <w:r w:rsidRPr="00DD56EE">
        <w:rPr>
          <w:lang w:val="pt-PT"/>
        </w:rPr>
        <w:br/>
        <w:t>uống. Gà lông trắng càng tốt.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Sắc dây tơ hông, lấy nước tha hồ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Bao tử hư nhược tiêu khát: nấu chín nhừ bao tử</w:t>
      </w:r>
      <w:r w:rsidRPr="00DD56EE">
        <w:rPr>
          <w:lang w:val="pt-PT"/>
        </w:rPr>
        <w:br/>
        <w:t>đê, ăn lúc bụng đói.</w:t>
      </w:r>
    </w:p>
    <w:p w14:paraId="362ABB7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9: Tiêu khát, đi tiểu nhiều: sắc một nắm rễ tầm</w:t>
      </w:r>
      <w:r w:rsidRPr="00DD56EE">
        <w:rPr>
          <w:lang w:val="pt-PT"/>
        </w:rPr>
        <w:br/>
        <w:t>xuân uống, hoặc uống trúc linh (nước tre non vắt ra) mấy</w:t>
      </w:r>
      <w:r w:rsidRPr="00DD56EE">
        <w:rPr>
          <w:lang w:val="pt-PT"/>
        </w:rPr>
        <w:br/>
        <w:t>ngày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066676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398889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31. Đái són không nhịn được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Nấu cây tầm xuân với nước uống, hoặc tán ra</w:t>
      </w:r>
      <w:r w:rsidRPr="00DD56EE">
        <w:rPr>
          <w:lang w:val="pt-PT"/>
        </w:rPr>
        <w:br/>
        <w:t>bột uống với rượu. Dùng thử tầm xuân dại hoa trắng càng</w:t>
      </w:r>
      <w:r w:rsidRPr="00DD56EE">
        <w:rPr>
          <w:lang w:val="pt-PT"/>
        </w:rPr>
        <w:br/>
        <w:t>hay hơn.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Đốt lông cánh gà trống, tán ra uống l muỗng</w:t>
      </w:r>
      <w:r w:rsidRPr="00DD56EE">
        <w:rPr>
          <w:lang w:val="pt-PT"/>
        </w:rPr>
        <w:br/>
        <w:t>nhỏ với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DBDFED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CE5ADE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32. Hay đái dắt</w:t>
      </w:r>
      <w:r w:rsidRPr="00DD56EE">
        <w:rPr>
          <w:lang w:val="pt-PT"/>
        </w:rPr>
        <w:br/>
        <w:t>Lúc đi ngủ, nhai mấy quả hồ đào, uống rượu hâm nóng.</w:t>
      </w:r>
      <w:r w:rsidRPr="00DD56EE">
        <w:rPr>
          <w:lang w:val="pt-PT"/>
        </w:rPr>
        <w:br/>
      </w:r>
    </w:p>
    <w:p w14:paraId="724E760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712B9F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33. Bí tiểu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nát lá và củ hành, nhào với mật đắp lên</w:t>
      </w:r>
      <w:r w:rsidRPr="00DD56EE">
        <w:rPr>
          <w:lang w:val="pt-PT"/>
        </w:rPr>
        <w:br/>
        <w:t>hai hòn đái.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đất giun đùn, phác tiêu (2 thứ phân lượng</w:t>
      </w:r>
      <w:r w:rsidRPr="00DD56EE">
        <w:rPr>
          <w:lang w:val="pt-PT"/>
        </w:rPr>
        <w:br/>
        <w:t>bằng nhau) nhổ nước bọt nhào chung đắp dưới rốn.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Rắc phèn chua sống vào rốn dày 5 ly rồi nhỏ</w:t>
      </w:r>
      <w:r w:rsidRPr="00DD56EE">
        <w:rPr>
          <w:lang w:val="pt-PT"/>
        </w:rPr>
        <w:br/>
        <w:t>nước vào.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Băm vụn hành củ, sao nóng, bọc chườm nơi</w:t>
      </w:r>
      <w:r w:rsidRPr="00DD56EE">
        <w:rPr>
          <w:lang w:val="pt-PT"/>
        </w:rPr>
        <w:br/>
        <w:t>bụng dưới hễ nguội thay mỗi khác. dùng tay chà xát lòng</w:t>
      </w:r>
      <w:r w:rsidRPr="00DD56EE">
        <w:rPr>
          <w:lang w:val="pt-PT"/>
        </w:rPr>
        <w:br/>
        <w:t>tay và gan bàn chân.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Không đi tiểu được, bụng chướng như bị cổ</w:t>
      </w:r>
      <w:r w:rsidRPr="00DD56EE">
        <w:rPr>
          <w:lang w:val="pt-PT"/>
        </w:rPr>
        <w:br/>
        <w:t>trướng. Giã nát con ốc bươu với nửa muỗng muối, đắp lên</w:t>
      </w:r>
      <w:r w:rsidRPr="00DD56EE">
        <w:rPr>
          <w:lang w:val="pt-PT"/>
        </w:rPr>
        <w:br/>
        <w:t>rốn 1 thốn 3 phân (khoảng hơn 3 cm) là thông tiểu.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475274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6F990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34. Tiểu tiện bí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Tiểu tiện bí, bụng sình bứt rứt, nếu kéo dài 2, 3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ngày tất nguy hiểm đến tính mạng. Hãy hòa muối vào</w:t>
      </w:r>
    </w:p>
    <w:p w14:paraId="0D4E155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dấm đắp vào rốn, hễ khô liền thay lượt khác. Bơm nước</w:t>
      </w:r>
      <w:r w:rsidRPr="00DD56EE">
        <w:rPr>
          <w:lang w:val="pt-PT"/>
        </w:rPr>
        <w:br/>
        <w:t>muối vào hậu môn và lấy giấy gói muối bỏ vào nước</w:t>
      </w:r>
      <w:r w:rsidRPr="00DD56EE">
        <w:rPr>
          <w:lang w:val="pt-PT"/>
        </w:rPr>
        <w:br/>
        <w:t>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Đốt quả bổ kết tán nhỏ, uống 3 đồng với</w:t>
      </w:r>
      <w:r w:rsidRPr="00DD56EE">
        <w:rPr>
          <w:lang w:val="pt-PT"/>
        </w:rPr>
        <w:br/>
        <w:t>nước cháo.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Bỏ bồ kết vào thùng, đốt rồi ngồi lên xông khói.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Nhét đầy bột phèn chua vào rốn, nhỏ nước</w:t>
      </w:r>
      <w:r w:rsidRPr="00DD56EE">
        <w:rPr>
          <w:lang w:val="pt-PT"/>
        </w:rPr>
        <w:br/>
        <w:t>giếng vào, khi nào cảm thấy lạnh ngấm vào là trong bụng</w:t>
      </w:r>
      <w:r w:rsidRPr="00DD56EE">
        <w:rPr>
          <w:lang w:val="pt-PT"/>
        </w:rPr>
        <w:br/>
        <w:t>tự thông. Nếu rốn bằng hoặc rốn lồi, lấy giấy vây quanh.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795206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F0967B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35. Đái đường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Cái lõi trong cật heo (trư đi) cắt nhỏ vụn như</w:t>
      </w:r>
      <w:r w:rsidRPr="00DD56EE">
        <w:rPr>
          <w:lang w:val="pt-PT"/>
        </w:rPr>
        <w:br/>
        <w:t>hạt đậu xanh, trộn với bột gạo nếp. Mỗi ngày uống 30</w:t>
      </w:r>
      <w:r w:rsidRPr="00DD56EE">
        <w:rPr>
          <w:lang w:val="pt-PT"/>
        </w:rPr>
        <w:br/>
        <w:t>viên, trong 10 ngày là kiến hiệu, 20 ngày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Uống hương liên hoàn và ăn dưa hấu.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6DD805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A91A34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36. Thủy cổ trướng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Tỏi một, xa tiền tư, ốc bươu phân lượng bằng</w:t>
      </w:r>
      <w:r w:rsidRPr="00DD56EE">
        <w:rPr>
          <w:lang w:val="pt-PT"/>
        </w:rPr>
        <w:br/>
        <w:t>nhau, nấu thành cao, phết dán lên rốn.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Người mắc bệnh thuỷ cổ trướng, uống tây qua</w:t>
      </w:r>
      <w:r w:rsidRPr="00DD56EE">
        <w:rPr>
          <w:lang w:val="pt-PT"/>
        </w:rPr>
        <w:br/>
        <w:t>hôi (vỏ dưa hấu đốt thành tro). Nước trong bụng sẽ theo</w:t>
      </w:r>
      <w:r w:rsidRPr="00DD56EE">
        <w:rPr>
          <w:lang w:val="pt-PT"/>
        </w:rPr>
        <w:br/>
        <w:t>đường tiểu bài tiết ra hết. Đi tiểu tiện nhiều, vài ngày sau</w:t>
      </w:r>
      <w:r w:rsidRPr="00DD56EE">
        <w:rPr>
          <w:lang w:val="pt-PT"/>
        </w:rPr>
        <w:br/>
        <w:t>bình phục. Nhưng uống thuốc này rồi phải ăn nhạt 100</w:t>
      </w:r>
      <w:r w:rsidRPr="00DD56EE">
        <w:rPr>
          <w:lang w:val="pt-PT"/>
        </w:rPr>
        <w:br/>
        <w:t>ngày và ky ăn cá tanh, bột miến. Chế tây qua hôi như sau:</w:t>
      </w:r>
      <w:r w:rsidRPr="00DD56EE">
        <w:rPr>
          <w:lang w:val="pt-PT"/>
        </w:rPr>
        <w:br/>
        <w:t>một quả dưa hấu, 4 lạng sa nhân, 49 tép tỏi một. Trước</w:t>
      </w:r>
      <w:r w:rsidRPr="00DD56EE">
        <w:rPr>
          <w:lang w:val="pt-PT"/>
        </w:rPr>
        <w:br/>
        <w:t>tiên, đục 1 lỗ nhỏ trên quả đưa, moi rỗng giữ cho vỏ không</w:t>
      </w:r>
      <w:r w:rsidRPr="00DD56EE">
        <w:rPr>
          <w:lang w:val="pt-PT"/>
        </w:rPr>
        <w:br/>
        <w:t>vỡ dồn sa nhân và tỏi vào. Lại dùng vỏ dưa đắp kín lỗ</w:t>
      </w:r>
    </w:p>
    <w:p w14:paraId="6031EFE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trống, rồi lấy bùn trộn với bá rượu đắp quanh quả dưa dày</w:t>
      </w:r>
      <w:r w:rsidRPr="00DD56EE">
        <w:rPr>
          <w:lang w:val="pt-PT"/>
        </w:rPr>
        <w:br/>
        <w:t>cỡ 3 phân, cần chắc dây. Đốt lửa lấy than đốt 4 phía, nửa</w:t>
      </w:r>
      <w:r w:rsidRPr="00DD56EE">
        <w:rPr>
          <w:lang w:val="pt-PT"/>
        </w:rPr>
        <w:br/>
        <w:t>ngày dùng khoảng 20 cân than. Khi nguội bỏ than, bóc bỏ</w:t>
      </w:r>
      <w:r w:rsidRPr="00DD56EE">
        <w:rPr>
          <w:lang w:val="pt-PT"/>
        </w:rPr>
        <w:br/>
        <w:t>lớp vỏ bùn rồi nhào nhuyễn thành bột, vị cay, sắc cháy</w:t>
      </w:r>
      <w:r w:rsidRPr="00DD56EE">
        <w:rPr>
          <w:lang w:val="pt-PT"/>
        </w:rPr>
        <w:br/>
        <w:t>vàng lá biết đã vừa độ lửa. Như thế mới là tốt nhất. Nếu để</w:t>
      </w:r>
      <w:r w:rsidRPr="00DD56EE">
        <w:rPr>
          <w:lang w:val="pt-PT"/>
        </w:rPr>
        <w:br/>
        <w:t>quá lửa hoặc không đủ độ lửa thì đều không hiệu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6CD363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9A629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37. Thủng độc (phù thũng)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kim ngân hoa, bổ công anh, đương quy, huyền sâm</w:t>
      </w:r>
      <w:r w:rsidRPr="00DD56EE">
        <w:rPr>
          <w:lang w:val="pt-PT"/>
        </w:rPr>
        <w:br/>
        <w:t>(mỗi vị 4 tiền) sắc với nước uống. Trẻ nhỏ, giảm phân nửa.</w:t>
      </w:r>
      <w:r w:rsidRPr="00DD56EE">
        <w:rPr>
          <w:lang w:val="pt-PT"/>
        </w:rPr>
        <w:br/>
        <w:t>Mỗi ngày sắc 2 lần, uống xong hết đau, vết sưng phù xẹp.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696232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8CF69D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38. Phù trướng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Nhét vài củ tỏi vào quả dưa hấu rồi trét bùn</w:t>
      </w:r>
      <w:r w:rsidRPr="00DD56EE">
        <w:rPr>
          <w:lang w:val="pt-PT"/>
        </w:rPr>
        <w:br/>
        <w:t>làm lớp vỏ ngoài. Nướng trên lửa đến khi bùn khô nứt nẻ</w:t>
      </w:r>
      <w:r w:rsidRPr="00DD56EE">
        <w:rPr>
          <w:lang w:val="pt-PT"/>
        </w:rPr>
        <w:br/>
        <w:t>muốn bong ra, ấy là lúc nước dưa và nước tỏi chảy hòa tan</w:t>
      </w:r>
      <w:r w:rsidRPr="00DD56EE">
        <w:rPr>
          <w:lang w:val="pt-PT"/>
        </w:rPr>
        <w:br/>
        <w:t>với nhau. Cất để dành khi dùng tới. Dù mắc bệnh sưng</w:t>
      </w:r>
      <w:r w:rsidRPr="00DD56EE">
        <w:rPr>
          <w:lang w:val="pt-PT"/>
        </w:rPr>
        <w:br/>
        <w:t>trưởng cực kỳ nguy hiểm, uống vào sẽ thấy vết sưng xẹp,</w:t>
      </w:r>
      <w:r w:rsidRPr="00DD56EE">
        <w:rPr>
          <w:lang w:val="pt-PT"/>
        </w:rPr>
        <w:br/>
        <w:t>tiểu thông rồi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Một con cá lóc khoảng 8 lạng, để nguyên vảy,</w:t>
      </w:r>
      <w:r w:rsidRPr="00DD56EE">
        <w:rPr>
          <w:lang w:val="pt-PT"/>
        </w:rPr>
        <w:br/>
        <w:t>chỉ dùng dao mổ bỏ lòng ruột, nhét 1 lạng bột sa nhân vào</w:t>
      </w:r>
      <w:r w:rsidRPr="00DD56EE">
        <w:rPr>
          <w:lang w:val="pt-PT"/>
        </w:rPr>
        <w:br/>
        <w:t>bụng cá rồi lấy dây buộc chặt lại, lấy bùn bọc bên ngoài cá</w:t>
      </w:r>
      <w:r w:rsidRPr="00DD56EE">
        <w:rPr>
          <w:lang w:val="pt-PT"/>
        </w:rPr>
        <w:br/>
        <w:t>dày khoảng phân rưỡi. Nướng trên than lửa đến khi bùn</w:t>
      </w:r>
      <w:r w:rsidRPr="00DD56EE">
        <w:rPr>
          <w:lang w:val="pt-PT"/>
        </w:rPr>
        <w:br/>
        <w:t>ngả màu vàng khô nứt nẻ là vừa. Đập bỏ bùn và sa nhân,</w:t>
      </w:r>
      <w:r w:rsidRPr="00DD56EE">
        <w:rPr>
          <w:lang w:val="pt-PT"/>
        </w:rPr>
        <w:br/>
        <w:t>róc vẩy và da vứt bỏ, chỉ ăn thịt cá. Cần ăn nhạt, rất ky</w:t>
      </w:r>
      <w:r w:rsidRPr="00DD56EE">
        <w:rPr>
          <w:lang w:val="pt-PT"/>
        </w:rPr>
        <w:br/>
        <w:t>mắm muối. Ăn chừng 4 con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81BE1F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0B9063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39. Thủy thũng</w:t>
      </w:r>
      <w:r w:rsidRPr="00DD56EE">
        <w:rPr>
          <w:lang w:val="pt-PT"/>
        </w:rPr>
        <w:br/>
        <w:t>Cách 1: Nấu đậu đen với nước, thêm rượu nấu nữa mà uống.</w:t>
      </w:r>
    </w:p>
    <w:p w14:paraId="45314AD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Tán hột bìm bìm thành bột, dổn vào trong quả</w:t>
      </w:r>
      <w:r w:rsidRPr="00DD56EE">
        <w:rPr>
          <w:lang w:val="pt-PT"/>
        </w:rPr>
        <w:br/>
        <w:t>cật heo lùi chín, ăn với rượu hâm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Đốt lá sen tàn, tán nhỏ. Mỗi lần uống 2 đồng</w:t>
      </w:r>
      <w:r w:rsidRPr="00DD56EE">
        <w:rPr>
          <w:lang w:val="pt-PT"/>
        </w:rPr>
        <w:br/>
        <w:t>với nước cháo, 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Bị thủy thũng, chân phù nền nặng nhức. Nấu</w:t>
      </w:r>
      <w:r w:rsidRPr="00DD56EE">
        <w:rPr>
          <w:lang w:val="pt-PT"/>
        </w:rPr>
        <w:br/>
        <w:t>cá chép khoảng 1 cân trở lên lấy nước. Bỏ bí đao và hành</w:t>
      </w:r>
      <w:r w:rsidRPr="00DD56EE">
        <w:rPr>
          <w:lang w:val="pt-PT"/>
        </w:rPr>
        <w:br/>
        <w:t>vào nấu canh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Một bó rễ tranh, 3 chén đậu đỏ, 3 chén nước.</w:t>
      </w:r>
      <w:r w:rsidRPr="00DD56EE">
        <w:rPr>
          <w:lang w:val="pt-PT"/>
        </w:rPr>
        <w:br/>
        <w:t>Nấu cạn rút hết nước, ăn đậu sẽ khỏi. Bị phù từ chân lên</w:t>
      </w:r>
      <w:r w:rsidRPr="00DD56EE">
        <w:rPr>
          <w:lang w:val="pt-PT"/>
        </w:rPr>
        <w:br/>
        <w:t>đến bụng thì chết. Nấu 1 đấu đậu đỏ thật nhừ, lấy nước</w:t>
      </w:r>
      <w:r w:rsidRPr="00DD56EE">
        <w:rPr>
          <w:lang w:val="pt-PT"/>
        </w:rPr>
        <w:br/>
        <w:t>nóng còn độ 5 chén, ngâm chân vào nước ấm ấy đến đầu</w:t>
      </w:r>
      <w:r w:rsidRPr="00DD56EE">
        <w:rPr>
          <w:lang w:val="pt-PT"/>
        </w:rPr>
        <w:br/>
        <w:t>gối. Nếu đã phù đến bụng thì chỉ ăn đậu, đừng ăn thịt gà.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Nấu đậu đỏ, rễ cây dâu tầm và thông thảo lấy</w:t>
      </w:r>
      <w:r w:rsidRPr="00DD56EE">
        <w:rPr>
          <w:lang w:val="pt-PT"/>
        </w:rPr>
        <w:br/>
        <w:t>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Mỗi khi đã mắc bệnh đều trở thành nguy cấp,</w:t>
      </w:r>
      <w:r w:rsidRPr="00DD56EE">
        <w:rPr>
          <w:lang w:val="pt-PT"/>
        </w:rPr>
        <w:br/>
        <w:t>dùng bí đao bất kể bao nhiêu, ăn hoặc lấy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F12186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43E83D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40. Rượu thuốc trị tê liệt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Thục địa (4 lạng), quy thân (3 lạng), khương hoạt (1</w:t>
      </w:r>
      <w:r w:rsidRPr="00DD56EE">
        <w:rPr>
          <w:lang w:val="pt-PT"/>
        </w:rPr>
        <w:br/>
        <w:t>lạng), mộc thông (5 đồng), quế chỉ sao rượu (1 lạng), kinh</w:t>
      </w:r>
      <w:r w:rsidRPr="00DD56EE">
        <w:rPr>
          <w:lang w:val="pt-PT"/>
        </w:rPr>
        <w:br/>
        <w:t>giới (1 lạng), trương truật (1 lạng), dĩ nhân (2 lạng), xuyên</w:t>
      </w:r>
      <w:r w:rsidRPr="00DD56EE">
        <w:rPr>
          <w:lang w:val="pt-PT"/>
        </w:rPr>
        <w:br/>
        <w:t>khung (1 lạng), độc hoạt (1 lạng), viễn chí nhục (1 lạng 2</w:t>
      </w:r>
      <w:r w:rsidRPr="00DD56EE">
        <w:rPr>
          <w:lang w:val="pt-PT"/>
        </w:rPr>
        <w:br/>
        <w:t>đồng), ngũ gia bình (1 lạng), phòng phong (1 lạng), xuyên</w:t>
      </w:r>
      <w:r w:rsidRPr="00DD56EE">
        <w:rPr>
          <w:lang w:val="pt-PT"/>
        </w:rPr>
        <w:br/>
        <w:t>ngưu tất (1 lạng), tần giao (1 lạng), cẩu kỷ tử (1 lạng), bạc</w:t>
      </w:r>
      <w:r w:rsidRPr="00DD56EE">
        <w:rPr>
          <w:lang w:val="pt-PT"/>
        </w:rPr>
        <w:br/>
        <w:t>hà (5 đồng), cành dâu non (sao rượu - 2 lạng). Ngâm tất cả</w:t>
      </w:r>
      <w:r w:rsidRPr="00DD56EE">
        <w:rPr>
          <w:lang w:val="pt-PT"/>
        </w:rPr>
        <w:br/>
        <w:t>vào rượu, qua 1 đêm thì lấy ra. Dùng vải mịn may thành</w:t>
      </w:r>
      <w:r w:rsidRPr="00DD56EE">
        <w:rPr>
          <w:lang w:val="pt-PT"/>
        </w:rPr>
        <w:br/>
        <w:t>túi, bỏ thuốc vào túi, để vào trong hũ. Đổ 60 tách rượu (cỡ</w:t>
      </w:r>
      <w:r w:rsidRPr="00DD56EE">
        <w:rPr>
          <w:lang w:val="pt-PT"/>
        </w:rPr>
        <w:br/>
        <w:t>tách trà) vào, phong kín miệng (buộc thật kỹ miệng vỏ)</w:t>
      </w:r>
    </w:p>
    <w:p w14:paraId="2D542B2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rồi bỏ vào nổi nấu nước chừng 1 giờ. Bảy ngày sau thì</w:t>
      </w:r>
      <w:r w:rsidRPr="00DD56EE">
        <w:rPr>
          <w:lang w:val="pt-PT"/>
        </w:rPr>
        <w:br/>
        <w:t>uống sáng, trưa, chiều ngày 3 lần, mỗi lần cỡ 1 tách trà.</w:t>
      </w:r>
      <w:r w:rsidRPr="00DD56EE">
        <w:rPr>
          <w:lang w:val="pt-PT"/>
        </w:rPr>
        <w:br/>
        <w:t>Mới bị tê liệt chỉ dùng 1 liều là khỏi. Bị lâu năm uống mấy</w:t>
      </w:r>
      <w:r w:rsidRPr="00DD56EE">
        <w:rPr>
          <w:lang w:val="pt-PT"/>
        </w:rPr>
        <w:br/>
        <w:t>lần là thấy công hiệu.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107D6B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4C55E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41. Thương hàn</w:t>
      </w:r>
      <w:r w:rsidRPr="00DD56EE">
        <w:rPr>
          <w:lang w:val="pt-PT"/>
        </w:rPr>
        <w:br/>
        <w:t>Cách 1: Nấu bách hợp thật đặc, cho uống l bát.</w:t>
      </w:r>
      <w:r w:rsidRPr="00DD56EE">
        <w:rPr>
          <w:lang w:val="pt-PT"/>
        </w:rPr>
        <w:br/>
        <w:t>Cách 2: Tán hột cải ra bột, trộn với nước đắp lên rốn.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Thương hàn âm chứng: còn gọi là giáp âm</w:t>
      </w:r>
      <w:r w:rsidRPr="00DD56EE">
        <w:rPr>
          <w:lang w:val="pt-PT"/>
        </w:rPr>
        <w:br/>
        <w:t>thương hàn. Nam thì bìu dái co lại, nữ thì vú rút vào, hoặc</w:t>
      </w:r>
      <w:r w:rsidRPr="00DD56EE">
        <w:rPr>
          <w:lang w:val="pt-PT"/>
        </w:rPr>
        <w:br/>
        <w:t>tay chân bầm tím cong lại, nặng thì nghiến răng ngất xỉu.</w:t>
      </w:r>
      <w:r w:rsidRPr="00DD56EE">
        <w:rPr>
          <w:lang w:val="pt-PT"/>
        </w:rPr>
        <w:br/>
        <w:t>Lấy 49 hột hồ tiêu (tiêu sọ), 49 củ hành (cả rễ), thêm nhọ</w:t>
      </w:r>
      <w:r w:rsidRPr="00DD56EE">
        <w:rPr>
          <w:lang w:val="pt-PT"/>
        </w:rPr>
        <w:br/>
        <w:t>nổi 1 nắm, cùng giã nát. Chia 2 phần, 1 phần dùng vải</w:t>
      </w:r>
      <w:r w:rsidRPr="00DD56EE">
        <w:rPr>
          <w:lang w:val="pt-PT"/>
        </w:rPr>
        <w:br/>
        <w:t>buộc trên rốn, 1 phần đắp trên quy đầu (nam) hoặc vú</w:t>
      </w:r>
      <w:r w:rsidRPr="00DD56EE">
        <w:rPr>
          <w:lang w:val="pt-PT"/>
        </w:rPr>
        <w:br/>
        <w:t>(nữ), buộc chặt lại. Chỉ lúc sau sẽ bớt.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Giã nát 5 củ hành tươi cả rễ, uống với rượu</w:t>
      </w:r>
      <w:r w:rsidRPr="00DD56EE">
        <w:rPr>
          <w:lang w:val="pt-PT"/>
        </w:rPr>
        <w:br/>
        <w:t>hâm nóng.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Tán hột cải nhào nước, đấp lên rốn, lấy vật</w:t>
      </w:r>
      <w:r w:rsidRPr="00DD56EE">
        <w:rPr>
          <w:lang w:val="pt-PT"/>
        </w:rPr>
        <w:br/>
        <w:t>nóng chườm lên. Ra mổ hôi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Một quả lê lớn, 2 miếng gừng tươi, dùng giã</w:t>
      </w:r>
      <w:r w:rsidRPr="00DD56EE">
        <w:rPr>
          <w:lang w:val="pt-PT"/>
        </w:rPr>
        <w:br/>
        <w:t>nát vắt lấy nước đổ vào 1 bát nước tiểu trẻ con, nấu nóng</w:t>
      </w:r>
      <w:r w:rsidRPr="00DD56EE">
        <w:rPr>
          <w:lang w:val="pt-PT"/>
        </w:rPr>
        <w:br/>
        <w:t>lên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Thương hàn hôn mê, bất tỉnh nhân sự. Trước</w:t>
      </w:r>
      <w:r w:rsidRPr="00DD56EE">
        <w:rPr>
          <w:lang w:val="pt-PT"/>
        </w:rPr>
        <w:br/>
        <w:t>hết, lấy hột bổ kết cuộn vào trong giấy xoe đốt, xông khói</w:t>
      </w:r>
      <w:r w:rsidRPr="00DD56EE">
        <w:rPr>
          <w:lang w:val="pt-PT"/>
        </w:rPr>
        <w:br/>
        <w:t>vào lỗ mũi. Hắt xì là chữa được, không hắt xì là bất trị. Trị</w:t>
      </w:r>
      <w:r w:rsidRPr="00DD56EE">
        <w:rPr>
          <w:lang w:val="pt-PT"/>
        </w:rPr>
        <w:br/>
        <w:t>được thì dùng tạp giáp (bổ kết), bán hạ, sinh bạc phàn (cả</w:t>
      </w:r>
      <w:r w:rsidRPr="00DD56EE">
        <w:rPr>
          <w:lang w:val="pt-PT"/>
        </w:rPr>
        <w:br/>
        <w:t>thảy đồng cân rưỡi) tán nhỏ, trộn với nước gừng cho uống.</w:t>
      </w:r>
      <w:r w:rsidRPr="00DD56EE">
        <w:rPr>
          <w:lang w:val="pt-PT"/>
        </w:rPr>
        <w:br/>
        <w:t>Móc cổ họng cho mửa đờm ra là tỉnh lại.</w:t>
      </w:r>
    </w:p>
    <w:p w14:paraId="52C593E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8: Nếu bị thương hàn phát cuồng: mắt nhìn trừng</w:t>
      </w:r>
      <w:r w:rsidRPr="00DD56EE">
        <w:rPr>
          <w:lang w:val="pt-PT"/>
        </w:rPr>
        <w:br/>
        <w:t>trừng, không nhận ra người thân, kinh sợ, run rẩy, hoảng</w:t>
      </w:r>
      <w:r w:rsidRPr="00DD56EE">
        <w:rPr>
          <w:lang w:val="pt-PT"/>
        </w:rPr>
        <w:br/>
        <w:t>hốt, thậm chí leo tường, leo lên mái nhà. Đợi khi đang phát</w:t>
      </w:r>
      <w:r w:rsidRPr="00DD56EE">
        <w:rPr>
          <w:lang w:val="pt-PT"/>
        </w:rPr>
        <w:br/>
        <w:t>cuồng, đè ra ấn cho nuốt quả trứng gà tươi.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9: Lấy vỏ trứng gà ấp mới nở nấu với nước cho</w:t>
      </w:r>
      <w:r w:rsidRPr="00DD56EE">
        <w:rPr>
          <w:lang w:val="pt-PT"/>
        </w:rPr>
        <w:br/>
        <w:t>uống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10 : Gây 1 thau than, đốt lên, để người bệnh ngồi</w:t>
      </w:r>
      <w:r w:rsidRPr="00DD56EE">
        <w:rPr>
          <w:lang w:val="pt-PT"/>
        </w:rPr>
        <w:br/>
        <w:t>bên. Tưới 1 bát dấm vào thau lửa than, lấy khói xông mũi</w:t>
      </w:r>
      <w:r w:rsidRPr="00DD56EE">
        <w:rPr>
          <w:lang w:val="pt-PT"/>
        </w:rPr>
        <w:br/>
        <w:t>cho người bệnh, chỉ phút chốc là người bệnh tỉnh lại. Lại</w:t>
      </w:r>
      <w:r w:rsidRPr="00DD56EE">
        <w:rPr>
          <w:lang w:val="pt-PT"/>
        </w:rPr>
        <w:br/>
        <w:t>phun nước lạnh vào mặt người bệnh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0C715C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br w:type="page"/>
      </w:r>
    </w:p>
    <w:p w14:paraId="709C24F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42. Thí nghiệm thương hàn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Cắt 1 đầu củ ráy ngứa chà xát đốt xương sống thứ 3</w:t>
      </w:r>
      <w:r w:rsidRPr="00DD56EE">
        <w:rPr>
          <w:lang w:val="pt-PT"/>
        </w:rPr>
        <w:br/>
        <w:t>trên lưng.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Nếu cảm thấy đau ngứa là không phải thương hàn. Nếu</w:t>
      </w:r>
      <w:r w:rsidRPr="00DD56EE">
        <w:rPr>
          <w:lang w:val="pt-PT"/>
        </w:rPr>
        <w:br/>
        <w:t>không thấy đau ngứa là bị thương hàn. Vẫn dùng miếng</w:t>
      </w:r>
      <w:r w:rsidRPr="00DD56EE">
        <w:rPr>
          <w:lang w:val="pt-PT"/>
        </w:rPr>
        <w:br/>
        <w:t>ráy ngứa ấy ra sức chà xát đều khắp các đốt xương khắp</w:t>
      </w:r>
      <w:r w:rsidRPr="00DD56EE">
        <w:rPr>
          <w:lang w:val="pt-PT"/>
        </w:rPr>
        <w:br/>
        <w:t>mình mẩy. Lại sao nóng những miếng ráy ấy, sắc với nước</w:t>
      </w:r>
      <w:r w:rsidRPr="00DD56EE">
        <w:rPr>
          <w:lang w:val="pt-PT"/>
        </w:rPr>
        <w:br/>
        <w:t>thật đặc, uống 3 lần là khỏi. Ky ăn đồ mặn và 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1444E7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481F13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43. Bán thân bất toại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Đương quy vỹ (2 đồng), xích thược dược (1 đồng 5</w:t>
      </w:r>
      <w:r w:rsidRPr="00DD56EE">
        <w:rPr>
          <w:lang w:val="pt-PT"/>
        </w:rPr>
        <w:br/>
        <w:t>phân), hồng hoa (1 đồng), xuyên khung (1 đồng), địa long</w:t>
      </w:r>
      <w:r w:rsidRPr="00DD56EE">
        <w:rPr>
          <w:lang w:val="pt-PT"/>
        </w:rPr>
        <w:br/>
        <w:t>(1 đồng), đào nhân (1 đồng), hoàng kỳ (1 đồng). Dùng 5</w:t>
      </w:r>
      <w:r w:rsidRPr="00DD56EE">
        <w:rPr>
          <w:lang w:val="pt-PT"/>
        </w:rPr>
        <w:br/>
        <w:t>bát nước sắc còn 1 bát để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80E716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D20D09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44. Cước khí tô phù (nặng chân)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Sao thơm 2 lạng cành dâu tăm sắc với 1 thăng</w:t>
      </w:r>
      <w:r w:rsidRPr="00DD56EE">
        <w:rPr>
          <w:lang w:val="pt-PT"/>
        </w:rPr>
        <w:br/>
        <w:t>nước. Hàng ngày uống lúc bụng đói.</w:t>
      </w:r>
    </w:p>
    <w:p w14:paraId="7EEEDA5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Giã bột khiên ngưu (bìm bìm) ra bột, trộn mật</w:t>
      </w:r>
      <w:r w:rsidRPr="00DD56EE">
        <w:rPr>
          <w:lang w:val="pt-PT"/>
        </w:rPr>
        <w:br/>
        <w:t>vê viêm cỡ hạt đậu. Mỗi ngày uống 5 hoàn: nấu gừng tươi</w:t>
      </w:r>
      <w:r w:rsidRPr="00DD56EE">
        <w:rPr>
          <w:lang w:val="pt-PT"/>
        </w:rPr>
        <w:br/>
        <w:t>lấy nước uống với nước để đi tiểu thông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Rang 3 cân muối thật nóng, bỏ vào túi đắp lên</w:t>
      </w:r>
      <w:r w:rsidRPr="00DD56EE">
        <w:rPr>
          <w:lang w:val="pt-PT"/>
        </w:rPr>
        <w:br/>
        <w:t>chỗ đau. Lại bỏ muối vào cái túi khác, dậm chân lên, hễ</w:t>
      </w:r>
      <w:r w:rsidRPr="00DD56EE">
        <w:rPr>
          <w:lang w:val="pt-PT"/>
        </w:rPr>
        <w:br/>
        <w:t>nguội thì thay túi khác. Đêm nào cũng làm vậy, đến khi</w:t>
      </w:r>
      <w:r w:rsidRPr="00DD56EE">
        <w:rPr>
          <w:lang w:val="pt-PT"/>
        </w:rPr>
        <w:br/>
        <w:t>chân ngấm nóng mới thôi. Nếu sao muối với vỏ trắng của</w:t>
      </w:r>
      <w:r w:rsidRPr="00DD56EE">
        <w:rPr>
          <w:lang w:val="pt-PT"/>
        </w:rPr>
        <w:br/>
        <w:t>cây hòe thì càng tốt.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Nấu lá hành lấy nước ngâm chân, ngày 3 đến 5</w:t>
      </w:r>
      <w:r w:rsidRPr="00DD56EE">
        <w:rPr>
          <w:lang w:val="pt-PT"/>
        </w:rPr>
        <w:br/>
        <w:t>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Hàng ngày lúc sáng sớm và tối trước khi đi</w:t>
      </w:r>
      <w:r w:rsidRPr="00DD56EE">
        <w:rPr>
          <w:lang w:val="pt-PT"/>
        </w:rPr>
        <w:br/>
        <w:t>ngủ, một tay nắm ngón chân, tay kia ra sức chà xát giữa</w:t>
      </w:r>
      <w:r w:rsidRPr="00DD56EE">
        <w:rPr>
          <w:lang w:val="pt-PT"/>
        </w:rPr>
        <w:br/>
        <w:t>gan bàn chân. Vài ngày sau thấp khí thoát ra mồ hôi từ</w:t>
      </w:r>
      <w:r w:rsidRPr="00DD56EE">
        <w:rPr>
          <w:lang w:val="pt-PT"/>
        </w:rPr>
        <w:br/>
        <w:t>huyệt dũng tuyển là hết bệnh.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6: Không ăn cơm, chuyển qua ăn đậu đỏ và ý đĩ</w:t>
      </w:r>
      <w:r w:rsidRPr="00DD56EE">
        <w:rPr>
          <w:lang w:val="pt-PT"/>
        </w:rPr>
        <w:br/>
        <w:t>nhân (bo bo) nấu chín thay cơm. Khi ăn, trộn chút đường</w:t>
      </w:r>
      <w:r w:rsidRPr="00DD56EE">
        <w:rPr>
          <w:lang w:val="pt-PT"/>
        </w:rPr>
        <w:br/>
        <w:t>cát, vài ngày là khỏi. Lượng bo bo không nên nhiều, chỉ</w:t>
      </w:r>
      <w:r w:rsidRPr="00DD56EE">
        <w:rPr>
          <w:lang w:val="pt-PT"/>
        </w:rPr>
        <w:br/>
        <w:t>bằng 2/10 đậu đỏ.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7: Nấu rau sam với chút gạo tẻ mà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8: Nấu cá chép với đậu đỏ ăn, trị tê thấp và</w:t>
      </w:r>
      <w:r w:rsidRPr="00DD56EE">
        <w:rPr>
          <w:lang w:val="pt-PT"/>
        </w:rPr>
        <w:br/>
        <w:t>cước khí.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C3C13C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7CE913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45. Cước khí vì phong thấp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Hột tía tô, riêng, vỏ quýt (phân lượng bằng</w:t>
      </w:r>
      <w:r w:rsidRPr="00DD56EE">
        <w:rPr>
          <w:lang w:val="pt-PT"/>
        </w:rPr>
        <w:br/>
        <w:t>nhau), trộn mật, vê viên như hột ngô đồng, uống 10 hoàn</w:t>
      </w:r>
      <w:r w:rsidRPr="00DD56EE">
        <w:rPr>
          <w:lang w:val="pt-PT"/>
        </w:rPr>
        <w:br/>
        <w:t>với rượu lúc bụng đói.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gan lợn làm nem sống để ăn, rất tốt.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160 ;</w:t>
      </w:r>
    </w:p>
    <w:p w14:paraId="6AA64E2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91170E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46. Đảu gối sưng tê thấp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Thường ở nơi ven sông biển ẩm thấp, bình thường ít đi</w:t>
      </w:r>
      <w:r w:rsidRPr="00DD56EE">
        <w:rPr>
          <w:lang w:val="pt-PT"/>
        </w:rPr>
        <w:br/>
        <w:t>lại, cất nhắc tay chân hoặc hay uống rượu. Khiến đầu gối</w:t>
      </w:r>
      <w:r w:rsidRPr="00DD56EE">
        <w:rPr>
          <w:lang w:val="pt-PT"/>
        </w:rPr>
        <w:br/>
        <w:t>sưng mọng nhức nhối, dùng phương thuốc này trị sẽ khỏi</w:t>
      </w:r>
      <w:r w:rsidRPr="00DD56EE">
        <w:rPr>
          <w:lang w:val="pt-PT"/>
        </w:rPr>
        <w:br/>
        <w:t>ngay. Gừng tươi, củ tỏi, củ hành (mỗi thứ tùy lượng) rửa</w:t>
      </w:r>
      <w:r w:rsidRPr="00DD56EE">
        <w:rPr>
          <w:lang w:val="pt-PT"/>
        </w:rPr>
        <w:br/>
        <w:t>sạch dập nát thêm giấm và tro nhào đều đắp vào chỗ sưng</w:t>
      </w:r>
      <w:r w:rsidRPr="00DD56EE">
        <w:rPr>
          <w:lang w:val="pt-PT"/>
        </w:rPr>
        <w:br/>
        <w:t>(mùa đông thì bỏ vào nổi chưng ấm lên). Đắp xong, lấy vải</w:t>
      </w:r>
      <w:r w:rsidRPr="00DD56EE">
        <w:rPr>
          <w:lang w:val="pt-PT"/>
        </w:rPr>
        <w:br/>
        <w:t>buộc lại, thấy buốt như kim châm. Qua 1 đêm hễ thấy có</w:t>
      </w:r>
      <w:r w:rsidRPr="00DD56EE">
        <w:rPr>
          <w:lang w:val="pt-PT"/>
        </w:rPr>
        <w:br/>
        <w:t>nốt đỏ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D25515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BAE676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47. Nhức lưng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1 bộ xương bò, bỏ xương rút lấy tủy, nấu thành</w:t>
      </w:r>
      <w:r w:rsidRPr="00DD56EE">
        <w:rPr>
          <w:lang w:val="pt-PT"/>
        </w:rPr>
        <w:br/>
        <w:t>cao, bỏ vào hũ cất giữ. Lúc dùng, khêu 1 chút cao để trên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lửa cho chảy ra. Lấy bông chấm đắp vào chỗ nhức, ngày</w:t>
      </w:r>
      <w:r w:rsidRPr="00DD56EE">
        <w:rPr>
          <w:lang w:val="pt-PT"/>
        </w:rPr>
        <w:br/>
        <w:t>vài lần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CC08F9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25152C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48. Rượu trị phong thấp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Bị phong hàn thấp nhập kinh lại tứ chỉ đau</w:t>
      </w:r>
      <w:r w:rsidRPr="00DD56EE">
        <w:rPr>
          <w:lang w:val="pt-PT"/>
        </w:rPr>
        <w:br/>
        <w:t>nhức. Bất luận lâu hay mới mắc bệnh, dùng phương thuốc</w:t>
      </w:r>
      <w:r w:rsidRPr="00DD56EE">
        <w:rPr>
          <w:lang w:val="pt-PT"/>
        </w:rPr>
        <w:br/>
        <w:t>này mà trị: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Cành dâu non, đậu nành lớn, ý đĩ nhân, hột hoàng liên</w:t>
      </w:r>
      <w:r w:rsidRPr="00DD56EE">
        <w:rPr>
          <w:lang w:val="pt-PT"/>
        </w:rPr>
        <w:br/>
        <w:t>o rô (mỗi vị 4 lạng), kim ngân hoa, ngũ gia bì, mộc qua,</w:t>
      </w:r>
      <w:r w:rsidRPr="00DD56EE">
        <w:rPr>
          <w:lang w:val="pt-PT"/>
        </w:rPr>
        <w:br/>
        <w:t>tâm sa (mỗi vị 2 lạng).</w:t>
      </w:r>
      <w:r w:rsidRPr="00DD56EE">
        <w:rPr>
          <w:lang w:val="pt-PT"/>
        </w:rPr>
        <w:br/>
      </w:r>
      <w:r w:rsidRPr="00DD56EE">
        <w:rPr>
          <w:lang w:val="pt-PT"/>
        </w:rPr>
        <w:br/>
        <w:t>Xuyên hoàng bá, tùng tư nhân (mỗi vị I lạng)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Bỏ 10 vị trên vào 1 cái túi lụa, may lại ngâm vào hủ</w:t>
      </w:r>
      <w:r w:rsidRPr="00DD56EE">
        <w:rPr>
          <w:lang w:val="pt-PT"/>
        </w:rPr>
        <w:br/>
        <w:t>đựng 10 cân rượu trắng, 4 lạng sinh bạch mật. Nút kỹ</w:t>
      </w:r>
      <w:r w:rsidRPr="00DD56EE">
        <w:rPr>
          <w:lang w:val="pt-PT"/>
        </w:rPr>
        <w:br/>
        <w:t>miệng hũ, bỏ vào nổi chưng tàn 3 nén nhang thì lấy ra, để</w:t>
      </w:r>
      <w:r w:rsidRPr="00DD56EE">
        <w:rPr>
          <w:lang w:val="pt-PT"/>
        </w:rPr>
        <w:br/>
      </w:r>
      <w:r w:rsidRPr="00DD56EE">
        <w:rPr>
          <w:lang w:val="pt-PT"/>
        </w:rPr>
        <w:br/>
        <w:t>trên đất bùn 7 ngày là có thể dùng được. Mỗi ngày uống</w:t>
      </w:r>
      <w:r w:rsidRPr="00DD56EE">
        <w:rPr>
          <w:lang w:val="pt-PT"/>
        </w:rPr>
        <w:br/>
        <w:t>1 - 2 ly. Bệnh nhẹ chỉ uống 1 — 2 lần là khỏi.</w:t>
      </w:r>
    </w:p>
    <w:p w14:paraId="14E225C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Nếu mới bị phong thấp, tay chân nhức nhối lạ</w:t>
      </w:r>
      <w:r w:rsidRPr="00DD56EE">
        <w:rPr>
          <w:lang w:val="pt-PT"/>
        </w:rPr>
        <w:br/>
        <w:t>thường, để lâu không trị tất không cất nhắc tay chân và</w:t>
      </w:r>
      <w:r w:rsidRPr="00DD56EE">
        <w:rPr>
          <w:lang w:val="pt-PT"/>
        </w:rPr>
        <w:br/>
        <w:t>không bước đi được. Hãy dùng phương pháp sau: hoàng</w:t>
      </w:r>
      <w:r w:rsidRPr="00DD56EE">
        <w:rPr>
          <w:lang w:val="pt-PT"/>
        </w:rPr>
        <w:br/>
        <w:t>liên o rô (3 đồng), bát lăng ma căn (5 đồng), thiên niên</w:t>
      </w:r>
      <w:r w:rsidRPr="00DD56EE">
        <w:rPr>
          <w:lang w:val="pt-PT"/>
        </w:rPr>
        <w:br/>
        <w:t>kiện (3 đồng), dâm dương hoắc (3 đổng), hổng hoa (3</w:t>
      </w:r>
      <w:r w:rsidRPr="00DD56EE">
        <w:rPr>
          <w:lang w:val="pt-PT"/>
        </w:rPr>
        <w:br/>
        <w:t>đồng), toàn đương quy (3 đồng), ngũ gia bì (3 đổng), quang</w:t>
      </w:r>
      <w:r w:rsidRPr="00DD56EE">
        <w:rPr>
          <w:lang w:val="pt-PT"/>
        </w:rPr>
        <w:br/>
        <w:t>trần bì (3 đồng). Thêm nước, sắc đặc. Đổ cả nước sắc đựơc</w:t>
      </w:r>
      <w:r w:rsidRPr="00DD56EE">
        <w:rPr>
          <w:lang w:val="pt-PT"/>
        </w:rPr>
        <w:br/>
        <w:t>và bỏ vào 1 bình đựng 2 cân rưỡi rượu. Mỗi ngày uống tùy</w:t>
      </w:r>
      <w:r w:rsidRPr="00DD56EE">
        <w:rPr>
          <w:lang w:val="pt-PT"/>
        </w:rPr>
        <w:br/>
        <w:t>tiểu lượng.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2CF98E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128F74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49. Cánh tay tê liệt nhức nhối và đau lưng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Ngày hè hái lá cây gai, lưng lá màu tím, giã nát, nhào</w:t>
      </w:r>
      <w:r w:rsidRPr="00DD56EE">
        <w:rPr>
          <w:lang w:val="pt-PT"/>
        </w:rPr>
        <w:br/>
        <w:t>với 1 chút rượu cao lương, đắp vào chỗ đau, úp giấy dâu</w:t>
      </w:r>
      <w:r w:rsidRPr="00DD56EE">
        <w:rPr>
          <w:lang w:val="pt-PT"/>
        </w:rPr>
        <w:br/>
        <w:t>lên, buộc vải lại. Để 24 giờ sau thì rửa sạch, đắp 2 lần là</w:t>
      </w:r>
      <w:r w:rsidRPr="00DD56EE">
        <w:rPr>
          <w:lang w:val="pt-PT"/>
        </w:rPr>
        <w:br/>
        <w:t>thấy công hiệu. Bị nhức lưng, buộc thuốc này ở lưng thật</w:t>
      </w:r>
      <w:r w:rsidRPr="00DD56EE">
        <w:rPr>
          <w:lang w:val="pt-PT"/>
        </w:rPr>
        <w:br/>
        <w:t>chặt, chừng 2 — 3 lần là khỏi. Cây gai mùa hè lá tươi mới</w:t>
      </w:r>
      <w:r w:rsidRPr="00DD56EE">
        <w:rPr>
          <w:lang w:val="pt-PT"/>
        </w:rPr>
        <w:br/>
        <w:t>có nhiều nước, qua thời thì khô.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BA3758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8E1676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50. Hàn thấp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Bỏ 1 cân xuyên tiêu vào túi vải khô, sao nóng lên, rồi</w:t>
      </w:r>
      <w:r w:rsidRPr="00DD56EE">
        <w:rPr>
          <w:lang w:val="pt-PT"/>
        </w:rPr>
        <w:br/>
        <w:t>lấy chân đè ấn lên. Tiêu tính nhiệt lại thêm hòa khí xông</w:t>
      </w:r>
      <w:r w:rsidRPr="00DD56EE">
        <w:rPr>
          <w:lang w:val="pt-PT"/>
        </w:rPr>
        <w:br/>
        <w:t>lên, hàn thấp sẽ tiêu tan mà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A47E72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37C9B9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51. Phong thấp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Sao 3 lạng bột thương nhỉ rồi tán nhỏ, sắc với I</w:t>
      </w:r>
      <w:r w:rsidRPr="00DD56EE">
        <w:rPr>
          <w:lang w:val="pt-PT"/>
        </w:rPr>
        <w:br/>
        <w:t>chén rưỡi nước, còn 7 chén con bỏ ngả, hớp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Thịt gà ác nấu canh ăn rất tốt.</w:t>
      </w:r>
      <w:r w:rsidRPr="00DD56EE">
        <w:rPr>
          <w:lang w:val="pt-PT"/>
        </w:rPr>
        <w:br/>
      </w:r>
    </w:p>
    <w:p w14:paraId="6E6AAFF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DECD5E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52. Phong nhức khớp xương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Ngâm 10 cân lá thông vào 5 đấu rượu trong 24</w:t>
      </w:r>
      <w:r w:rsidRPr="00DD56EE">
        <w:rPr>
          <w:lang w:val="pt-PT"/>
        </w:rPr>
        <w:br/>
        <w:t>ngày. Uống 1 chén ngày uống 5 — 6 lần.</w:t>
      </w:r>
    </w:p>
    <w:p w14:paraId="51D76DB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Cách 2: Giã nát gừng tươi hòa a đao (thứ quét tường)</w:t>
      </w:r>
      <w:r w:rsidRPr="00DD56EE">
        <w:rPr>
          <w:lang w:val="pt-PT"/>
        </w:rPr>
        <w:br/>
        <w:t>nấu chảy ra như keo rồi dán, rất hay.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098DB0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31845D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53. Phòng ngừa tê thấp và cước khí</w:t>
      </w:r>
      <w:r w:rsidRPr="00DD56EE">
        <w:rPr>
          <w:lang w:val="pt-PT"/>
        </w:rPr>
        <w:br/>
      </w:r>
      <w:r w:rsidRPr="00DD56EE">
        <w:rPr>
          <w:lang w:val="pt-PT"/>
        </w:rPr>
        <w:br/>
        <w:t>Giã củ cải tươi lấy nước, thoa nhè nhẹ từ đầu gối đến</w:t>
      </w:r>
      <w:r w:rsidRPr="00DD56EE">
        <w:rPr>
          <w:lang w:val="pt-PT"/>
        </w:rPr>
        <w:br/>
        <w:t>gót chân, gan bàn chân chừng 4 - 5 lần là ngừa được tê</w:t>
      </w:r>
      <w:r w:rsidRPr="00DD56EE">
        <w:rPr>
          <w:lang w:val="pt-PT"/>
        </w:rPr>
        <w:br/>
        <w:t>thấp và còn cảm thấy khoan khoái.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253BDA7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439CCA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54. Chứng tê rủn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Sắc thương truật với hoàng bá mà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Sắc ngưu tất uống nhiễu ngày hoặc ngâm rượu</w:t>
      </w:r>
      <w:r w:rsidRPr="00DD56EE">
        <w:rPr>
          <w:lang w:val="pt-PT"/>
        </w:rPr>
        <w:br/>
        <w:t>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Nấu chín 1 quả cật dê, trộn với 6 lạng bột gạo</w:t>
      </w:r>
      <w:r w:rsidRPr="00DD56EE">
        <w:rPr>
          <w:lang w:val="pt-PT"/>
        </w:rPr>
        <w:br/>
        <w:t>luyện thành nhu phấn, ăn lúc bụng đói, khỏi mới thôi.</w:t>
      </w:r>
      <w:r w:rsidRPr="00DD56EE">
        <w:rPr>
          <w:lang w:val="pt-PT"/>
        </w:rPr>
        <w:br/>
      </w:r>
    </w:p>
    <w:p w14:paraId="386CAA9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BDA064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55. Cao bổ trị đau nhức lưng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Chừng 10 lạng cao hổ cốt (dùng rượu tẩm, chưng), 20</w:t>
      </w:r>
      <w:r w:rsidRPr="00DD56EE">
        <w:rPr>
          <w:lang w:val="pt-PT"/>
        </w:rPr>
        <w:br/>
        <w:t>quả hồ đào bỏ vỏ giã nát, trộn vỡ mật nhào như cái bánh.</w:t>
      </w:r>
      <w:r w:rsidRPr="00DD56EE">
        <w:rPr>
          <w:lang w:val="pt-PT"/>
        </w:rPr>
        <w:br/>
        <w:t>Mỗi sáng uống với l muỗng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62EAE7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7E74C8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56. Nhãn tật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Trị các chứng mắt kéo màng, sưng đỏ, phát</w:t>
      </w:r>
      <w:r w:rsidRPr="00DD56EE">
        <w:rPr>
          <w:lang w:val="pt-PT"/>
        </w:rPr>
        <w:br/>
        <w:t>viêm, sắc bổ công anh tươi thật đặc, xông rửa 2 mắt.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Mắt mọc cục thịt đỏ, kéo màng, sưng mọng —</w:t>
      </w:r>
      <w:r w:rsidRPr="00DD56EE">
        <w:rPr>
          <w:lang w:val="pt-PT"/>
        </w:rPr>
        <w:br/>
        <w:t>nấu nước lá dâu hòa một chút phác tiêu, dùng bông chấm</w:t>
      </w:r>
      <w:r w:rsidRPr="00DD56EE">
        <w:rPr>
          <w:lang w:val="pt-PT"/>
        </w:rPr>
        <w:br/>
        <w:t>rửa; lại giã nát sinh địa. Băng phiến châu sa, bạch mật</w:t>
      </w:r>
      <w:r w:rsidRPr="00DD56EE">
        <w:rPr>
          <w:lang w:val="pt-PT"/>
        </w:rPr>
        <w:br/>
        <w:t>nhào thành cao, đắp mắt lúc đi ngủ. Nửa tháng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F6F3C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971889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57. Phòng ngừa nhãn tật</w:t>
      </w:r>
      <w:r w:rsidRPr="00DD56EE">
        <w:rPr>
          <w:lang w:val="pt-PT"/>
        </w:rPr>
        <w:br/>
      </w:r>
      <w:r w:rsidRPr="00DD56EE">
        <w:rPr>
          <w:lang w:val="pt-PT"/>
        </w:rPr>
        <w:br/>
        <w:t>Ngâm hoa cúc trắng vào nước sôi mà xông hơi, lúc</w:t>
      </w:r>
      <w:r w:rsidRPr="00DD56EE">
        <w:rPr>
          <w:lang w:val="pt-PT"/>
        </w:rPr>
        <w:br/>
        <w:t>xông lấy khăn chùm đầu chớ để thoát hơi, xông xong, lấy</w:t>
      </w:r>
      <w:r w:rsidRPr="00DD56EE">
        <w:rPr>
          <w:lang w:val="pt-PT"/>
        </w:rPr>
        <w:br/>
        <w:t>nước rửa mắt, mắt sẽ hết đỏ.</w:t>
      </w:r>
    </w:p>
    <w:p w14:paraId="0392E82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5DFB51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58. Tự nhiên mắt không nhìn thấy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Khuấy nước với đất sét, để lóng trong, dùng</w:t>
      </w:r>
      <w:r w:rsidRPr="00DD56EE">
        <w:rPr>
          <w:lang w:val="pt-PT"/>
        </w:rPr>
        <w:br/>
        <w:t>rửa mắt là mắt sáng lại ngay.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Nhờ người nhai gừng già, lấy đầu lưỡi lia</w:t>
      </w:r>
      <w:r w:rsidRPr="00DD56EE">
        <w:rPr>
          <w:lang w:val="pt-PT"/>
        </w:rPr>
        <w:br/>
        <w:t>mắt 6 — 7 lần đến khi nào thấy rõ mới thôi.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234212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4E8CC8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59. Tròng mắt thụt vào trong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Đốt nóng miếng gừng già đắp lên mi tâm (khoảng giữa</w:t>
      </w:r>
      <w:r w:rsidRPr="00DD56EE">
        <w:rPr>
          <w:lang w:val="pt-PT"/>
        </w:rPr>
        <w:br/>
        <w:t>2 chân mày)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71FB3E7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E97685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60. Tròng mắt lồi ra</w:t>
      </w:r>
      <w:r w:rsidRPr="00DD56EE">
        <w:rPr>
          <w:lang w:val="pt-PT"/>
        </w:rPr>
        <w:br/>
        <w:t>Sắc dâm dương hoắc và uy linh tiên với nước rồi uống.</w:t>
      </w:r>
      <w:r w:rsidRPr="00DD56EE">
        <w:rPr>
          <w:lang w:val="pt-PT"/>
        </w:rPr>
        <w:br/>
      </w:r>
    </w:p>
    <w:p w14:paraId="218BA69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583549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61. Mắt lẹo (chắp)</w:t>
      </w:r>
      <w:r w:rsidRPr="00DD56EE">
        <w:rPr>
          <w:lang w:val="pt-PT"/>
        </w:rPr>
        <w:br/>
      </w:r>
      <w:r w:rsidRPr="00DD56EE">
        <w:rPr>
          <w:lang w:val="pt-PT"/>
        </w:rPr>
        <w:br/>
        <w:t>Trên mắt mọc nhọt bẩm - đục lỗ đầu quả trứng gà, bỏ 3</w:t>
      </w:r>
      <w:r w:rsidRPr="00DD56EE">
        <w:rPr>
          <w:lang w:val="pt-PT"/>
        </w:rPr>
        <w:br/>
        <w:t>phân bột xuyên bối mẫu vào, nút kín lỗ rồi bỏ vào nổi cơm</w:t>
      </w:r>
      <w:r w:rsidRPr="00DD56EE">
        <w:rPr>
          <w:lang w:val="pt-PT"/>
        </w:rPr>
        <w:br/>
        <w:t>hấp chín, ngày ăn 3 quả, 1 tháng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A50D4E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A03CC8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62. Trúng phong chảy nước mắt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Nhỏ mắt bằng nước muối rồi rửa nước lạnh,</w:t>
      </w:r>
      <w:r w:rsidRPr="00DD56EE">
        <w:rPr>
          <w:lang w:val="pt-PT"/>
        </w:rPr>
        <w:br/>
        <w:t>làm vài lân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Đốt tồn tính 1 lạng mộc nhĩ, cùng tán nhỏ với 1</w:t>
      </w:r>
      <w:r w:rsidRPr="00DD56EE">
        <w:rPr>
          <w:lang w:val="pt-PT"/>
        </w:rPr>
        <w:br/>
        <w:t>lạng mộc tặc. Mỗi lần dùng 2 đồng, sắc với nước vo gạo,</w:t>
      </w:r>
      <w:r w:rsidRPr="00DD56EE">
        <w:rPr>
          <w:lang w:val="pt-PT"/>
        </w:rPr>
        <w:br/>
        <w:t>để lóng trong rồi uống.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EC921A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51C73E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63. Mắt đỏ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Bỏ đi 1 đông cân long đam thảo vào bình, pha</w:t>
      </w:r>
      <w:r w:rsidRPr="00DD56EE">
        <w:rPr>
          <w:lang w:val="pt-PT"/>
        </w:rPr>
        <w:br/>
        <w:t>nước sôi dùng uống thay trà. Thuốc có tác dụng tiêu viêm.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Ngâm 1 chút bột hoàng liên vào lòng trắng</w:t>
      </w:r>
      <w:r w:rsidRPr="00DD56EE">
        <w:rPr>
          <w:lang w:val="pt-PT"/>
        </w:rPr>
        <w:br/>
        <w:t>trứng gà chừng vài phút, rồi bỏ hoàng liên, chỉ dùng lòng</w:t>
      </w:r>
    </w:p>
    <w:p w14:paraId="1F986C4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trắng trứng. Lúc đi ngủ, nhỏ mắt và bôi lên mí mắt, qua</w:t>
      </w:r>
      <w:r w:rsidRPr="00DD56EE">
        <w:rPr>
          <w:lang w:val="pt-PT"/>
        </w:rPr>
        <w:br/>
        <w:t>đêm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Mắt đỏ vì gan nhiệt thì hàng đêm trộn muối</w:t>
      </w:r>
      <w:r w:rsidRPr="00DD56EE">
        <w:rPr>
          <w:lang w:val="pt-PT"/>
        </w:rPr>
        <w:br/>
        <w:t>với bã đậu phụ, đắp lên mắt là khỏi.</w:t>
      </w:r>
      <w:r w:rsidRPr="00DD56EE">
        <w:rPr>
          <w:lang w:val="pt-PT"/>
        </w:rPr>
        <w:br/>
      </w:r>
    </w:p>
    <w:p w14:paraId="357E61B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C78853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64. Mắt nảy đom đóm</w:t>
      </w:r>
      <w:r w:rsidRPr="00DD56EE">
        <w:rPr>
          <w:lang w:val="pt-PT"/>
        </w:rPr>
        <w:br/>
      </w:r>
      <w:r w:rsidRPr="00DD56EE">
        <w:rPr>
          <w:lang w:val="pt-PT"/>
        </w:rPr>
        <w:br/>
        <w:t>Giã nát bột tể (củ năn) lấy bột trắng trộn với ít băng</w:t>
      </w:r>
      <w:r w:rsidRPr="00DD56EE">
        <w:rPr>
          <w:lang w:val="pt-PT"/>
        </w:rPr>
        <w:br/>
        <w:t>phiến, điểm vào 2 bên khóe mắt, ngày mấy lần, vài ngày</w:t>
      </w:r>
      <w:r w:rsidRPr="00DD56EE">
        <w:rPr>
          <w:lang w:val="pt-PT"/>
        </w:rPr>
        <w:br/>
        <w:t>là khỏi.</w:t>
      </w:r>
      <w:r w:rsidRPr="00DD56EE">
        <w:rPr>
          <w:lang w:val="pt-PT"/>
        </w:rPr>
        <w:br/>
      </w:r>
    </w:p>
    <w:p w14:paraId="469BB55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E87EDE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65. Con ngươi mọc chấm trắng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Mài đũa ngà voi với sữa người mà nhỏ mắt vài lần</w:t>
      </w:r>
      <w:r w:rsidRPr="00DD56EE">
        <w:rPr>
          <w:lang w:val="pt-PT"/>
        </w:rPr>
        <w:br/>
        <w:t>thì khỏi.</w:t>
      </w:r>
      <w:r w:rsidRPr="00DD56EE">
        <w:rPr>
          <w:lang w:val="pt-PT"/>
        </w:rPr>
        <w:br/>
      </w:r>
    </w:p>
    <w:p w14:paraId="1FBF362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58C36B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66. Lỗ mũi mọc cục thịt thừa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Đốt bạch phàn (phèn chua) tán nhỏ, nhào mỡ heo bọc</w:t>
      </w:r>
      <w:r w:rsidRPr="00DD56EE">
        <w:rPr>
          <w:lang w:val="pt-PT"/>
        </w:rPr>
        <w:br/>
        <w:t>bông, nhét vào lỗ mũi. Vài ngày là cục thịt rơi ra.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F1C53E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CCB0EE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66. Thối mũi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Giã tỏi đắp vào huyệt dũng truyền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Lỗ mũi chảy mủ đặc, lấy hột thương nhỉ, sao</w:t>
      </w:r>
      <w:r w:rsidRPr="00DD56EE">
        <w:rPr>
          <w:lang w:val="pt-PT"/>
        </w:rPr>
        <w:br/>
        <w:t>lên, tán bột. Mỗi ngày uống 2 đồng với nước chín.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Lỗ mũi chảy nước thối khẳn, tán nhỏ trà vụn</w:t>
      </w:r>
      <w:r w:rsidRPr="00DD56EE">
        <w:rPr>
          <w:lang w:val="pt-PT"/>
        </w:rPr>
        <w:br/>
        <w:t>thổi vào.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4: Lấy 3 — 5 thước (thước ta 40 cm) dây mướp</w:t>
      </w:r>
      <w:r w:rsidRPr="00DD56EE">
        <w:rPr>
          <w:lang w:val="pt-PT"/>
        </w:rPr>
        <w:br/>
        <w:t>phần sát gốc, đốt tổn tính. Mỗi lần uống 1 đồng với rượu</w:t>
      </w:r>
      <w:r w:rsidRPr="00DD56EE">
        <w:rPr>
          <w:lang w:val="pt-PT"/>
        </w:rPr>
        <w:br/>
        <w:t>ấm. (vệ sinh gai bảo phương).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5: Mũi chảy nước vàng hôi thối gọi là tị uyên, lấy</w:t>
      </w:r>
      <w:r w:rsidRPr="00DD56EE">
        <w:rPr>
          <w:lang w:val="pt-PT"/>
        </w:rPr>
        <w:br/>
        <w:t>bột chân tùng hít thường xuyên, lâu ngày sẽ dứt căn; hoặc</w:t>
      </w:r>
    </w:p>
    <w:p w14:paraId="05074288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lấy vỏ bầu khô đặt trên mảnh ngói sấy khô, tán nhỏ,</w:t>
      </w:r>
      <w:r w:rsidRPr="00DD56EE">
        <w:rPr>
          <w:lang w:val="pt-PT"/>
        </w:rPr>
        <w:br/>
        <w:t>thường hít vào mũi hay hòa bột này với rượu uống, đều</w:t>
      </w:r>
      <w:r w:rsidRPr="00DD56EE">
        <w:rPr>
          <w:lang w:val="pt-PT"/>
        </w:rPr>
        <w:br/>
        <w:t>khỏi cả.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901EF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E01C9F7" w14:textId="261DC9F6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67. Tai điếc (Nhĩ lung)</w:t>
      </w:r>
      <w:r w:rsidRPr="00DD56EE">
        <w:rPr>
          <w:lang w:val="pt-PT"/>
        </w:rPr>
        <w:br/>
      </w:r>
      <w:r w:rsidRPr="00DD56EE">
        <w:rPr>
          <w:lang w:val="pt-PT"/>
        </w:rPr>
        <w:br/>
        <w:t xml:space="preserve">Cách </w:t>
      </w:r>
      <w:r w:rsidR="00DD56EE">
        <w:rPr>
          <w:lang w:val="pt-PT"/>
        </w:rPr>
        <w:t>1</w:t>
      </w:r>
      <w:r w:rsidRPr="00DD56EE">
        <w:rPr>
          <w:lang w:val="pt-PT"/>
        </w:rPr>
        <w:t>: Tán bách hợp khô, uống 2 đổng cân bột với</w:t>
      </w:r>
      <w:r w:rsidRPr="00DD56EE">
        <w:rPr>
          <w:lang w:val="pt-PT"/>
        </w:rPr>
        <w:br/>
        <w:t>nước ấm, ngày uống 2 lần.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Oa ngưu (ốc sên — 1 lạng), thạch đảm chung,</w:t>
      </w:r>
      <w:r w:rsidRPr="00DD56EE">
        <w:rPr>
          <w:lang w:val="pt-PT"/>
        </w:rPr>
        <w:br/>
        <w:t>ngũ phấn (mỗi vị 2 đồng cân rưỡi) tán nhỏ ngữ trong hủ</w:t>
      </w:r>
      <w:r w:rsidRPr="00DD56EE">
        <w:rPr>
          <w:lang w:val="pt-PT"/>
        </w:rPr>
        <w:br/>
        <w:t>gốm. Dùng lửa nung đỏ lên, cho thêm 1 phân băng phiến,</w:t>
      </w:r>
      <w:r w:rsidRPr="00DD56EE">
        <w:rPr>
          <w:lang w:val="pt-PT"/>
        </w:rPr>
        <w:br/>
        <w:t>nhỏ vào lỗ tai.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5AE04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FFB88B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68. Sau cơn bệnh tai điếc</w:t>
      </w:r>
      <w:r w:rsidRPr="00DD56EE">
        <w:rPr>
          <w:lang w:val="pt-PT"/>
        </w:rPr>
        <w:br/>
      </w:r>
      <w:r w:rsidRPr="00DD56EE">
        <w:rPr>
          <w:lang w:val="pt-PT"/>
        </w:rPr>
        <w:br/>
        <w:t>Giã cây xương bồ tươi, lấy nước nhỏ vào tai.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FB79BB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1DD4B7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69. Lạc đầu thư</w:t>
      </w:r>
      <w:r w:rsidRPr="00DD56EE">
        <w:rPr>
          <w:lang w:val="pt-PT"/>
        </w:rPr>
        <w:br/>
      </w:r>
      <w:r w:rsidRPr="00DD56EE">
        <w:rPr>
          <w:lang w:val="pt-PT"/>
        </w:rPr>
        <w:br/>
        <w:t>Chứng này mọc ở sau ót, mới đầu nhỏ, sau lớn, thuộc</w:t>
      </w:r>
      <w:r w:rsidRPr="00DD56EE">
        <w:rPr>
          <w:lang w:val="pt-PT"/>
        </w:rPr>
        <w:br/>
        <w:t>loại âm chứng. Tuyệt đối không được dùng các loại thuốc</w:t>
      </w:r>
      <w:r w:rsidRPr="00DD56EE">
        <w:rPr>
          <w:lang w:val="pt-PT"/>
        </w:rPr>
        <w:br/>
        <w:t>lạnh, mát. Nếu dùng nhầm thuốc ắt lập tức thối rữa, rụng</w:t>
      </w:r>
      <w:r w:rsidRPr="00DD56EE">
        <w:rPr>
          <w:lang w:val="pt-PT"/>
        </w:rPr>
        <w:br/>
        <w:t>đầu mà chết. Dùng xạ hương thứ hảo hạng (1 đồng), hồ</w:t>
      </w:r>
      <w:r w:rsidRPr="00DD56EE">
        <w:rPr>
          <w:lang w:val="pt-PT"/>
        </w:rPr>
        <w:br/>
        <w:t>tiêu (tiêu sọ — 1 lạng trở lên), cùng tán nhỏ trộn mật chín</w:t>
      </w:r>
      <w:r w:rsidRPr="00DD56EE">
        <w:rPr>
          <w:lang w:val="pt-PT"/>
        </w:rPr>
        <w:br/>
        <w:t>vê thành 2 hoàn. Bị phía trái thì đặt ở bàn tay trái, bị phía</w:t>
      </w:r>
      <w:r w:rsidRPr="00DD56EE">
        <w:rPr>
          <w:lang w:val="pt-PT"/>
        </w:rPr>
        <w:br/>
        <w:t>phải, đặt thuốc ở bàn tay phải. Mọc chính giữa ót thì nam</w:t>
      </w:r>
      <w:r w:rsidRPr="00DD56EE">
        <w:rPr>
          <w:lang w:val="pt-PT"/>
        </w:rPr>
        <w:br/>
        <w:t>tả hữu, buộc thuốc thật chắc, lấy vải băng kín các ngón tay</w:t>
      </w:r>
      <w:r w:rsidRPr="00DD56EE">
        <w:rPr>
          <w:lang w:val="pt-PT"/>
        </w:rPr>
        <w:br/>
        <w:t>không chặt không lỏng, tránh để hoàn thuốc di động. Buộc</w:t>
      </w:r>
      <w:r w:rsidRPr="00DD56EE">
        <w:rPr>
          <w:lang w:val="pt-PT"/>
        </w:rPr>
        <w:br/>
        <w:t>khoảng 6 giờ thì thay mổi khác cũng làm như trên, ngày</w:t>
      </w:r>
      <w:r w:rsidRPr="00DD56EE">
        <w:rPr>
          <w:lang w:val="pt-PT"/>
        </w:rPr>
        <w:br/>
        <w:t>đêm chớ gián đoạn thì dù vỡ loét mủ đến đâu đi nữa cũng</w:t>
      </w:r>
      <w:r w:rsidRPr="00DD56EE">
        <w:rPr>
          <w:lang w:val="pt-PT"/>
        </w:rPr>
        <w:br/>
        <w:t>chỉ cần dùng mấy hoàn là miệng vết thương khép kín, kéo</w:t>
      </w:r>
      <w:r w:rsidRPr="00DD56EE">
        <w:rPr>
          <w:lang w:val="pt-PT"/>
        </w:rPr>
        <w:br/>
        <w:t>đa non.</w:t>
      </w:r>
    </w:p>
    <w:p w14:paraId="21A3FBF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B067C1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70. Tiểu phước thư (nhọt bụng dưới) l</w:t>
      </w:r>
      <w:r w:rsidRPr="00DD56EE">
        <w:rPr>
          <w:lang w:val="pt-PT"/>
        </w:rPr>
        <w:br/>
      </w:r>
      <w:r w:rsidRPr="00DD56EE">
        <w:rPr>
          <w:lang w:val="pt-PT"/>
        </w:rPr>
        <w:br/>
        <w:t>Nhọt mọc dưới rốn 1 thốn 5 phân ngay huyệt. Khí hải</w:t>
      </w:r>
      <w:r w:rsidRPr="00DD56EE">
        <w:rPr>
          <w:lang w:val="pt-PT"/>
        </w:rPr>
        <w:br/>
        <w:t>hoặc 2 thốn ở huyện Quan nguyên hoặc 3 thốn ở huyện</w:t>
      </w:r>
      <w:r w:rsidRPr="00DD56EE">
        <w:rPr>
          <w:lang w:val="pt-PT"/>
        </w:rPr>
        <w:br/>
        <w:t>Đơn điều đều do thất tình lục uất mà ra, nhọt có thứ đỏ, thứ</w:t>
      </w:r>
      <w:r w:rsidRPr="00DD56EE">
        <w:rPr>
          <w:lang w:val="pt-PT"/>
        </w:rPr>
        <w:br/>
        <w:t>trắng. Dùng 1 cân lá ngải cứu, lưu hoàng, hùng hoàng (mỗi</w:t>
      </w:r>
      <w:r w:rsidRPr="00DD56EE">
        <w:rPr>
          <w:lang w:val="pt-PT"/>
        </w:rPr>
        <w:br/>
        <w:t>vị 5 đông cân) nấu sôi sơ sơ rồi giã nát. Đợi khi ấm lấy</w:t>
      </w:r>
      <w:r w:rsidRPr="00DD56EE">
        <w:rPr>
          <w:lang w:val="pt-PT"/>
        </w:rPr>
        <w:br/>
        <w:t>đắp, hễ nguội thay môi khác. Cảm thấy đau là lá có cơ</w:t>
      </w:r>
      <w:r w:rsidRPr="00DD56EE">
        <w:rPr>
          <w:lang w:val="pt-PT"/>
        </w:rPr>
        <w:br/>
        <w:t>sống được. Thuốc này trị được các nhọt mọc ở các chỗ kín.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2D2654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C842B1C" w14:textId="3C729BB4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71. Huyết trĩ (trĩ ra máu)</w:t>
      </w:r>
      <w:r w:rsidRPr="00DD56EE">
        <w:rPr>
          <w:lang w:val="pt-PT"/>
        </w:rPr>
        <w:br/>
        <w:t xml:space="preserve">Cách </w:t>
      </w:r>
      <w:r w:rsidR="00DD56EE">
        <w:rPr>
          <w:lang w:val="pt-PT"/>
        </w:rPr>
        <w:t>1</w:t>
      </w:r>
      <w:r w:rsidRPr="00DD56EE">
        <w:rPr>
          <w:lang w:val="pt-PT"/>
        </w:rPr>
        <w:t>: Giã nát lá ích mẫu, vắt lấy nước uống.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Sao vàng đen miêu hoa tử (bột bông gạo) bỏ</w:t>
      </w:r>
      <w:r w:rsidRPr="00DD56EE">
        <w:rPr>
          <w:lang w:val="pt-PT"/>
        </w:rPr>
        <w:br/>
        <w:t>vỏ, tán nhỏ, nấu với gạo thật đặc, thêm đường đen, vê</w:t>
      </w:r>
      <w:r w:rsidRPr="00DD56EE">
        <w:rPr>
          <w:lang w:val="pt-PT"/>
        </w:rPr>
        <w:br/>
        <w:t>thành hoàn như hạt ngô đồng. Mỗi sáng sớm uống 3 đồng</w:t>
      </w:r>
      <w:r w:rsidRPr="00DD56EE">
        <w:rPr>
          <w:lang w:val="pt-PT"/>
        </w:rPr>
        <w:br/>
        <w:t>với nước chín. Uống hết 3 cân thì dứt căn.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Bã đậu phụ sống bỏ vào chảo sao khô, tán nhỏ.</w:t>
      </w:r>
      <w:r w:rsidRPr="00DD56EE">
        <w:rPr>
          <w:lang w:val="pt-PT"/>
        </w:rPr>
        <w:br/>
        <w:t>Mỗi lần uống 3 đồng với nước pha đường, ngày 3 lần.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576B49B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5FB533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72. Trí mạch lương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Vảy cá diếc sống 3 - 5 g, lấy bông gòn bọc</w:t>
      </w:r>
      <w:r w:rsidRPr="00DD56EE">
        <w:rPr>
          <w:lang w:val="pt-PT"/>
        </w:rPr>
        <w:br/>
        <w:t>như quả táo, nhét vào hậu môn ngồi 1 lúc thì hết đau.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Mổ 1 con cá diếc, bỏ ruột nhét đẩy phèn chua</w:t>
      </w:r>
      <w:r w:rsidRPr="00DD56EE">
        <w:rPr>
          <w:lang w:val="pt-PT"/>
        </w:rPr>
        <w:br/>
        <w:t>vào bụng cá. Để trên miếng ngói đốt rồi tán nhỏ. Lấy lông</w:t>
      </w:r>
      <w:r w:rsidRPr="00DD56EE">
        <w:rPr>
          <w:lang w:val="pt-PT"/>
        </w:rPr>
        <w:br/>
        <w:t>gà chấm thuốc phết lên chỗ đau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Bọc muối vào miếng vải cũ, đốt đỏ lên tán</w:t>
      </w:r>
      <w:r w:rsidRPr="00DD56EE">
        <w:rPr>
          <w:lang w:val="pt-PT"/>
        </w:rPr>
        <w:br/>
        <w:t>nhỏ. Mỗi lần uống 1 đồng cân.</w:t>
      </w:r>
    </w:p>
    <w:p w14:paraId="05B3FB3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4BA049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73. Trị trĩ ngoại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1: Lấy cây sào tre đá để được 3 năm, càng lâu</w:t>
      </w:r>
      <w:r w:rsidRPr="00DD56EE">
        <w:rPr>
          <w:lang w:val="pt-PT"/>
        </w:rPr>
        <w:br/>
        <w:t>càng hay, hoặc cây sào tre để trên mái nhà lâu năm. Dùng</w:t>
      </w:r>
      <w:r w:rsidRPr="00DD56EE">
        <w:rPr>
          <w:lang w:val="pt-PT"/>
        </w:rPr>
        <w:br/>
        <w:t>khăn lau sạch chớ để dính nước, nếu sào tre gần mặt đất</w:t>
      </w:r>
      <w:r w:rsidRPr="00DD56EE">
        <w:rPr>
          <w:lang w:val="pt-PT"/>
        </w:rPr>
        <w:br/>
        <w:t>thì không dùng được. Chặt sào ra từng khúc, đập dập nát,</w:t>
      </w:r>
      <w:r w:rsidRPr="00DD56EE">
        <w:rPr>
          <w:lang w:val="pt-PT"/>
        </w:rPr>
        <w:br/>
        <w:t>sắc lấy nước thật đặc mà uống, 2 lần sẽ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Lấy 2 cân lá sung cắt vụn, sắc đến sôi lên rồi</w:t>
      </w:r>
      <w:r w:rsidRPr="00DD56EE">
        <w:rPr>
          <w:lang w:val="pt-PT"/>
        </w:rPr>
        <w:br/>
        <w:t>đổ vào thau, ngồi lên xông hơi. Xong, vớt lá nhét chặt vào</w:t>
      </w:r>
      <w:r w:rsidRPr="00DD56EE">
        <w:rPr>
          <w:lang w:val="pt-PT"/>
        </w:rPr>
        <w:br/>
        <w:t>chỗ đau. Hễ nguội là thay mổi khác. Mỗi ngày làm mấy</w:t>
      </w:r>
      <w:r w:rsidRPr="00DD56EE">
        <w:rPr>
          <w:lang w:val="pt-PT"/>
        </w:rPr>
        <w:br/>
        <w:t>lân, vài ngày là khỏi. Mùa đông không có lá tươi, dùng lá</w:t>
      </w:r>
      <w:r w:rsidRPr="00DD56EE">
        <w:rPr>
          <w:lang w:val="pt-PT"/>
        </w:rPr>
        <w:br/>
        <w:t>khô cũng được, song phải dùng nhiều lá hơn. Phương này</w:t>
      </w:r>
      <w:r w:rsidRPr="00DD56EE">
        <w:rPr>
          <w:lang w:val="pt-PT"/>
        </w:rPr>
        <w:br/>
        <w:t>dùng trị trĩ ngoại rất hiệu nghiệm.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3: Trị ngoại đau nhức dị thường, ngồi nằm không</w:t>
      </w:r>
      <w:r w:rsidRPr="00DD56EE">
        <w:rPr>
          <w:lang w:val="pt-PT"/>
        </w:rPr>
        <w:br/>
        <w:t>xong. Bắt 8 - 9 con ốc, lấy kim bọc cái mài rồi nhét vào</w:t>
      </w:r>
      <w:r w:rsidRPr="00DD56EE">
        <w:rPr>
          <w:lang w:val="pt-PT"/>
        </w:rPr>
        <w:br/>
        <w:t>một chút bột băng phiến và bạch phàn. Cắm xuống đất, để</w:t>
      </w:r>
      <w:r w:rsidRPr="00DD56EE">
        <w:rPr>
          <w:lang w:val="pt-PT"/>
        </w:rPr>
        <w:br/>
        <w:t>miệng ốc ngửa lên trời. Qua 1 đêm, ốc sẽ tan ra nước. Lấy</w:t>
      </w:r>
      <w:r w:rsidRPr="00DD56EE">
        <w:rPr>
          <w:lang w:val="pt-PT"/>
        </w:rPr>
        <w:br/>
        <w:t>lông gà chấm nước ấy lên chỗ bị trĩ, trĩ liển co rút vào.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F4FD06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43F9EEC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74. Bài thuốc chữa đau xương khớp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Tuổi già đau lưng mỏi gối: Lấy đỗ trọng, tục đoan, tỳ</w:t>
      </w:r>
      <w:r w:rsidRPr="00DD56EE">
        <w:rPr>
          <w:lang w:val="pt-PT"/>
        </w:rPr>
        <w:br/>
        <w:t>giải, phòng phong, độc hoạt, ngưu tất, cam thảo, mỗi thứ 1</w:t>
      </w:r>
      <w:r w:rsidRPr="00DD56EE">
        <w:rPr>
          <w:lang w:val="pt-PT"/>
        </w:rPr>
        <w:br/>
        <w:t>lạng. Hãy nghiển nhỏ, mỗi lần uống 2 tiền với rượu hoặc</w:t>
      </w:r>
      <w:r w:rsidRPr="00DD56EE">
        <w:rPr>
          <w:lang w:val="pt-PT"/>
        </w:rPr>
        <w:br/>
        <w:t>bài thuốc sau.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- Làm mạnh gân cốt tuổi già: Lấy khương hoạt toàn,</w:t>
      </w:r>
      <w:r w:rsidRPr="00DD56EE">
        <w:rPr>
          <w:lang w:val="pt-PT"/>
        </w:rPr>
        <w:br/>
        <w:t>gừng tươi, ngưu tất (ngâm rượu rồi sao khô), xuyên luyện</w:t>
      </w:r>
      <w:r w:rsidRPr="00DD56EE">
        <w:rPr>
          <w:lang w:val="pt-PT"/>
        </w:rPr>
        <w:br/>
        <w:t>tử, bách phụ tử, hổi hương, hoàng kỳ (bỏ vỏ), muối xanh ba</w:t>
      </w:r>
      <w:r w:rsidRPr="00DD56EE">
        <w:rPr>
          <w:lang w:val="pt-PT"/>
        </w:rPr>
        <w:br/>
        <w:t>kích (bỏ tâm), hắc phụ tử (sao qua, bỏ vỏ), bạch tật lê</w:t>
      </w:r>
    </w:p>
    <w:p w14:paraId="664B3F4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ngoài bãi cát. Hãy giã nhỏ, ngâm rượu, nặn thành viên</w:t>
      </w:r>
      <w:r w:rsidRPr="00DD56EE">
        <w:rPr>
          <w:lang w:val="pt-PT"/>
        </w:rPr>
        <w:br/>
        <w:t>nhỏ. Mỗi lần uống 10 viên bằng nước muối trước khi đi</w:t>
      </w:r>
      <w:r w:rsidRPr="00DD56EE">
        <w:rPr>
          <w:lang w:val="pt-PT"/>
        </w:rPr>
        <w:br/>
        <w:t>ngủ, lúc bụng đói.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6FC897C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D74BF6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75. Trị lở loát: tiêu độc hoàn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ô sao sào (1 cái khô, không dùng rượu ngâm bỏ da</w:t>
      </w:r>
      <w:r w:rsidRPr="00DD56EE">
        <w:rPr>
          <w:lang w:val="pt-PT"/>
        </w:rPr>
        <w:br/>
        <w:t>xương, sấy lấy vụn 1 lạng, rượu giữ lại làm hồ để luyện</w:t>
      </w:r>
      <w:r w:rsidRPr="00DD56EE">
        <w:rPr>
          <w:lang w:val="pt-PT"/>
        </w:rPr>
        <w:br/>
        <w:t>hoàn), hổ ma đã sao 1 lạng, rượu ngâm sâm đắng 3 lạng;</w:t>
      </w:r>
      <w:r w:rsidRPr="00DD56EE">
        <w:rPr>
          <w:lang w:val="pt-PT"/>
        </w:rPr>
        <w:br/>
        <w:t>bạch tật dê đã sao, ngưu bàng tử đã sao mỗi thứ 1,5 lạng.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nghiền nhỏ, rượu ngâm sâm nấu thành hồ làm</w:t>
      </w:r>
      <w:r w:rsidRPr="00DD56EE">
        <w:rPr>
          <w:lang w:val="pt-PT"/>
        </w:rPr>
        <w:br/>
        <w:t>thành viên nhỏ. Mỗi lần uống 50 viên bằng rượu.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Thích hợp người đến mùa xuân là lở loét, gọi là chứng</w:t>
      </w:r>
      <w:r w:rsidRPr="00DD56EE">
        <w:rPr>
          <w:lang w:val="pt-PT"/>
        </w:rPr>
        <w:br/>
        <w:t>phong thương. Nói chung gan là phong, thuộc mộc, gan</w:t>
      </w:r>
      <w:r w:rsidRPr="00DD56EE">
        <w:rPr>
          <w:lang w:val="pt-PT"/>
        </w:rPr>
        <w:br/>
        <w:t>chứa máu, làm máu xấu, cho nên chứa độc, hàng năm phát</w:t>
      </w:r>
      <w:r w:rsidRPr="00DD56EE">
        <w:rPr>
          <w:lang w:val="pt-PT"/>
        </w:rPr>
        <w:br/>
        <w:t>ra. Nếu uống tiêu độc hoàn, ngoài dùng phép cứu, thì sẽ</w:t>
      </w:r>
      <w:r w:rsidRPr="00DD56EE">
        <w:rPr>
          <w:lang w:val="pt-PT"/>
        </w:rPr>
        <w:br/>
        <w:t>không phát bệnh nữa.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E0DA1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71AA8C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76. Điều hòa tì vị, ích khí hòa trung</w:t>
      </w:r>
      <w:r w:rsidRPr="00DD56EE">
        <w:rPr>
          <w:lang w:val="pt-PT"/>
        </w:rPr>
        <w:br/>
      </w:r>
      <w:r w:rsidRPr="00DD56EE">
        <w:rPr>
          <w:lang w:val="pt-PT"/>
        </w:rPr>
        <w:br/>
        <w:t>Dùng cho người tì vị hư nhược, thần khí mệt mỏi, yếu</w:t>
      </w:r>
      <w:r w:rsidRPr="00DD56EE">
        <w:rPr>
          <w:lang w:val="pt-PT"/>
        </w:rPr>
        <w:br/>
        <w:t>sức, khí ngắn, ăn ít và người đang trong thời gian hổi phục</w:t>
      </w:r>
      <w:r w:rsidRPr="00DD56EE">
        <w:rPr>
          <w:lang w:val="pt-PT"/>
        </w:rPr>
        <w:br/>
        <w:t>sau khi bị bệnh, đặc biệt thích hợp với người già yếu.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Cải trắng xào đậu phụ: Lấy cải trắng 120g, đậu phụ</w:t>
      </w:r>
      <w:r w:rsidRPr="00DD56EE">
        <w:rPr>
          <w:lang w:val="pt-PT"/>
        </w:rPr>
        <w:br/>
        <w:t>30g, muối, mì chính, canh cá, dầu thực vật, tỉnh bột ướt đủ</w:t>
      </w:r>
      <w:r w:rsidRPr="00DD56EE">
        <w:rPr>
          <w:lang w:val="pt-PT"/>
        </w:rPr>
        <w:br/>
        <w:t>dùng. Đem cải trắng rửa sạch, thái dài khoảng 3cm; đậu</w:t>
      </w:r>
      <w:r w:rsidRPr="00DD56EE">
        <w:rPr>
          <w:lang w:val="pt-PT"/>
        </w:rPr>
        <w:br/>
        <w:t>phụ thái miếng vuông. Đun nóng dâu, cho cải vào xào chín</w:t>
      </w:r>
      <w:r w:rsidRPr="00DD56EE">
        <w:rPr>
          <w:lang w:val="pt-PT"/>
        </w:rPr>
        <w:br/>
        <w:t>thái miếng vuông. Ðun nóng dầu, cho cải vào xào chín môt</w:t>
      </w:r>
      <w:r w:rsidRPr="00DD56EE">
        <w:rPr>
          <w:lang w:val="pt-PT"/>
        </w:rPr>
        <w:br/>
        <w:t>nửa thì cho canh ngập cải, đun sôi, cho đậu phụ vào, bỏ</w:t>
      </w:r>
      <w:r w:rsidRPr="00DD56EE">
        <w:rPr>
          <w:lang w:val="pt-PT"/>
        </w:rPr>
        <w:br/>
        <w:t>muối, mì chính, tỉnh bột vào đảo đều, đun sôi bắc ra ăn</w:t>
      </w:r>
      <w:r w:rsidRPr="00DD56EE">
        <w:rPr>
          <w:lang w:val="pt-PT"/>
        </w:rPr>
        <w:br/>
        <w:t>cùng với cơm.</w:t>
      </w:r>
    </w:p>
    <w:p w14:paraId="24CA8629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* Cần kiêng:</w:t>
      </w:r>
      <w:r w:rsidRPr="00DD56EE">
        <w:rPr>
          <w:lang w:val="pt-PT"/>
        </w:rPr>
        <w:br/>
        <w:t>Người tì vị hư, hàn, không được dùng.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8899A8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1F99D6C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77. Bổ hư, chống khô, thanh phế, hóa đờm</w:t>
      </w:r>
      <w:r w:rsidRPr="00DD56EE">
        <w:rPr>
          <w:lang w:val="pt-PT"/>
        </w:rPr>
        <w:br/>
        <w:t>Dùng cho bệnh ho do suy nhược.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Canh váng sữa đậu nành: Lấy váng sữa đậu nành một</w:t>
      </w:r>
      <w:r w:rsidRPr="00DD56EE">
        <w:rPr>
          <w:lang w:val="pt-PT"/>
        </w:rPr>
        <w:br/>
        <w:t>tấm (khoảng 10g), tương đậu đen 140ml. Váng sữa đậu</w:t>
      </w:r>
      <w:r w:rsidRPr="00DD56EE">
        <w:rPr>
          <w:lang w:val="pt-PT"/>
        </w:rPr>
        <w:br/>
        <w:t>nành rửa sạch, cho vào nổi cùng tương đậu đen, đun</w:t>
      </w:r>
      <w:r w:rsidRPr="00DD56EE">
        <w:rPr>
          <w:lang w:val="pt-PT"/>
        </w:rPr>
        <w:br/>
        <w:t>khoảng ba phút. Món này dùng ăn điểm tâm.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01903C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AB39D3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78. Bổ hư, chống khô. Dùng cho người có thể</w:t>
      </w:r>
      <w:r w:rsidRPr="00DD56EE">
        <w:rPr>
          <w:lang w:val="pt-PT"/>
        </w:rPr>
        <w:br/>
        <w:t>chất hư nhược, phổi khô, ho khan và bỏi bổ,</w:t>
      </w:r>
      <w:r w:rsidRPr="00DD56EE">
        <w:rPr>
          <w:lang w:val="pt-PT"/>
        </w:rPr>
        <w:br/>
        <w:t>bảo dưỡng sức khỏe hàng ngày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Đậu phụ viên nhân táo: Lấy táo 200g, đậu phụ 400g, củ</w:t>
      </w:r>
      <w:r w:rsidRPr="00DD56EE">
        <w:rPr>
          <w:lang w:val="pt-PT"/>
        </w:rPr>
        <w:br/>
        <w:t>cải chín 400g, canh mầm đậu nành 250ml, nấm hương</w:t>
      </w:r>
      <w:r w:rsidRPr="00DD56EE">
        <w:rPr>
          <w:lang w:val="pt-PT"/>
        </w:rPr>
        <w:br/>
        <w:t>ngâm, đậu xanh, cành rau chân vị, măng non, muối tỉnh,</w:t>
      </w:r>
      <w:r w:rsidRPr="00DD56EE">
        <w:rPr>
          <w:lang w:val="pt-PT"/>
        </w:rPr>
        <w:br/>
        <w:t>mì chính, tỉnh bột ướt, dầu thực vật đủ dùng.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Đậu phụ cho vào bát, dùng tay bóp nhuyễn, cho thêm</w:t>
      </w:r>
      <w:r w:rsidRPr="00DD56EE">
        <w:rPr>
          <w:lang w:val="pt-PT"/>
        </w:rPr>
        <w:br/>
        <w:t>một ít dầu thực vật, muối, tỉnh bột, mì chính đảo đều; Táo.</w:t>
      </w:r>
      <w:r w:rsidRPr="00DD56EE">
        <w:rPr>
          <w:lang w:val="pt-PT"/>
        </w:rPr>
        <w:br/>
        <w:t>rửa sạch, bỏ vỏ và hạt thái quân cờ nhỏ; măng, nấm hương</w:t>
      </w:r>
      <w:r w:rsidRPr="00DD56EE">
        <w:rPr>
          <w:lang w:val="pt-PT"/>
        </w:rPr>
        <w:br/>
        <w:t>rửa sạch, băm nhỏ. Đổ dâu vào đun nóng, cho măng, nấm</w:t>
      </w:r>
      <w:r w:rsidRPr="00DD56EE">
        <w:rPr>
          <w:lang w:val="pt-PT"/>
        </w:rPr>
        <w:br/>
        <w:t>hương và muối vào xào cho ngấm muối rổi cho táo vào</w:t>
      </w:r>
      <w:r w:rsidRPr="00DD56EE">
        <w:rPr>
          <w:lang w:val="pt-PT"/>
        </w:rPr>
        <w:br/>
        <w:t>trộn với nhau thành nhân. Cành rau chân vịt rửa sạch, chẩn</w:t>
      </w:r>
      <w:r w:rsidRPr="00DD56EE">
        <w:rPr>
          <w:lang w:val="pt-PT"/>
        </w:rPr>
        <w:br/>
        <w:t>chín bằng nước sôi, vớt ra. Dùng sống dao đập dập đậu</w:t>
      </w:r>
      <w:r w:rsidRPr="00DD56EE">
        <w:rPr>
          <w:lang w:val="pt-PT"/>
        </w:rPr>
        <w:br/>
        <w:t>xanh, củ cải thành bột nhỏ. Chọn lấy 12 cốc uống rượu to,</w:t>
      </w:r>
      <w:r w:rsidRPr="00DD56EE">
        <w:rPr>
          <w:lang w:val="pt-PT"/>
        </w:rPr>
        <w:br/>
        <w:t>rửa sạch, lau khô, tráng một lớp dâu thực vật chín lên lòng</w:t>
      </w:r>
      <w:r w:rsidRPr="00DD56EE">
        <w:rPr>
          <w:lang w:val="pt-PT"/>
        </w:rPr>
        <w:br/>
        <w:t>cốc, lần lượt bỏ bột đậu xanh, cải củ vào hai bên đáy cốc,</w:t>
      </w:r>
      <w:r w:rsidRPr="00DD56EE">
        <w:rPr>
          <w:lang w:val="pt-PT"/>
        </w:rPr>
        <w:br/>
        <w:t>dùng chỗ đậu phụ lõm xuống (khoảng nửa cốc) vào, dùng</w:t>
      </w:r>
      <w:r w:rsidRPr="00DD56EE">
        <w:rPr>
          <w:lang w:val="pt-PT"/>
        </w:rPr>
        <w:br/>
        <w:t>ngón tay ấn đậu phụ lõm xuống, bỏ nhân vào giữa cốc,</w:t>
      </w:r>
    </w:p>
    <w:p w14:paraId="37A2F89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dùng chỗ đậu phụ còn thừa lấp lên trên, dùng tay gạt</w:t>
      </w:r>
      <w:r w:rsidRPr="00DD56EE">
        <w:rPr>
          <w:lang w:val="pt-PT"/>
        </w:rPr>
        <w:br/>
        <w:t>phẳng. Đặt các cốc vào lồng hấp mười lăm phút lấy ra, đổ</w:t>
      </w:r>
      <w:r w:rsidRPr="00DD56EE">
        <w:rPr>
          <w:lang w:val="pt-PT"/>
        </w:rPr>
        <w:br/>
        <w:t>ra đĩa, cắm cành rau chân vịt đã chín lên trên. Đặt nồi lên</w:t>
      </w:r>
      <w:r w:rsidRPr="00DD56EE">
        <w:rPr>
          <w:lang w:val="pt-PT"/>
        </w:rPr>
        <w:br/>
        <w:t>bếp, đổ canh đậu nành và mì chính, muối vào, dùng tỉnh</w:t>
      </w:r>
      <w:r w:rsidRPr="00DD56EE">
        <w:rPr>
          <w:lang w:val="pt-PT"/>
        </w:rPr>
        <w:br/>
        <w:t>bột làm quánh, tưới lên nhân đậu phụ bắc ra ăn cùng với</w:t>
      </w:r>
      <w:r w:rsidRPr="00DD56EE">
        <w:rPr>
          <w:lang w:val="pt-PT"/>
        </w:rPr>
        <w:br/>
        <w:t>cơm.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228CD0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724E09D0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79. Cảm mạo sốt, ho, đau đầu, mỏ hôi ra nhiều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Cúc hoa thịt lợn nạc.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cúc hoa tươi 50 g, thịt lợn nạc 100 g, dâu ăn 50cc.</w:t>
      </w:r>
      <w:r w:rsidRPr="00DD56EE">
        <w:rPr>
          <w:lang w:val="pt-PT"/>
        </w:rPr>
        <w:br/>
        <w:t>Đem cúc hoa tươi rửa sạch bỏ ngòi, thịt nạc thái miếng</w:t>
      </w:r>
      <w:r w:rsidRPr="00DD56EE">
        <w:rPr>
          <w:lang w:val="pt-PT"/>
        </w:rPr>
        <w:br/>
        <w:t>mỏng hoặc sợi, dùng dầu ăn xào giòn, cho muối vừa đủ là</w:t>
      </w:r>
      <w:r w:rsidRPr="00DD56EE">
        <w:rPr>
          <w:lang w:val="pt-PT"/>
        </w:rPr>
        <w:br/>
        <w:t>được, ăn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Tác dụng: cúc hoa thanh nhiệt sáng mắt; thịt nạc tăng</w:t>
      </w:r>
      <w:r w:rsidRPr="00DD56EE">
        <w:rPr>
          <w:lang w:val="pt-PT"/>
        </w:rPr>
        <w:br/>
        <w:t>bổ âm, nhuận táo.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36DB57F7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7CA82C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80. Bệnh nhân cảm, sốt, ăn không ngon, nước</w:t>
      </w:r>
      <w:r w:rsidRPr="00DD56EE">
        <w:rPr>
          <w:lang w:val="pt-PT"/>
        </w:rPr>
        <w:br/>
        <w:t>tiểu vàng, ít</w:t>
      </w:r>
      <w:r w:rsidRPr="00DD56EE">
        <w:rPr>
          <w:lang w:val="pt-PT"/>
        </w:rPr>
        <w:br/>
      </w:r>
      <w:r w:rsidRPr="00DD56EE">
        <w:rPr>
          <w:lang w:val="pt-PT"/>
        </w:rPr>
        <w:br/>
        <w:t>Giá đỗ xanh trộn: Giá đỗ tươi vừa đủ lượng ăn.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giá đỗ bỏ rễ rửa sạch, cho vào nổi nước sôi luộc 2</w:t>
      </w:r>
      <w:r w:rsidRPr="00DD56EE">
        <w:rPr>
          <w:lang w:val="pt-PT"/>
        </w:rPr>
        <w:br/>
        <w:t>phút vớt ra, đợi nguội cho xì dâu, giấm ăn, mì chính, dầu</w:t>
      </w:r>
      <w:r w:rsidRPr="00DD56EE">
        <w:rPr>
          <w:lang w:val="pt-PT"/>
        </w:rPr>
        <w:br/>
        <w:t>vừng, hành, gừng, tỏi vừa đủ, trộn đều. Dùng làm thức ăn</w:t>
      </w:r>
      <w:r w:rsidRPr="00DD56EE">
        <w:rPr>
          <w:lang w:val="pt-PT"/>
        </w:rPr>
        <w:br/>
        <w:t>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Tác dụng: Thanh nhiệt, giải độc, lợi tiểu.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4F07391F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32742A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81. Cảm mạo sốt, đâu đảu, ho</w:t>
      </w:r>
      <w:r w:rsidRPr="00DD56EE">
        <w:rPr>
          <w:lang w:val="pt-PT"/>
        </w:rPr>
        <w:br/>
      </w:r>
      <w:r w:rsidRPr="00DD56EE">
        <w:rPr>
          <w:lang w:val="pt-PT"/>
        </w:rPr>
        <w:br/>
        <w:t>Măng trúc xào: Lấy măng trúc tươi 250 g. Đem măng trúc</w:t>
      </w:r>
      <w:r w:rsidRPr="00DD56EE">
        <w:rPr>
          <w:lang w:val="pt-PT"/>
        </w:rPr>
        <w:br/>
        <w:t>tươi rửa sạch, bỏ gốc, rễ bẹ thái sợi. Dùng dầu ăn xào giòn,</w:t>
      </w:r>
      <w:r w:rsidRPr="00DD56EE">
        <w:rPr>
          <w:lang w:val="pt-PT"/>
        </w:rPr>
        <w:br/>
        <w:t>cho muối vừa đủ là được, dùng làm thức ăn với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Tác dụng: Thanh nhiệt, tiêu đờm, trấn tĩnh.</w:t>
      </w:r>
    </w:p>
    <w:p w14:paraId="7434420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3D5E61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82. Canh dưỡng sinh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Theo kinh nghiệm của người Nhật Bản, có thể dùng</w:t>
      </w:r>
      <w:r w:rsidRPr="00DD56EE">
        <w:rPr>
          <w:lang w:val="pt-PT"/>
        </w:rPr>
        <w:br/>
        <w:t>loại canh dưỡng sinh kết hợp điều trị. Theo nguyên tắc</w:t>
      </w:r>
      <w:r w:rsidRPr="00DD56EE">
        <w:rPr>
          <w:lang w:val="pt-PT"/>
        </w:rPr>
        <w:br/>
        <w:t>thực liệu của bài canh dưỡng sinh lấy sự cân bằng ngũ</w:t>
      </w:r>
      <w:r w:rsidRPr="00DD56EE">
        <w:rPr>
          <w:lang w:val="pt-PT"/>
        </w:rPr>
        <w:br/>
        <w:t>hành (kim, mộc, thuỷ, hoả, thổ) để điều hoà khí huyết âm</w:t>
      </w:r>
      <w:r w:rsidRPr="00DD56EE">
        <w:rPr>
          <w:lang w:val="pt-PT"/>
        </w:rPr>
        <w:br/>
        <w:t>dương, mà 5 yếu tố của ngũ hành thường có trong các loại</w:t>
      </w:r>
      <w:r w:rsidRPr="00DD56EE">
        <w:rPr>
          <w:lang w:val="pt-PT"/>
        </w:rPr>
        <w:br/>
        <w:t>rau củ thông thường như màu trắng của kim có trong củ</w:t>
      </w:r>
      <w:r w:rsidRPr="00DD56EE">
        <w:rPr>
          <w:lang w:val="pt-PT"/>
        </w:rPr>
        <w:br/>
        <w:t>cải; màu xanh của mộc có trong lá rau, lá củ cải; màu đen</w:t>
      </w:r>
      <w:r w:rsidRPr="00DD56EE">
        <w:rPr>
          <w:lang w:val="pt-PT"/>
        </w:rPr>
        <w:br/>
        <w:t>của thuỷ có trong nấm đông cô; màu đỏ của hoả có trong</w:t>
      </w:r>
      <w:r w:rsidRPr="00DD56EE">
        <w:rPr>
          <w:lang w:val="pt-PT"/>
        </w:rPr>
        <w:br/>
        <w:t>củ cà rốt; màu vàng của thổ có trong vị ngưu bang. Các</w:t>
      </w:r>
      <w:r w:rsidRPr="00DD56EE">
        <w:rPr>
          <w:lang w:val="pt-PT"/>
        </w:rPr>
        <w:br/>
        <w:t>tạng phủ của cơ thể tương ứng với ngũ hành là phế kim,</w:t>
      </w:r>
      <w:r w:rsidRPr="00DD56EE">
        <w:rPr>
          <w:lang w:val="pt-PT"/>
        </w:rPr>
        <w:br/>
        <w:t>can mộc, thận thuỷ, tâm hoả, tỳ vị thổ. Vậy ta có thể kết</w:t>
      </w:r>
      <w:r w:rsidRPr="00DD56EE">
        <w:rPr>
          <w:lang w:val="pt-PT"/>
        </w:rPr>
        <w:br/>
        <w:t>hợp dùng canh dưỡng sinh theo 5 loại thực phẩm trên để</w:t>
      </w:r>
      <w:r w:rsidRPr="00DD56EE">
        <w:rPr>
          <w:lang w:val="pt-PT"/>
        </w:rPr>
        <w:br/>
        <w:t>tái tạo cân bằng âm dương ngũ hành của cơ thể.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0FE8578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5F72636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83. Thanh phế, hoá đàm, tiêu ung, bài nùng</w:t>
      </w:r>
      <w:r w:rsidRPr="00DD56EE">
        <w:rPr>
          <w:lang w:val="pt-PT"/>
        </w:rPr>
        <w:br/>
        <w:t>(tiêu nhọt thải mủ)</w:t>
      </w:r>
      <w:r w:rsidRPr="00DD56EE">
        <w:rPr>
          <w:lang w:val="pt-PT"/>
        </w:rPr>
        <w:br/>
      </w:r>
      <w:r w:rsidRPr="00DD56EE">
        <w:rPr>
          <w:lang w:val="pt-PT"/>
        </w:rPr>
        <w:br/>
        <w:t>Thanh độn ngư đề: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rễ diếp cá tươi 300 g, móng giò lợn 750 g, gừng</w:t>
      </w:r>
      <w:r w:rsidRPr="00DD56EE">
        <w:rPr>
          <w:lang w:val="pt-PT"/>
        </w:rPr>
        <w:br/>
        <w:t>tươi 15 g, bột hồ tiêu 10 g, muối ăn 6 g, mì chính 6 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rửa sạch rễ diếp cá bỏ tạp chất, móng giò cạo</w:t>
      </w:r>
      <w:r w:rsidRPr="00DD56EE">
        <w:rPr>
          <w:lang w:val="pt-PT"/>
        </w:rPr>
        <w:br/>
        <w:t>lông rửa sạch cùng muối ăn. Cho móng giò, gừng tươi, bột</w:t>
      </w:r>
      <w:r w:rsidRPr="00DD56EE">
        <w:rPr>
          <w:lang w:val="pt-PT"/>
        </w:rPr>
        <w:br/>
        <w:t>hồ tiêu bỏ vào nổi, đổ nước vừa đủ đun lửa to cho sôi, hãm</w:t>
      </w:r>
      <w:r w:rsidRPr="00DD56EE">
        <w:rPr>
          <w:lang w:val="pt-PT"/>
        </w:rPr>
        <w:br/>
        <w:t>lửa nhỏ hầm đến khi móng giò mềm, nêm muối vừa đủ, bỏ</w:t>
      </w:r>
      <w:r w:rsidRPr="00DD56EE">
        <w:rPr>
          <w:lang w:val="pt-PT"/>
        </w:rPr>
        <w:br/>
        <w:t>rễ diếp cá vào đun sôi là được, nhấc nổi ra bỏ mì chính</w:t>
      </w:r>
      <w:r w:rsidRPr="00DD56EE">
        <w:rPr>
          <w:lang w:val="pt-PT"/>
        </w:rPr>
        <w:br/>
        <w:t>vào, làm thức ăn với cơm.</w:t>
      </w:r>
    </w:p>
    <w:p w14:paraId="425B66D1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Rất thích hợp với bệnh viêm nhánh phế quản cấp tính,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đờm nhiều có màu vàng như mủ, ho lâu không khỏi và</w:t>
      </w:r>
      <w:r w:rsidRPr="00DD56EE">
        <w:rPr>
          <w:lang w:val="pt-PT"/>
        </w:rPr>
        <w:br/>
        <w:t>viêm ruột thừa, nhũ ung.</w:t>
      </w:r>
      <w:r w:rsidRPr="00DD56EE">
        <w:rPr>
          <w:lang w:val="pt-PT"/>
        </w:rPr>
        <w:br/>
      </w:r>
    </w:p>
    <w:p w14:paraId="47842CF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34BD5BF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84. Viêm nhánh phế quản cấp, ho, nhiều đờm</w:t>
      </w:r>
      <w:r w:rsidRPr="00DD56EE">
        <w:rPr>
          <w:lang w:val="pt-PT"/>
        </w:rPr>
        <w:br/>
        <w:t>vàng đặc hoặc đờm đặc dạng mủ và các</w:t>
      </w:r>
      <w:r w:rsidRPr="00DD56EE">
        <w:rPr>
          <w:lang w:val="pt-PT"/>
        </w:rPr>
        <w:br/>
        <w:t>chứng như nhũ ung, tràng ung, viêm ruột</w:t>
      </w:r>
      <w:r w:rsidRPr="00DD56EE">
        <w:rPr>
          <w:lang w:val="pt-PT"/>
        </w:rPr>
        <w:br/>
        <w:t>thừa, bệnh lị a míp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trắc nhĩ căn (rau diếp cá) 250g, muối ăn 10g, mì</w:t>
      </w:r>
      <w:r w:rsidRPr="00DD56EE">
        <w:rPr>
          <w:lang w:val="pt-PT"/>
        </w:rPr>
        <w:br/>
        <w:t>chính 6g, gừng tươi 6g, dầu vừng 15g.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rau diếp cá rửa sạch, bỏ rễ cắt dài 1 - 1,5cm.</w:t>
      </w:r>
      <w:r w:rsidRPr="00DD56EE">
        <w:rPr>
          <w:lang w:val="pt-PT"/>
        </w:rPr>
        <w:br/>
        <w:t>Gừng tươi băm nhỏ như hạt gạo. Diếp cá ướp muối trước</w:t>
      </w:r>
      <w:r w:rsidRPr="00DD56EE">
        <w:rPr>
          <w:lang w:val="pt-PT"/>
        </w:rPr>
        <w:br/>
        <w:t>10 phút rồi cho mì chính, gừng tươi băm, dầu vừng trộn</w:t>
      </w:r>
      <w:r w:rsidRPr="00DD56EE">
        <w:rPr>
          <w:lang w:val="pt-PT"/>
        </w:rPr>
        <w:br/>
        <w:t>đều là được, dùng làm thức ăn cho bữa cơm.</w:t>
      </w:r>
      <w:r w:rsidRPr="00DD56EE">
        <w:rPr>
          <w:lang w:val="pt-PT"/>
        </w:rPr>
        <w:br/>
      </w:r>
      <w:r w:rsidRPr="00DD56EE">
        <w:rPr>
          <w:lang w:val="pt-PT"/>
        </w:rPr>
        <w:br/>
        <w:t>Tác dụng: thanh nhiệt, giải độc, hoá đàm, chỉ khái.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5F7EE07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2175E9C2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85. Trị ho, hen suyễn, đờm nhiều, ho hen lâu</w:t>
      </w:r>
      <w:r w:rsidRPr="00DD56EE">
        <w:rPr>
          <w:lang w:val="pt-PT"/>
        </w:rPr>
        <w:br/>
        <w:t>ngày, tim đập nhanh liên tục và loạn nhịp khí</w:t>
      </w:r>
      <w:r w:rsidRPr="00DD56EE">
        <w:rPr>
          <w:lang w:val="pt-PT"/>
        </w:rPr>
        <w:br/>
        <w:t>đoản, tuổi già cơ thể suy nhược, khí huyết</w:t>
      </w:r>
      <w:r w:rsidRPr="00DD56EE">
        <w:rPr>
          <w:lang w:val="pt-PT"/>
        </w:rPr>
        <w:br/>
        <w:t>không đủ.</w:t>
      </w:r>
      <w:r w:rsidRPr="00DD56EE">
        <w:rPr>
          <w:lang w:val="pt-PT"/>
        </w:rPr>
        <w:br/>
      </w:r>
      <w:r w:rsidRPr="00DD56EE">
        <w:rPr>
          <w:lang w:val="pt-PT"/>
        </w:rPr>
        <w:br/>
        <w:t>Vịt hầm long mẫu</w:t>
      </w:r>
      <w:r w:rsidRPr="00DD56EE">
        <w:rPr>
          <w:lang w:val="pt-PT"/>
        </w:rPr>
        <w:br/>
        <w:t>Lấy địa long 10 g, bối mẫu 30 g, đường phèn 15 g, bột hồ</w:t>
      </w:r>
      <w:r w:rsidRPr="00DD56EE">
        <w:rPr>
          <w:lang w:val="pt-PT"/>
        </w:rPr>
        <w:br/>
      </w:r>
      <w:r w:rsidRPr="00DD56EE">
        <w:rPr>
          <w:lang w:val="pt-PT"/>
        </w:rPr>
        <w:br/>
        <w:t>tiêu 5 ø, gừng tươi 25 ø, hành tây 25 g, mì chính 15 g, muối</w:t>
      </w:r>
      <w:r w:rsidRPr="00DD56EE">
        <w:rPr>
          <w:lang w:val="pt-PT"/>
        </w:rPr>
        <w:br/>
        <w:t>ăn 6 g, vịt nguyên con 500 g - I kg, rượu gia vị 10 ø.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Địa long, bối mẫu, gừng, hành tây rửa sạch, bỏ</w:t>
      </w:r>
      <w:r w:rsidRPr="00DD56EE">
        <w:rPr>
          <w:lang w:val="pt-PT"/>
        </w:rPr>
        <w:br/>
        <w:t>tạp chất.</w:t>
      </w:r>
      <w:r w:rsidRPr="00DD56EE">
        <w:rPr>
          <w:lang w:val="pt-PT"/>
        </w:rPr>
        <w:br/>
      </w:r>
      <w:r w:rsidRPr="00DD56EE">
        <w:rPr>
          <w:lang w:val="pt-PT"/>
        </w:rPr>
        <w:br/>
        <w:t>Vịt cắt tiết, làm sạch lông bỏ nội tạng, rửa sạch mổ một</w:t>
      </w:r>
      <w:r w:rsidRPr="00DD56EE">
        <w:rPr>
          <w:lang w:val="pt-PT"/>
        </w:rPr>
        <w:br/>
        <w:t>đường ở lưng 10 cm. Địa long, bối mẫu, đường phèn, gừng,</w:t>
      </w:r>
      <w:r w:rsidRPr="00DD56EE">
        <w:rPr>
          <w:lang w:val="pt-PT"/>
        </w:rPr>
        <w:br/>
        <w:t>hành tây, mì chính, muối ăn, rượu gia vị trộn đều tất cả rồi</w:t>
      </w:r>
    </w:p>
    <w:p w14:paraId="4395779E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t>cùng nhổi vào bụng vịt, để ướp 20 - 30 phút. Bỏ vịt vào</w:t>
      </w:r>
      <w:r w:rsidRPr="00DD56EE">
        <w:rPr>
          <w:lang w:val="pt-PT"/>
        </w:rPr>
        <w:br/>
        <w:t>hấp đến chín mềm là được, dùng làm thức ăn trưa, chiều.</w:t>
      </w:r>
      <w:r w:rsidRPr="00DD56EE">
        <w:rPr>
          <w:lang w:val="pt-PT"/>
        </w:rPr>
        <w:br/>
        <w:t>Có tác dụng thanh nhiệt, hoá đàm, bổ phế chỉ khái, bổ ích</w:t>
      </w:r>
      <w:r w:rsidRPr="00DD56EE">
        <w:rPr>
          <w:lang w:val="pt-PT"/>
        </w:rPr>
        <w:br/>
        <w:t>khí huyết.</w:t>
      </w:r>
      <w:r w:rsidRPr="00DD56EE">
        <w:rPr>
          <w:lang w:val="pt-PT"/>
        </w:rPr>
        <w:br/>
      </w:r>
    </w:p>
    <w:p w14:paraId="581AAE75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12A391FA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86. Ho lâu, suyễn lâu, đau lưng mỏi gối, di</w:t>
      </w:r>
      <w:r w:rsidRPr="00DD56EE">
        <w:rPr>
          <w:lang w:val="pt-PT"/>
        </w:rPr>
        <w:br/>
        <w:t>tỉnh.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ngũ vị 6 g, sơn thù-du 6 g, trà diệp 6 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rửa sạch ngũ vị, sơn thù du, cùng trà diệp bổ vào</w:t>
      </w:r>
      <w:r w:rsidRPr="00DD56EE">
        <w:rPr>
          <w:lang w:val="pt-PT"/>
        </w:rPr>
        <w:br/>
      </w:r>
      <w:r w:rsidRPr="00DD56EE">
        <w:rPr>
          <w:lang w:val="pt-PT"/>
        </w:rPr>
        <w:br/>
        <w:t>cốc, đổ nước sôi đậy nắp ngâm 10 phút là được, uống nóng</w:t>
      </w:r>
      <w:r w:rsidRPr="00DD56EE">
        <w:rPr>
          <w:lang w:val="pt-PT"/>
        </w:rPr>
        <w:br/>
        <w:t>thường xuyên.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Có tác dụng: Tư bổ phế thận, sinh tân liễm hãn</w:t>
      </w:r>
      <w:r w:rsidRPr="00DD56EE">
        <w:rPr>
          <w:lang w:val="pt-PT"/>
        </w:rPr>
        <w:br/>
        <w:t>(mồ hôi).</w:t>
      </w:r>
      <w:r w:rsidRPr="00DD56EE">
        <w:rPr>
          <w:lang w:val="pt-PT"/>
        </w:rPr>
        <w:br/>
      </w:r>
    </w:p>
    <w:p w14:paraId="2823E4A3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0406F944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87. Đầu kêu kèn kẹt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I: Trong đầu kêu kèn kẹt như mọt nghiến, gọi là</w:t>
      </w:r>
      <w:r w:rsidRPr="00DD56EE">
        <w:rPr>
          <w:lang w:val="pt-PT"/>
        </w:rPr>
        <w:br/>
        <w:t>thiên bạch nghị, tán bạch giới từ (hột cải) ra bột thổi vào lỗ</w:t>
      </w:r>
      <w:r w:rsidRPr="00DD56EE">
        <w:rPr>
          <w:lang w:val="pt-PT"/>
        </w:rPr>
        <w:br/>
        <w:t>mũi là khỏi.</w:t>
      </w:r>
      <w:r w:rsidRPr="00DD56EE">
        <w:rPr>
          <w:lang w:val="pt-PT"/>
        </w:rPr>
        <w:br/>
      </w:r>
      <w:r w:rsidRPr="00DD56EE">
        <w:rPr>
          <w:lang w:val="pt-PT"/>
        </w:rPr>
        <w:br/>
        <w:t>Cách 2: Sắc đặc cam cúc hoa, uống thường xuyên.</w:t>
      </w:r>
      <w:r w:rsidRPr="00DD56EE">
        <w:rPr>
          <w:lang w:val="pt-PT"/>
        </w:rPr>
        <w:br/>
      </w:r>
      <w:r w:rsidRPr="00DD56EE">
        <w:rPr>
          <w:lang w:val="pt-PT"/>
        </w:rPr>
        <w:br/>
      </w:r>
    </w:p>
    <w:p w14:paraId="1A955416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br w:type="page"/>
      </w:r>
    </w:p>
    <w:p w14:paraId="6DC7942D" w14:textId="77777777" w:rsidR="005A0B5A" w:rsidRPr="00DD56EE" w:rsidRDefault="00000000">
      <w:pPr>
        <w:rPr>
          <w:lang w:val="pt-PT"/>
        </w:rPr>
      </w:pPr>
      <w:r w:rsidRPr="00DD56EE">
        <w:rPr>
          <w:lang w:val="pt-PT"/>
        </w:rPr>
        <w:lastRenderedPageBreak/>
        <w:t>88. Trị ho, đờm nhiều, phù thũng, tiểu tiện</w:t>
      </w:r>
      <w:r w:rsidRPr="00DD56EE">
        <w:rPr>
          <w:lang w:val="pt-PT"/>
        </w:rPr>
        <w:br/>
        <w:t>bất lợi</w:t>
      </w:r>
      <w:r w:rsidRPr="00DD56EE">
        <w:rPr>
          <w:lang w:val="pt-PT"/>
        </w:rPr>
        <w:br/>
      </w:r>
      <w:r w:rsidRPr="00DD56EE">
        <w:rPr>
          <w:lang w:val="pt-PT"/>
        </w:rPr>
        <w:br/>
        <w:t>Lấy củ cải trắng 100 g, cà rốt 100 g, đường trắng 50 g.</w:t>
      </w:r>
      <w:r w:rsidRPr="00DD56EE">
        <w:rPr>
          <w:lang w:val="pt-PT"/>
        </w:rPr>
        <w:br/>
      </w:r>
      <w:r w:rsidRPr="00DD56EE">
        <w:rPr>
          <w:lang w:val="pt-PT"/>
        </w:rPr>
        <w:br/>
        <w:t>Đem rửa sạch 2 loại củ, thái nhỏ, cho vào máy xay sinh</w:t>
      </w:r>
      <w:r w:rsidRPr="00DD56EE">
        <w:rPr>
          <w:lang w:val="pt-PT"/>
        </w:rPr>
        <w:br/>
        <w:t>tố xay nhừ, lọc lấy nước, cho đường vào quấy đều là được,</w:t>
      </w:r>
      <w:r w:rsidRPr="00DD56EE">
        <w:rPr>
          <w:lang w:val="pt-PT"/>
        </w:rPr>
        <w:br/>
        <w:t>uống nóng, thường xuyên. Có tác dụng: tuyên phế hóa đàm,</w:t>
      </w:r>
      <w:r w:rsidRPr="00DD56EE">
        <w:rPr>
          <w:lang w:val="pt-PT"/>
        </w:rPr>
        <w:br/>
        <w:t>lợi thủy tiêu thũng.</w:t>
      </w:r>
    </w:p>
    <w:sectPr w:rsidR="005A0B5A" w:rsidRPr="00DD56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599539">
    <w:abstractNumId w:val="8"/>
  </w:num>
  <w:num w:numId="2" w16cid:durableId="850142348">
    <w:abstractNumId w:val="6"/>
  </w:num>
  <w:num w:numId="3" w16cid:durableId="2126659302">
    <w:abstractNumId w:val="5"/>
  </w:num>
  <w:num w:numId="4" w16cid:durableId="2109038744">
    <w:abstractNumId w:val="4"/>
  </w:num>
  <w:num w:numId="5" w16cid:durableId="1313561373">
    <w:abstractNumId w:val="7"/>
  </w:num>
  <w:num w:numId="6" w16cid:durableId="1248034799">
    <w:abstractNumId w:val="3"/>
  </w:num>
  <w:num w:numId="7" w16cid:durableId="899555536">
    <w:abstractNumId w:val="2"/>
  </w:num>
  <w:num w:numId="8" w16cid:durableId="238486971">
    <w:abstractNumId w:val="1"/>
  </w:num>
  <w:num w:numId="9" w16cid:durableId="198469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AED"/>
    <w:rsid w:val="001F4007"/>
    <w:rsid w:val="0029639D"/>
    <w:rsid w:val="00321AA4"/>
    <w:rsid w:val="00326F90"/>
    <w:rsid w:val="005A0B5A"/>
    <w:rsid w:val="006746BD"/>
    <w:rsid w:val="007216E6"/>
    <w:rsid w:val="00755704"/>
    <w:rsid w:val="007A6CB0"/>
    <w:rsid w:val="009F6B63"/>
    <w:rsid w:val="00AA1D8D"/>
    <w:rsid w:val="00B4582A"/>
    <w:rsid w:val="00B47730"/>
    <w:rsid w:val="00CB0664"/>
    <w:rsid w:val="00DD56EE"/>
    <w:rsid w:val="00F022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DF0D8"/>
  <w14:defaultImageDpi w14:val="300"/>
  <w15:docId w15:val="{E8ABD90B-E4CB-4997-82C6-00AD009F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505</Pages>
  <Words>29244</Words>
  <Characters>166697</Characters>
  <Application>Microsoft Office Word</Application>
  <DocSecurity>0</DocSecurity>
  <Lines>1389</Lines>
  <Paragraphs>391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LÊ ĐỨC NHÂN</cp:lastModifiedBy>
  <cp:revision>8</cp:revision>
  <dcterms:created xsi:type="dcterms:W3CDTF">2013-12-23T23:15:00Z</dcterms:created>
  <dcterms:modified xsi:type="dcterms:W3CDTF">2026-01-04T03:50:00Z</dcterms:modified>
  <cp:category/>
</cp:coreProperties>
</file>