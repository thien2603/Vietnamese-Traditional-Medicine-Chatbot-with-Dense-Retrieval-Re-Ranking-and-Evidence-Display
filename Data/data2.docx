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DBCC" w14:textId="77777777" w:rsidR="00532B0C" w:rsidRDefault="00000000">
      <w:r>
        <w:t>1. BẠC HÀ</w:t>
      </w:r>
      <w:r>
        <w:br/>
      </w:r>
      <w:r>
        <w:br/>
        <w:t>Tên khác: Kê tô - Thuỷ tô - Cha Phiác hom (Tày).</w:t>
      </w:r>
      <w:r>
        <w:br/>
        <w:t>Bạc hà nam - Bạc hà cay - nhân đảm thảo.</w:t>
      </w:r>
      <w:r>
        <w:br/>
      </w:r>
      <w:r>
        <w:br/>
        <w:t>Cách trồng: Trồng bằng đoạn thân bánh tẻ, mỗi</w:t>
      </w:r>
      <w:r>
        <w:br/>
        <w:t>đoạn 10 em vào tháng 3-3 (mùa xuân), hoặc tháng 8-9</w:t>
      </w:r>
      <w:r>
        <w:br/>
        <w:t>(mùa thu). Ưa đất nhiều bùn.</w:t>
      </w:r>
      <w:r>
        <w:br/>
      </w:r>
      <w:r>
        <w:br/>
        <w:t>Bộ phận dùng: Toàn thân cây tươi hay khô.</w:t>
      </w:r>
      <w:r>
        <w:br/>
      </w:r>
      <w:r>
        <w:br/>
        <w:t>"Thu hái, chế biến: Thu hái quanh năm, cắt bó từng</w:t>
      </w:r>
      <w:r>
        <w:br/>
        <w:t>bó nhỏ, phơi nơi râm mát đến khô.</w:t>
      </w:r>
      <w:r>
        <w:br/>
      </w:r>
      <w:r>
        <w:br/>
        <w:t>Công dụng: Chữa cảm sốt, ngạt mũi, nhức đầu, ăn</w:t>
      </w:r>
      <w:r>
        <w:br/>
        <w:t>uống không tiêu, đầy bụng, trướng hơi.</w:t>
      </w:r>
      <w:r>
        <w:br/>
      </w:r>
      <w:r>
        <w:br/>
        <w:t>Liều dùng: Ngày uống 8-12 g, có thể dùng tới 20g</w:t>
      </w:r>
      <w:r>
        <w:br/>
      </w:r>
      <w:r>
        <w:br/>
        <w:t>&lt;data2-pic1.png&gt;</w:t>
      </w:r>
      <w:r>
        <w:br/>
      </w:r>
    </w:p>
    <w:p w14:paraId="4370E9DD" w14:textId="77777777" w:rsidR="00532B0C" w:rsidRDefault="00000000">
      <w:r>
        <w:br w:type="page"/>
      </w:r>
    </w:p>
    <w:p w14:paraId="5DC8AB6F" w14:textId="77777777" w:rsidR="00532B0C" w:rsidRDefault="00000000">
      <w:r>
        <w:lastRenderedPageBreak/>
        <w:t>Bài 1.</w:t>
      </w:r>
      <w:r>
        <w:br/>
        <w:t>Chữa cảm mạo, nhức đâu:</w:t>
      </w:r>
      <w:r>
        <w:br/>
        <w:t>Lá bạc hà 6g</w:t>
      </w:r>
      <w:r>
        <w:br/>
        <w:t>Hương nhu 6g</w:t>
      </w:r>
      <w:r>
        <w:br/>
        <w:t>Lá kinh giới 6g</w:t>
      </w:r>
      <w:r>
        <w:br/>
        <w:t>Cam thảo nam 6g</w:t>
      </w:r>
    </w:p>
    <w:p w14:paraId="7665AD98" w14:textId="77777777" w:rsidR="00532B0C" w:rsidRDefault="00000000">
      <w:r>
        <w:t>Lá tía tô Gg</w:t>
      </w:r>
      <w:r>
        <w:br/>
      </w:r>
      <w:r>
        <w:br/>
        <w:t>Cô mân trầu 6g</w:t>
      </w:r>
      <w:r>
        <w:br/>
        <w:t>Hành hoa 6g</w:t>
      </w:r>
      <w:r>
        <w:br/>
        <w:t>Gừng tươi 8lát</w:t>
      </w:r>
      <w:r>
        <w:br/>
      </w:r>
      <w:r>
        <w:br/>
        <w:t>Tất cả thái nhỏ hãm với 300 mì nước sôi trong lỗ</w:t>
      </w:r>
      <w:r>
        <w:br/>
        <w:t>phút, uống lúc đang nóng.</w:t>
      </w:r>
      <w:r>
        <w:br/>
      </w:r>
    </w:p>
    <w:p w14:paraId="35C18C1E" w14:textId="77777777" w:rsidR="00532B0C" w:rsidRDefault="00000000">
      <w:r>
        <w:br w:type="page"/>
      </w:r>
    </w:p>
    <w:p w14:paraId="5D2923F4" w14:textId="77777777" w:rsidR="00532B0C" w:rsidRDefault="00000000">
      <w:r>
        <w:lastRenderedPageBreak/>
        <w:t>Bài 2.</w:t>
      </w:r>
      <w:r>
        <w:br/>
      </w:r>
      <w:r>
        <w:br/>
        <w:t>Chữa cảm sốt, khát nước, ăn uống không tiêu, bụng</w:t>
      </w:r>
      <w:r>
        <w:br/>
        <w:t>đây trướng.</w:t>
      </w:r>
      <w:r>
        <w:br/>
      </w:r>
      <w:r>
        <w:br/>
        <w:t>Lá bạc hà 8g</w:t>
      </w:r>
      <w:r>
        <w:br/>
        <w:t>Thái nhỏ hãm với 300ml nước sôi, cách 2 giờ uống 1</w:t>
      </w:r>
      <w:r>
        <w:br/>
        <w:t>lần. Trẻ em dưới 1 tuổi không dùng.</w:t>
      </w:r>
      <w:r>
        <w:br/>
      </w:r>
      <w:r>
        <w:br/>
      </w:r>
    </w:p>
    <w:p w14:paraId="0E55254E" w14:textId="77777777" w:rsidR="00532B0C" w:rsidRDefault="00000000">
      <w:r>
        <w:br w:type="page"/>
      </w:r>
    </w:p>
    <w:p w14:paraId="7384D6C2" w14:textId="77777777" w:rsidR="00532B0C" w:rsidRDefault="00000000">
      <w:r>
        <w:lastRenderedPageBreak/>
        <w:t>2. BÍ NGÔ</w:t>
      </w:r>
      <w:r>
        <w:br/>
      </w:r>
      <w:r>
        <w:br/>
        <w:t>Tên khác: Bí đồ - Bí rợ - Nam qua - Má ứ (Thái) -</w:t>
      </w:r>
      <w:r>
        <w:br/>
        <w:t>'Tẩu hác (Tày). Phặc đeng - Bí ử - Bí sáp.</w:t>
      </w:r>
      <w:r>
        <w:br/>
      </w:r>
      <w:r>
        <w:br/>
        <w:t>Cách trồng: Trồng bằng hạt vào mùa xuân.</w:t>
      </w:r>
      <w:r>
        <w:br/>
        <w:t>Bộ phận đùng: Quả và hạt.</w:t>
      </w:r>
      <w:r>
        <w:br/>
        <w:t>'Thu hái, chế biến: Khi quả đã già, chín vàng.</w:t>
      </w:r>
      <w:r>
        <w:br/>
      </w:r>
      <w:r>
        <w:br/>
        <w:t>Công dụng: Quả: Dùng chữa sốt cao, buồn bực, khát</w:t>
      </w:r>
      <w:r>
        <w:br/>
        <w:t>nước.</w:t>
      </w:r>
      <w:r>
        <w:br/>
      </w:r>
      <w:r>
        <w:br/>
        <w:t>Hạt: Dùng tẩy sán.</w:t>
      </w:r>
      <w:r>
        <w:br/>
        <w:t>Liều dùng: Quả chín 100-200g/ngày</w:t>
      </w:r>
    </w:p>
    <w:p w14:paraId="4A2FBDDF" w14:textId="77777777" w:rsidR="00532B0C" w:rsidRDefault="00000000">
      <w:r>
        <w:t>&lt;data2-pic2.png&gt;</w:t>
      </w:r>
      <w:r>
        <w:br/>
      </w:r>
    </w:p>
    <w:p w14:paraId="2493F558" w14:textId="77777777" w:rsidR="00532B0C" w:rsidRDefault="00000000">
      <w:r>
        <w:br w:type="page"/>
      </w:r>
    </w:p>
    <w:p w14:paraId="5B3808EF" w14:textId="77777777" w:rsidR="00532B0C" w:rsidRDefault="00000000">
      <w:r>
        <w:lastRenderedPageBreak/>
        <w:t>Bài 4.</w:t>
      </w:r>
      <w:r>
        <w:br/>
        <w:t>Chữa sốt cao buôn bực, nóng ban, giải khát giải nhiệt.</w:t>
      </w:r>
      <w:r>
        <w:br/>
        <w:t>Đậu xanh 50g</w:t>
      </w:r>
      <w:r>
        <w:br/>
        <w:t>Bí ngô - 100g</w:t>
      </w:r>
      <w:r>
        <w:br/>
        <w:t>Cho nước nấu thành cháo thêm đường ăn trong ngày.</w:t>
      </w:r>
      <w:r>
        <w:br/>
      </w:r>
      <w:r>
        <w:br/>
      </w:r>
    </w:p>
    <w:p w14:paraId="0FBB9C1C" w14:textId="77777777" w:rsidR="00532B0C" w:rsidRDefault="00000000">
      <w:r>
        <w:br w:type="page"/>
      </w:r>
    </w:p>
    <w:p w14:paraId="2B608523" w14:textId="09B0A3BD" w:rsidR="00532B0C" w:rsidRDefault="00000000">
      <w:r>
        <w:lastRenderedPageBreak/>
        <w:t>Bài 2.</w:t>
      </w:r>
      <w:r>
        <w:br/>
        <w:t>T</w:t>
      </w:r>
      <w:r w:rsidR="008240CC">
        <w:t>ẩ</w:t>
      </w:r>
      <w:r>
        <w:t>y s</w:t>
      </w:r>
      <w:r w:rsidR="008240CC">
        <w:t>á</w:t>
      </w:r>
      <w:r>
        <w:t>n.</w:t>
      </w:r>
      <w:r>
        <w:br/>
      </w:r>
      <w:r>
        <w:br/>
        <w:t>Hạt bí ngô phơi khô bóc lớp vỏ cứng giữ nguyên lớp</w:t>
      </w:r>
      <w:r>
        <w:br/>
        <w:t>màng xanh ở trong.</w:t>
      </w:r>
      <w:r>
        <w:br/>
      </w:r>
      <w:r>
        <w:br/>
        <w:t>Người lớn dùng 100g nhân giã nhỏ trộn đều với 50g</w:t>
      </w:r>
      <w:r>
        <w:br/>
        <w:t>đường. Ăn hết cả liều này lúc đói. Nằm nghỉ 3 giờ sau</w:t>
      </w:r>
      <w:r>
        <w:br/>
        <w:t>uống thuốc tẩy muối, đi ngoài đặt mông trong một chậu</w:t>
      </w:r>
      <w:r>
        <w:br/>
        <w:t>nước ấm cho sán dễ ra và không bị đứt.</w:t>
      </w:r>
      <w:r>
        <w:br/>
      </w:r>
      <w:r>
        <w:br/>
        <w:t>Bệnh nhân trước ngày uống thuốc nên ăn nhẹ (hoặc</w:t>
      </w:r>
      <w:r>
        <w:br/>
        <w:t>uống một liều thuốc tẩy muối).</w:t>
      </w:r>
      <w:r>
        <w:br/>
      </w:r>
      <w:r>
        <w:br/>
        <w:t>Trẻem: 8-4 tuổi 30g</w:t>
      </w:r>
      <w:r>
        <w:br/>
      </w:r>
      <w:r w:rsidR="008240CC">
        <w:t>5</w:t>
      </w:r>
      <w:r>
        <w:t xml:space="preserve">-7 tuổi </w:t>
      </w:r>
      <w:r w:rsidR="008240CC">
        <w:t>5</w:t>
      </w:r>
      <w:r>
        <w:t>0g</w:t>
      </w:r>
      <w:r>
        <w:br/>
        <w:t>7-10 tuổi 70g</w:t>
      </w:r>
      <w:r>
        <w:br/>
      </w:r>
      <w:r>
        <w:br/>
      </w:r>
    </w:p>
    <w:p w14:paraId="30E05493" w14:textId="77777777" w:rsidR="00532B0C" w:rsidRDefault="00000000">
      <w:r>
        <w:br w:type="page"/>
      </w:r>
    </w:p>
    <w:p w14:paraId="29196279" w14:textId="77777777" w:rsidR="00532B0C" w:rsidRDefault="00000000">
      <w:r>
        <w:lastRenderedPageBreak/>
        <w:t>3. BÍ XANH</w:t>
      </w:r>
      <w:r>
        <w:br/>
      </w:r>
      <w:r>
        <w:br/>
        <w:t>Tên khác: Bí đao - Đông qua - Chẹ qua (Tày) Bí phấn</w:t>
      </w:r>
      <w:r>
        <w:br/>
        <w:t>Cách trồng: Trồng bằng hạt vào mùa xuân.</w:t>
      </w:r>
    </w:p>
    <w:p w14:paraId="4DE371FB" w14:textId="77777777" w:rsidR="00532B0C" w:rsidRDefault="00000000">
      <w:r>
        <w:t>Bộ phận dùng: Quả tươi.</w:t>
      </w:r>
      <w:r>
        <w:br/>
      </w:r>
      <w:r>
        <w:br/>
        <w:t>Thu hái, chế biến: Vào tháng 5-9, Quả già thu hái</w:t>
      </w:r>
      <w:r>
        <w:br/>
        <w:t>về tránh giập nát, xước vỏ, để nơi thoáng mát dùng</w:t>
      </w:r>
      <w:r>
        <w:br/>
        <w:t>quanh năm.</w:t>
      </w:r>
      <w:r>
        <w:br/>
      </w:r>
      <w:r>
        <w:br/>
        <w:t>Công dụng: Dùng chữa nóng nhiệt khát nước, sốt cao</w:t>
      </w:r>
      <w:r>
        <w:br/>
        <w:t>buồn bực, phù, bí tiểu tiện.</w:t>
      </w:r>
      <w:r>
        <w:br/>
      </w:r>
      <w:r>
        <w:br/>
        <w:t>Liều dùng: 100-150g quả tươi.</w:t>
      </w:r>
      <w:r>
        <w:br/>
        <w:t>&lt;data2-pic3.png&gt;</w:t>
      </w:r>
      <w:r>
        <w:br/>
      </w:r>
    </w:p>
    <w:p w14:paraId="2998829A" w14:textId="77777777" w:rsidR="00532B0C" w:rsidRDefault="00000000">
      <w:r>
        <w:br w:type="page"/>
      </w:r>
    </w:p>
    <w:p w14:paraId="5AD70E4F" w14:textId="77777777" w:rsidR="00532B0C" w:rsidRDefault="00000000">
      <w:r>
        <w:lastRenderedPageBreak/>
        <w:t>Bài 1.</w:t>
      </w:r>
      <w:r>
        <w:br/>
        <w:t>Giải khát, giải nhiệt.</w:t>
      </w:r>
      <w:r>
        <w:br/>
        <w:t>Bí xanh 100g</w:t>
      </w:r>
      <w:r>
        <w:br/>
      </w:r>
      <w:r>
        <w:br/>
        <w:t>Rửa sạch ép lấy nước thêm vài hạt muối và đường</w:t>
      </w:r>
      <w:r>
        <w:br/>
        <w:t>trắng đủ ngọt, uống.</w:t>
      </w:r>
      <w:r>
        <w:br/>
      </w:r>
      <w:r>
        <w:br/>
      </w:r>
    </w:p>
    <w:p w14:paraId="074CC7AA" w14:textId="77777777" w:rsidR="00532B0C" w:rsidRDefault="00000000">
      <w:r>
        <w:br w:type="page"/>
      </w:r>
    </w:p>
    <w:p w14:paraId="27948BDE" w14:textId="77777777" w:rsidR="00532B0C" w:rsidRDefault="00000000">
      <w:r>
        <w:lastRenderedPageBreak/>
        <w:t>Bài 2.</w:t>
      </w:r>
      <w:r>
        <w:br/>
        <w:t>Thông tiểu, giảm phù nề.</w:t>
      </w:r>
      <w:r>
        <w:br/>
        <w:t>Bí xanh 200g</w:t>
      </w:r>
      <w:r>
        <w:br/>
        <w:t>Luộc nhừ với 1000ml nước, uống trong ngày.</w:t>
      </w:r>
      <w:r>
        <w:br/>
      </w:r>
      <w:r>
        <w:br/>
      </w:r>
    </w:p>
    <w:p w14:paraId="08C68597" w14:textId="77777777" w:rsidR="00532B0C" w:rsidRDefault="00000000">
      <w:r>
        <w:br w:type="page"/>
      </w:r>
    </w:p>
    <w:p w14:paraId="42FF9F56" w14:textId="77777777" w:rsidR="00532B0C" w:rsidRDefault="00000000">
      <w:r>
        <w:lastRenderedPageBreak/>
        <w:t>4. CẢI CANH</w:t>
      </w:r>
      <w:r>
        <w:br/>
      </w:r>
      <w:r>
        <w:br/>
        <w:t>'Tên khác: Cải dưa - Rau cải - Phi ắc cát (Tày)</w:t>
      </w:r>
      <w:r>
        <w:br/>
      </w:r>
      <w:r>
        <w:br/>
        <w:t>Cách trồng: Trông bằng hạt vào cuối mùa hạ và mùa</w:t>
      </w:r>
      <w:r>
        <w:br/>
        <w:t>thu, đông.</w:t>
      </w:r>
    </w:p>
    <w:p w14:paraId="639089E5" w14:textId="77777777" w:rsidR="00532B0C" w:rsidRDefault="00000000">
      <w:r>
        <w:t>Bộ phận dùng: Hạt phơi khô.</w:t>
      </w:r>
      <w:r>
        <w:br/>
      </w:r>
      <w:r>
        <w:br/>
        <w:t>Thu hái, chế biến: Đến mùa quả chín hái cả cây</w:t>
      </w:r>
      <w:r>
        <w:br/>
        <w:t>phơi khô, đập lấy hạt phơi khô.</w:t>
      </w:r>
      <w:r>
        <w:br/>
      </w:r>
      <w:r>
        <w:br/>
        <w:t>Công dụng: Chữa ho, suyễn khó thở, viêm họng, cước</w:t>
      </w:r>
      <w:r>
        <w:br/>
        <w:t>khí, đau dây thần kinh.</w:t>
      </w:r>
      <w:r>
        <w:br/>
      </w:r>
      <w:r>
        <w:br/>
        <w:t>Liều dùng: 4-8g/ngày.</w:t>
      </w:r>
      <w:r>
        <w:br/>
      </w:r>
      <w:r>
        <w:br/>
        <w:t>&lt;data2-pic4.png&gt;</w:t>
      </w:r>
      <w:r>
        <w:br/>
      </w:r>
    </w:p>
    <w:p w14:paraId="3B07065C" w14:textId="77777777" w:rsidR="00532B0C" w:rsidRDefault="00000000">
      <w:r>
        <w:br w:type="page"/>
      </w:r>
    </w:p>
    <w:p w14:paraId="178BCE0B" w14:textId="77777777" w:rsidR="00532B0C" w:rsidRDefault="00000000">
      <w:r>
        <w:lastRenderedPageBreak/>
        <w:t>Bài 1.</w:t>
      </w:r>
      <w:r>
        <w:br/>
        <w:t>Chữa ho lâu ngày, nhiêu đờm.</w:t>
      </w:r>
      <w:r>
        <w:br/>
      </w:r>
      <w:r>
        <w:br/>
        <w:t>(xem bài 1, cải củ tr.10).</w:t>
      </w:r>
      <w:r>
        <w:br/>
      </w:r>
    </w:p>
    <w:p w14:paraId="696C2E92" w14:textId="77777777" w:rsidR="00532B0C" w:rsidRDefault="00000000">
      <w:r>
        <w:br w:type="page"/>
      </w:r>
    </w:p>
    <w:p w14:paraId="7643882E" w14:textId="77777777" w:rsidR="00532B0C" w:rsidRDefault="00000000">
      <w:r>
        <w:lastRenderedPageBreak/>
        <w:t>Bài 2.</w:t>
      </w:r>
      <w:r>
        <w:br/>
        <w:t>Chữa bí tiểu tiện.</w:t>
      </w:r>
      <w:r>
        <w:br/>
        <w:t>Lá rau cải 300g</w:t>
      </w:r>
      <w:r>
        <w:br/>
        <w:t>Nấu canh ăn trong ngày.</w:t>
      </w:r>
      <w:r>
        <w:br/>
      </w:r>
      <w:r>
        <w:br/>
      </w:r>
    </w:p>
    <w:p w14:paraId="17CC3131" w14:textId="77777777" w:rsidR="00532B0C" w:rsidRDefault="00000000">
      <w:r>
        <w:br w:type="page"/>
      </w:r>
    </w:p>
    <w:p w14:paraId="0F87EE9C" w14:textId="77777777" w:rsidR="00532B0C" w:rsidRDefault="00000000">
      <w:r>
        <w:lastRenderedPageBreak/>
        <w:t>Bài 3.</w:t>
      </w:r>
      <w:r>
        <w:br/>
      </w:r>
      <w:r>
        <w:br/>
        <w:t>Trị đau dây thân kình.</w:t>
      </w:r>
      <w:r>
        <w:br/>
        <w:t>Hạt cải canh 20g</w:t>
      </w:r>
      <w:r>
        <w:br/>
      </w:r>
      <w:r>
        <w:br/>
        <w:t>Giã nát bọc vào miếng gạc, buộc lên nơi đau nhức.</w:t>
      </w:r>
      <w:r>
        <w:br/>
        <w:t>Dùng lâu có thể gây rộp da.</w:t>
      </w:r>
      <w:r>
        <w:br/>
      </w:r>
      <w:r>
        <w:br/>
        <w:t>Chú ý: Không có hạt cải canh có thể đùng hạt cải bẹ</w:t>
      </w:r>
      <w:r>
        <w:br/>
        <w:t>trắng (bạch giới tử) liều dùng như hạt cải canh. Còn hạt</w:t>
      </w:r>
      <w:r>
        <w:br/>
        <w:t>cải thìa (vân đài tử) cũng được dùng làm thuốc giúp cho</w:t>
      </w:r>
      <w:r>
        <w:br/>
        <w:t>phụ nữ sinh để được đễ dàng và chữa để xong đau bụng</w:t>
      </w:r>
      <w:r>
        <w:br/>
        <w:t>kéo dài: Liều dùng 6-9g/ngày, dạng thuốc sắc.</w:t>
      </w:r>
    </w:p>
    <w:p w14:paraId="6CD986EC" w14:textId="77777777" w:rsidR="00532B0C" w:rsidRDefault="00000000">
      <w:r>
        <w:br w:type="page"/>
      </w:r>
    </w:p>
    <w:p w14:paraId="701A0B09" w14:textId="0E304B29" w:rsidR="00532B0C" w:rsidRDefault="00000000">
      <w:r>
        <w:lastRenderedPageBreak/>
        <w:t>5. CẢI CỦ</w:t>
      </w:r>
      <w:r>
        <w:br/>
      </w:r>
      <w:r>
        <w:br/>
        <w:t>'Tên khác: Củ cải - Rau lú bú - La bạc căn.</w:t>
      </w:r>
      <w:r>
        <w:br/>
      </w:r>
      <w:r>
        <w:br/>
        <w:t>Cách trồng: Trồng bằng hạt vào cuối mùa hạ, đầu</w:t>
      </w:r>
      <w:r>
        <w:br/>
        <w:t>mùa thu.</w:t>
      </w:r>
      <w:r>
        <w:br/>
      </w:r>
      <w:r>
        <w:br/>
        <w:t>Bộ phận dùng: Củ tươi hay khô và hạt.</w:t>
      </w:r>
      <w:r>
        <w:br/>
        <w:t>“Thu hái, chế biến:</w:t>
      </w:r>
      <w:r>
        <w:br/>
      </w:r>
      <w:r>
        <w:br/>
        <w:t>~- Quả: Đến mùa quả chín hái cả cây phơi khô, đập lấy</w:t>
      </w:r>
      <w:r>
        <w:br/>
        <w:t>hạt phơi khô.</w:t>
      </w:r>
      <w:r>
        <w:br/>
      </w:r>
      <w:r>
        <w:br/>
        <w:t>- Củ: Chọn ngày nắng ráo đào lấy củ, rửa sạch, thái</w:t>
      </w:r>
      <w:r>
        <w:br/>
        <w:t>mỏng, phơi khô.</w:t>
      </w:r>
      <w:r>
        <w:br/>
      </w:r>
      <w:r>
        <w:br/>
        <w:t>Công dụng: Dùng chữa ho, suyễn, nhiều đờm, ngực</w:t>
      </w:r>
      <w:r>
        <w:br/>
        <w:t>bụng đây trướng, bí đại tiểu tiện.</w:t>
      </w:r>
      <w:r>
        <w:br/>
      </w:r>
      <w:r>
        <w:br/>
        <w:t>Liều dùng:</w:t>
      </w:r>
      <w:r>
        <w:br/>
        <w:t>Củ: 10-15g/ngày.</w:t>
      </w:r>
      <w:r>
        <w:br/>
        <w:t>Hạt: 4-6g/ngày.</w:t>
      </w:r>
      <w:r>
        <w:br/>
      </w:r>
      <w:r>
        <w:br/>
        <w:t>&lt;data2-pic5.png&gt;</w:t>
      </w:r>
      <w:r>
        <w:br/>
      </w:r>
      <w:r>
        <w:br/>
      </w:r>
    </w:p>
    <w:p w14:paraId="3226497D" w14:textId="77777777" w:rsidR="00532B0C" w:rsidRDefault="00000000">
      <w:r>
        <w:br w:type="page"/>
      </w:r>
    </w:p>
    <w:p w14:paraId="01DE0593" w14:textId="77777777" w:rsidR="00532B0C" w:rsidRDefault="00000000">
      <w:r>
        <w:lastRenderedPageBreak/>
        <w:t>Bài 1.</w:t>
      </w:r>
      <w:r>
        <w:br/>
        <w:t>Chữa ho lâu ngày, nhiều đờm.</w:t>
      </w:r>
      <w:r>
        <w:br/>
        <w:t>Hạt cải củ (a bạc tử) sao thơm 6g</w:t>
      </w:r>
      <w:r>
        <w:br/>
        <w:t>Hạt tía tô (tô tử) sao thơm 6g</w:t>
      </w:r>
      <w:r>
        <w:br/>
      </w:r>
      <w:r>
        <w:br/>
        <w:t>Hạt cải canh (bạch giới tử) sao thơm 4g</w:t>
      </w:r>
      <w:r>
        <w:br/>
      </w:r>
      <w:r>
        <w:br/>
        <w:t>Sau khi sao thơm, tán nhỏ cho vào túi vải thêm 500ml</w:t>
      </w:r>
      <w:r>
        <w:br/>
        <w:t>nước, sắc còn 200ml, chia làm 3 lần uống trong ngày.</w:t>
      </w:r>
    </w:p>
    <w:p w14:paraId="3D887E9E" w14:textId="77777777" w:rsidR="00532B0C" w:rsidRDefault="00000000">
      <w:r>
        <w:br w:type="page"/>
      </w:r>
    </w:p>
    <w:p w14:paraId="386E3F4E" w14:textId="77777777" w:rsidR="00532B0C" w:rsidRDefault="00000000">
      <w:r>
        <w:lastRenderedPageBreak/>
        <w:t>Bài 2.</w:t>
      </w:r>
      <w:r>
        <w:br/>
        <w:t>Chữa phù thũng, tiểu tiện í.</w:t>
      </w:r>
      <w:r>
        <w:br/>
        <w:t>Củ cải khô (la bạc căn) 15g</w:t>
      </w:r>
      <w:r>
        <w:br/>
      </w:r>
      <w:r>
        <w:br/>
        <w:t>Sắc với 500ml nước, lấy 200ml, chia uống nhiều lần</w:t>
      </w:r>
      <w:r>
        <w:br/>
        <w:t>trong ngày.</w:t>
      </w:r>
      <w:r>
        <w:br/>
      </w:r>
      <w:r>
        <w:br/>
      </w:r>
    </w:p>
    <w:p w14:paraId="787F5DE3" w14:textId="77777777" w:rsidR="00532B0C" w:rsidRDefault="00000000">
      <w:r>
        <w:br w:type="page"/>
      </w:r>
    </w:p>
    <w:p w14:paraId="4941C367" w14:textId="33373E9E" w:rsidR="00532B0C" w:rsidRDefault="00000000">
      <w:r>
        <w:lastRenderedPageBreak/>
        <w:t>6. CẦN TÂY</w:t>
      </w:r>
      <w:r>
        <w:br/>
      </w:r>
      <w:r>
        <w:br/>
        <w:t>Tên khác: Rau cần tây - Rau cần - Phoắc cần tây (Tày)</w:t>
      </w:r>
      <w:r>
        <w:br/>
        <w:t>Cách trồng: Trồng bằng hạt nơi đất nhiều mùn ẩm ướt.</w:t>
      </w:r>
      <w:r>
        <w:br/>
        <w:t>Bộ phận dùng: Toàn thân tươi hoặc khô và quả.</w:t>
      </w:r>
      <w:r>
        <w:br/>
      </w:r>
      <w:r>
        <w:br/>
        <w:t>Thu hái, chế biến: Toàn cây khi bắt đầu ra hoa,</w:t>
      </w:r>
      <w:r>
        <w:br/>
        <w:t>dùng tươi hay phơi khô trong râm. Quả dùng cất tỉnh</w:t>
      </w:r>
      <w:r>
        <w:br/>
        <w:t>dầu cho công nghiệp hương liệu.</w:t>
      </w:r>
      <w:r>
        <w:br/>
      </w:r>
      <w:r>
        <w:br/>
        <w:t>Công dụng: Làm thuốc lợi tiểu chữa huyết áp cao.</w:t>
      </w:r>
      <w:r>
        <w:br/>
        <w:t>Liều dùng: 100g-150g cây tươi/ngày.</w:t>
      </w:r>
      <w:r>
        <w:br/>
      </w:r>
      <w:r>
        <w:br/>
        <w:t>&lt;data2-pic6.png&gt;</w:t>
      </w:r>
      <w:r>
        <w:br/>
        <w:t>Chữa huyết áp cao giai đoạn đầu.</w:t>
      </w:r>
      <w:r>
        <w:br/>
        <w:t>Rau cần tây tươi hay khô: 1 cây</w:t>
      </w:r>
      <w:r>
        <w:br/>
      </w:r>
      <w:r>
        <w:br/>
        <w:t>“Thái nhỏ cho thêm 500m] nước đun sôi trong 5 phút,</w:t>
      </w:r>
      <w:r>
        <w:br/>
        <w:t>chia uống trong ngày (có thể ăn cả cây).</w:t>
      </w:r>
      <w:r>
        <w:br/>
      </w:r>
      <w:r>
        <w:br/>
        <w:t>Chú ý:</w:t>
      </w:r>
      <w:r>
        <w:br/>
        <w:t>~ Khi có kết quả nên ngừng ngay không dùng kéo dài.</w:t>
      </w:r>
      <w:r>
        <w:br/>
        <w:t>~ Không nhầm lẫn với cây rau cần ta (cần nước).</w:t>
      </w:r>
    </w:p>
    <w:p w14:paraId="7AF21CA8" w14:textId="77777777" w:rsidR="00532B0C" w:rsidRDefault="00000000">
      <w:r>
        <w:br w:type="page"/>
      </w:r>
    </w:p>
    <w:p w14:paraId="35425BDB" w14:textId="231D9F42" w:rsidR="00532B0C" w:rsidRDefault="00000000">
      <w:r>
        <w:lastRenderedPageBreak/>
        <w:t>7. ĐẬU VÁN TRẮNG</w:t>
      </w:r>
      <w:r>
        <w:br/>
      </w:r>
      <w:r>
        <w:br/>
        <w:t>Tên khác: Bạch biển đậu - Thúa pẻn khao (Tày).</w:t>
      </w:r>
      <w:r>
        <w:br/>
        <w:t>Biển đậu - Bạch đậu - Bạch mai đậu,nga mi đậu.</w:t>
      </w:r>
      <w:r>
        <w:br/>
      </w:r>
      <w:r>
        <w:br/>
        <w:t>Cách trồng: Trêng bằng hạt vào mùa xuân, làm giàn</w:t>
      </w:r>
      <w:r>
        <w:br/>
        <w:t>cho cây leo.</w:t>
      </w:r>
      <w:r>
        <w:br/>
      </w:r>
      <w:r>
        <w:br/>
        <w:t>Bộ phận dùng: Dùng hạt phơi khô.</w:t>
      </w:r>
      <w:r>
        <w:br/>
      </w:r>
      <w:r>
        <w:br/>
        <w:t>Thu hái, chế biến: Vào tháng 9-10 quả chín già, thu</w:t>
      </w:r>
      <w:r>
        <w:br/>
        <w:t>hái về bỏ vỏ lấy hạt phơi khô.</w:t>
      </w:r>
      <w:r>
        <w:br/>
      </w:r>
      <w:r>
        <w:br/>
        <w:t>Công dụng: Dùng làm thuốc bổ tỳ vị, tiêu hoá kém;</w:t>
      </w:r>
      <w:r>
        <w:br/>
        <w:t>chữa cảm nắng, miệng khát, nôn mửa, ỉa chảy, đau</w:t>
      </w:r>
      <w:r>
        <w:br/>
        <w:t>bụng, tiểu tiện đỏ, phụ nữ khí hư, giải độc rượu, cua</w:t>
      </w:r>
      <w:r>
        <w:br/>
        <w:t>cá, tôm...</w:t>
      </w:r>
      <w:r>
        <w:br/>
      </w:r>
      <w:r>
        <w:br/>
        <w:t>Liều dùng: Ngày dùng 8-15g bột.</w:t>
      </w:r>
      <w:r>
        <w:br/>
      </w:r>
      <w:r>
        <w:br/>
        <w:t>&lt;data2-pic7.png&gt;</w:t>
      </w:r>
      <w:r>
        <w:br/>
      </w:r>
      <w:r>
        <w:br/>
      </w:r>
    </w:p>
    <w:p w14:paraId="4DCAC017" w14:textId="77777777" w:rsidR="00532B0C" w:rsidRDefault="00000000">
      <w:r>
        <w:br w:type="page"/>
      </w:r>
    </w:p>
    <w:p w14:paraId="763822E5" w14:textId="77777777" w:rsidR="00532B0C" w:rsidRDefault="00000000">
      <w:r>
        <w:lastRenderedPageBreak/>
        <w:t>Bài 1.</w:t>
      </w:r>
      <w:r>
        <w:br/>
        <w:t>Chữa đây bụng, ăn uống không tiêu.</w:t>
      </w:r>
      <w:r>
        <w:br/>
        <w:t>Đậu ván trắng (bạch biển đậu) 8g</w:t>
      </w:r>
      <w:r>
        <w:br/>
        <w:t>Lá hương nhu 6g</w:t>
      </w:r>
      <w:r>
        <w:br/>
        <w:t>Nước 200m]</w:t>
      </w:r>
      <w:r>
        <w:br/>
      </w:r>
      <w:r>
        <w:br/>
        <w:t>Sắc còn 100m], chia làm 3 lần uống trong ngày.</w:t>
      </w:r>
      <w:r>
        <w:br/>
      </w:r>
    </w:p>
    <w:p w14:paraId="629FA4A6" w14:textId="77777777" w:rsidR="00532B0C" w:rsidRDefault="00000000">
      <w:r>
        <w:br w:type="page"/>
      </w:r>
    </w:p>
    <w:p w14:paraId="217C5F14" w14:textId="77777777" w:rsidR="00532B0C" w:rsidRDefault="00000000">
      <w:r>
        <w:lastRenderedPageBreak/>
        <w:t>Bài 2.</w:t>
      </w:r>
      <w:r>
        <w:br/>
        <w:t>Giải độc rượu, cua, cá tôm...</w:t>
      </w:r>
      <w:r>
        <w:br/>
        <w:t>Đậu ván trắng (bạch biển đậu) l5g</w:t>
      </w:r>
      <w:r>
        <w:br/>
      </w:r>
      <w:r>
        <w:br/>
        <w:t>Giã sống thêm nước đun sôi để nguội (200ml) vắt lấy</w:t>
      </w:r>
      <w:r>
        <w:br/>
        <w:t>nước uống trong ngày.</w:t>
      </w:r>
    </w:p>
    <w:p w14:paraId="3B5855E3" w14:textId="77777777" w:rsidR="00532B0C" w:rsidRDefault="00000000">
      <w:r>
        <w:br w:type="page"/>
      </w:r>
    </w:p>
    <w:p w14:paraId="46E3B437" w14:textId="77777777" w:rsidR="00532B0C" w:rsidRDefault="00000000">
      <w:r>
        <w:lastRenderedPageBreak/>
        <w:t>8. GAI</w:t>
      </w:r>
      <w:r>
        <w:br/>
      </w:r>
      <w:r>
        <w:br/>
        <w:t>"Tên khác: Cây gai - Trữ ma-Gal tuyết.Cây bánh gai -</w:t>
      </w:r>
      <w:r>
        <w:br/>
        <w:t>Co pán (Tày)</w:t>
      </w:r>
      <w:r>
        <w:br/>
      </w:r>
      <w:r>
        <w:br/>
        <w:t>Cách trồng: Trồng bằng thân rễ vào mùa xuân.</w:t>
      </w:r>
      <w:r>
        <w:br/>
      </w:r>
      <w:r>
        <w:br/>
        <w:t>Bộ phận dùng: TRễ và lá tươi hoặc khô.</w:t>
      </w:r>
      <w:r>
        <w:br/>
      </w:r>
      <w:r>
        <w:br/>
        <w:t>Thu hái, chế biến: Hái lá bánh tẻ, dùng tươi hoặc</w:t>
      </w:r>
      <w:r>
        <w:br/>
        <w:t>phơi khô trong râm mát. Đào rễ rửa sạch đất cát, thái</w:t>
      </w:r>
      <w:r>
        <w:br/>
        <w:t>mồng (hoặc để nguyên, phơi khô).</w:t>
      </w:r>
      <w:r>
        <w:br/>
      </w:r>
      <w:r>
        <w:br/>
        <w:t>Công dụng: Dùng chữa phụ nữ có thai ra huyết, đau</w:t>
      </w:r>
      <w:r>
        <w:br/>
        <w:t>bụng, sa dạ con, trĩ, đái rắt, mụn nhọt.</w:t>
      </w:r>
      <w:r>
        <w:br/>
      </w:r>
      <w:r>
        <w:br/>
        <w:t>Liều dùng: 20-30ø ngày (củ)</w:t>
      </w:r>
      <w:r>
        <w:br/>
      </w:r>
      <w:r>
        <w:br/>
        <w:t>&lt;data2-pic8.png&gt;</w:t>
      </w:r>
      <w:r>
        <w:br/>
      </w:r>
    </w:p>
    <w:p w14:paraId="28857826" w14:textId="77777777" w:rsidR="00532B0C" w:rsidRDefault="00000000">
      <w:r>
        <w:br w:type="page"/>
      </w:r>
    </w:p>
    <w:p w14:paraId="235F1F4D" w14:textId="77777777" w:rsidR="00532B0C" w:rsidRDefault="00000000">
      <w:r>
        <w:lastRenderedPageBreak/>
        <w:t>Bài 1.</w:t>
      </w:r>
      <w:r>
        <w:br/>
        <w:t>Chữa phụ nữ có thai đau bụng, doa sẩy thai.</w:t>
      </w:r>
      <w:r>
        <w:br/>
        <w:t>Củ gai (tươi hoặc khô) 30g</w:t>
      </w:r>
      <w:r>
        <w:br/>
        <w:t>Cành tía tô (tươi hoặc khô) 90g</w:t>
      </w:r>
      <w:r>
        <w:br/>
      </w:r>
      <w:r>
        <w:br/>
        <w:t>“Thêm 600 mì nước (3 bát ăn cơm) sắc còn 200 ml, chia</w:t>
      </w:r>
      <w:r>
        <w:br/>
        <w:t>làm 3 lần uống trong ngày. Uống 1-2 ngày có kết quả thì</w:t>
      </w:r>
      <w:r>
        <w:br/>
        <w:t>thôi, không nên uống kéo dài.</w:t>
      </w:r>
      <w:r>
        <w:br/>
      </w:r>
      <w:r>
        <w:br/>
      </w:r>
    </w:p>
    <w:p w14:paraId="13408A1E" w14:textId="77777777" w:rsidR="00532B0C" w:rsidRDefault="00000000">
      <w:r>
        <w:br w:type="page"/>
      </w:r>
    </w:p>
    <w:p w14:paraId="2DFF5CC4" w14:textId="77777777" w:rsidR="00532B0C" w:rsidRDefault="00000000">
      <w:r>
        <w:lastRenderedPageBreak/>
        <w:t>Bài 2.</w:t>
      </w:r>
      <w:r>
        <w:br/>
      </w:r>
      <w:r>
        <w:br/>
        <w:t>Chữa sa dạ con, trí hậu môn.</w:t>
      </w:r>
      <w:r>
        <w:br/>
        <w:t>Củ gai tươi hoặc khô 30g</w:t>
      </w:r>
    </w:p>
    <w:p w14:paraId="3896AA10" w14:textId="77777777" w:rsidR="00532B0C" w:rsidRDefault="00000000">
      <w:r>
        <w:t>'Thêm 600ml nước sắc còn 200ml chia 3 lần uống trong</w:t>
      </w:r>
      <w:r>
        <w:br/>
        <w:t>ngày. Uống liền 5-6 ngày, cần chú ý theo dõi diễn biến của</w:t>
      </w:r>
      <w:r>
        <w:br/>
        <w:t>bệnh.</w:t>
      </w:r>
      <w:r>
        <w:br/>
      </w:r>
      <w:r>
        <w:br/>
      </w:r>
    </w:p>
    <w:p w14:paraId="07070002" w14:textId="77777777" w:rsidR="00532B0C" w:rsidRDefault="00000000">
      <w:r>
        <w:br w:type="page"/>
      </w:r>
    </w:p>
    <w:p w14:paraId="3297F830" w14:textId="77777777" w:rsidR="00532B0C" w:rsidRDefault="00000000">
      <w:r>
        <w:lastRenderedPageBreak/>
        <w:t>Bài 3.</w:t>
      </w:r>
      <w:r>
        <w:br/>
        <w:t>Chữa đái rối, tiểu tiện đục, uàng, đỏ.</w:t>
      </w:r>
      <w:r>
        <w:br/>
        <w:t>Củ gai tươi hoặc khô (có thể dùng lá khô) 20-30g.</w:t>
      </w:r>
      <w:r>
        <w:br/>
      </w:r>
      <w:r>
        <w:br/>
        <w:t>Sắc uống trong ngày.</w:t>
      </w:r>
      <w:r>
        <w:br/>
      </w:r>
      <w:r>
        <w:br/>
      </w:r>
    </w:p>
    <w:p w14:paraId="0B190A67" w14:textId="77777777" w:rsidR="00532B0C" w:rsidRDefault="00000000">
      <w:r>
        <w:br w:type="page"/>
      </w:r>
    </w:p>
    <w:p w14:paraId="5AB0D766" w14:textId="77777777" w:rsidR="00532B0C" w:rsidRDefault="00000000">
      <w:r>
        <w:lastRenderedPageBreak/>
        <w:t>9. GIẤP CÁ</w:t>
      </w:r>
      <w:r>
        <w:br/>
      </w:r>
      <w:r>
        <w:br/>
        <w:t>Tên khác: Cây diếp cá - Cây lá giấp - Ngư tỉnh thái,</w:t>
      </w:r>
      <w:r>
        <w:br/>
        <w:t>Ngư tỉnh thảo, Co chào pia (Tày), Rau điếp tanh,Râu</w:t>
      </w:r>
      <w:r>
        <w:br/>
        <w:t>trầu (H mông) Chờ hờ mía (Dao),Co vầy mèo (Thái)</w:t>
      </w:r>
      <w:r>
        <w:br/>
      </w:r>
      <w:r>
        <w:br/>
        <w:t>Cách trồng: Trồng bằng thân rễ, nơi đất ẩm, nhiều mùn.</w:t>
      </w:r>
      <w:r>
        <w:br/>
        <w:t>Bộ phận dùng: Toàn cây tươi hay khô.</w:t>
      </w:r>
      <w:r>
        <w:br/>
      </w:r>
      <w:r>
        <w:br/>
        <w:t>Thu hái, chế biến: Thu hái quanh năm. Cắt phần</w:t>
      </w:r>
      <w:r>
        <w:br/>
        <w:t>cây trên mặt đất, bó thành từng bó nhỏ phơi khô</w:t>
      </w:r>
      <w:r>
        <w:br/>
        <w:t>trong râm mát.</w:t>
      </w:r>
      <w:r>
        <w:br/>
      </w:r>
      <w:r>
        <w:br/>
        <w:t>Công dụng: Dùng chữa đau mắt đỏ, mụn nhọt, trĩ.</w:t>
      </w:r>
      <w:r>
        <w:br/>
        <w:t>Liều dùng: 8-12g/ngày hay hơn nữa.</w:t>
      </w:r>
      <w:r>
        <w:br/>
      </w:r>
      <w:r>
        <w:br/>
        <w:t>&lt;data2-pic9.png&gt;</w:t>
      </w:r>
      <w:r>
        <w:br/>
      </w:r>
    </w:p>
    <w:p w14:paraId="4D4456EB" w14:textId="77777777" w:rsidR="00532B0C" w:rsidRDefault="00000000">
      <w:r>
        <w:br w:type="page"/>
      </w:r>
    </w:p>
    <w:p w14:paraId="51C760AB" w14:textId="77777777" w:rsidR="00532B0C" w:rsidRDefault="00000000">
      <w:r>
        <w:lastRenderedPageBreak/>
        <w:t>Bài 1.</w:t>
      </w:r>
      <w:r>
        <w:br/>
        <w:t>Chữa đau mắt đỏ, có nhiều tỉa máu.</w:t>
      </w:r>
      <w:r>
        <w:br/>
        <w:t>Lá giấp cá tươi 30g</w:t>
      </w:r>
    </w:p>
    <w:p w14:paraId="68D45E27" w14:textId="77777777" w:rsidR="00532B0C" w:rsidRDefault="00000000">
      <w:r>
        <w:t>Rửa sạch bằng nước dun sôi để nguội, giã nhỏ thêm</w:t>
      </w:r>
      <w:r>
        <w:br/>
        <w:t>vài hạt muối bọc trong miếng gạc hay giấy bản sạch đắp</w:t>
      </w:r>
      <w:r>
        <w:br/>
        <w:t>lên mắt khi ngủ, làm như vậy 2-3 lần.</w:t>
      </w:r>
      <w:r>
        <w:br/>
      </w:r>
      <w:r>
        <w:br/>
      </w:r>
    </w:p>
    <w:p w14:paraId="362CFCCC" w14:textId="77777777" w:rsidR="00532B0C" w:rsidRDefault="00000000">
      <w:r>
        <w:br w:type="page"/>
      </w:r>
    </w:p>
    <w:p w14:paraId="76EAF6E5" w14:textId="77777777" w:rsidR="00532B0C" w:rsidRDefault="00000000">
      <w:r>
        <w:lastRenderedPageBreak/>
        <w:t>Bài 2.</w:t>
      </w:r>
      <w:r>
        <w:br/>
      </w:r>
      <w:r>
        <w:br/>
        <w:t>Chữa trĩ nội</w:t>
      </w:r>
      <w:r>
        <w:br/>
      </w:r>
      <w:r>
        <w:br/>
      </w:r>
    </w:p>
    <w:p w14:paraId="2F0EB8C3" w14:textId="77777777" w:rsidR="00532B0C" w:rsidRDefault="00000000">
      <w:r>
        <w:br w:type="page"/>
      </w:r>
    </w:p>
    <w:p w14:paraId="62D2D732" w14:textId="77777777" w:rsidR="00532B0C" w:rsidRDefault="00000000">
      <w:r>
        <w:lastRenderedPageBreak/>
        <w:t>1. Lá giấp cá khô 12g</w:t>
      </w:r>
      <w:r>
        <w:br/>
      </w:r>
      <w:r>
        <w:br/>
        <w:t>Sắc với 300ml nước uống trong ngày. Đồng thời dùng</w:t>
      </w:r>
      <w:r>
        <w:br/>
        <w:t>lá giấp tươi 20g, lá thiên lý tươi 20g. Cả hai vị rửa sạch</w:t>
      </w:r>
      <w:r>
        <w:br/>
        <w:t>bằng nước đun sôi để nguội, giã nhỏ thêm vài hạt muối</w:t>
      </w:r>
      <w:r>
        <w:br/>
      </w:r>
      <w:r>
        <w:br/>
        <w:t>bọc vào gạc sạch đắp vào búi trĩ ngày 1-2 lân. Tốt nhất là</w:t>
      </w:r>
      <w:r>
        <w:br/>
        <w:t>ban đêm khi ngủ.</w:t>
      </w:r>
      <w:r>
        <w:br/>
      </w:r>
      <w:r>
        <w:br/>
      </w:r>
    </w:p>
    <w:p w14:paraId="4D968882" w14:textId="77777777" w:rsidR="00532B0C" w:rsidRDefault="00000000">
      <w:r>
        <w:br w:type="page"/>
      </w:r>
    </w:p>
    <w:p w14:paraId="22FFB9EC" w14:textId="77777777" w:rsidR="00532B0C" w:rsidRDefault="00000000">
      <w:r>
        <w:lastRenderedPageBreak/>
        <w:t>9. Dùng lá giấp cá tươi ăn như rau sống hàng ngày.</w:t>
      </w:r>
      <w:r>
        <w:br/>
      </w:r>
      <w:r>
        <w:br/>
      </w:r>
    </w:p>
    <w:p w14:paraId="478C4C47" w14:textId="77777777" w:rsidR="00532B0C" w:rsidRDefault="00000000">
      <w:r>
        <w:br w:type="page"/>
      </w:r>
    </w:p>
    <w:p w14:paraId="6C572CD0" w14:textId="77777777" w:rsidR="00532B0C" w:rsidRDefault="00000000">
      <w:r>
        <w:lastRenderedPageBreak/>
        <w:t>10. GỪNG</w:t>
      </w:r>
      <w:r>
        <w:br/>
      </w:r>
      <w:r>
        <w:br/>
        <w:t>Tên khác: Khương - Sinh khương (củ gừng tươi) -</w:t>
      </w:r>
      <w:r>
        <w:br/>
        <w:t>Can khương (củ gừng khô) - Co khinh (Tày).</w:t>
      </w:r>
      <w:r>
        <w:br/>
      </w:r>
      <w:r>
        <w:br/>
        <w:t>Cách trồng: Trồng bằng củ mẫm vào mùa xuân, nơi</w:t>
      </w:r>
      <w:r>
        <w:br/>
        <w:t>đất xốp nhiều mùn ẩm.</w:t>
      </w:r>
      <w:r>
        <w:br/>
      </w:r>
      <w:r>
        <w:br/>
        <w:t>Bộ phận dùng: Củ.</w:t>
      </w:r>
      <w:r>
        <w:br/>
      </w:r>
      <w:r>
        <w:br/>
        <w:t>Thu hái, chế biến: Sinh khương đào lấy củ vào mùa</w:t>
      </w:r>
      <w:r>
        <w:br/>
        <w:t>hạ và mùa thu, cắt bỏ rễ con, rửa sạch (muốn giữ tươi</w:t>
      </w:r>
      <w:r>
        <w:br/>
        <w:t>lâu, cho vào chậu phủ kín đất lên).</w:t>
      </w:r>
      <w:r>
        <w:br/>
      </w:r>
      <w:r>
        <w:br/>
        <w:t>Chế can khương: Đào lấy củ gừng già đã có xơ, cắt</w:t>
      </w:r>
      <w:r>
        <w:br/>
        <w:t>bỏ rễ con, rửa sạch, thái mỏng, đồ chín, phơi khô.</w:t>
      </w:r>
      <w:r>
        <w:br/>
      </w:r>
      <w:r>
        <w:br/>
        <w:t>Công dụng:</w:t>
      </w:r>
    </w:p>
    <w:p w14:paraId="675F0C6A" w14:textId="77777777" w:rsidR="00532B0C" w:rsidRDefault="00000000">
      <w:r>
        <w:t>~ Gừng tươi: Dùng chữa cảm lạnh nôn mửa, ho có</w:t>
      </w:r>
      <w:r>
        <w:br/>
        <w:t>đờm, bụng đẩy trướng. Giải độc do bán hạ, thiên</w:t>
      </w:r>
      <w:r>
        <w:br/>
        <w:t>nam tỉnh, cua cá...</w:t>
      </w:r>
      <w:r>
        <w:br/>
      </w:r>
      <w:r>
        <w:br/>
        <w:t>- Gừng khô: Dùng chữa đau bụng hàn, thổ tả, chân</w:t>
      </w:r>
      <w:r>
        <w:br/>
        <w:t>tay lạnh, mạch yếu, phong hàn thấp, ho suyễn, ho</w:t>
      </w:r>
      <w:r>
        <w:br/>
        <w:t>ra mắu. ˆ</w:t>
      </w:r>
      <w:r>
        <w:br/>
      </w:r>
      <w:r>
        <w:br/>
        <w:t>Liều đùng: Gừng tươi 5-]2g/ngày.</w:t>
      </w:r>
      <w:r>
        <w:br/>
        <w:t>Gừng khô 3-8g/ngày.</w:t>
      </w:r>
      <w:r>
        <w:br/>
      </w:r>
      <w:r>
        <w:br/>
        <w:t>&lt;data2-pic10.png&gt;</w:t>
      </w:r>
      <w:r>
        <w:br/>
      </w:r>
    </w:p>
    <w:p w14:paraId="446C2B3B" w14:textId="77777777" w:rsidR="00532B0C" w:rsidRDefault="00000000">
      <w:r>
        <w:br w:type="page"/>
      </w:r>
    </w:p>
    <w:p w14:paraId="04C33F6B" w14:textId="77777777" w:rsidR="00532B0C" w:rsidRDefault="00000000">
      <w:r>
        <w:lastRenderedPageBreak/>
        <w:t>Bài 1.</w:t>
      </w:r>
      <w:r>
        <w:br/>
      </w:r>
      <w:r>
        <w:br/>
        <w:t>Chữa ỉa chảy mất nước, mạch nhỏ yếu, người mệt,</w:t>
      </w:r>
      <w:r>
        <w:br/>
        <w:t>chân tay lạnh, mồ hôi toát ra.</w:t>
      </w:r>
      <w:r>
        <w:br/>
      </w:r>
      <w:r>
        <w:br/>
        <w:t>Gừng khô 60g.</w:t>
      </w:r>
      <w:r>
        <w:br/>
        <w:t>Nhục quế 60g</w:t>
      </w:r>
      <w:r>
        <w:br/>
        <w:t>Đại hồi 100g</w:t>
      </w:r>
      <w:r>
        <w:br/>
        <w:t>Rượu trắng 409 1000ml</w:t>
      </w:r>
      <w:r>
        <w:br/>
      </w:r>
      <w:r>
        <w:br/>
        <w:t>Tán nhỏ ngâm rượu, mỗi lần uống 10-20 mÌ, ngày</w:t>
      </w:r>
      <w:r>
        <w:br/>
        <w:t>uống 3-4 lần. Uống đến khi ngừng ỉa chảy thì thôi (dùng</w:t>
      </w:r>
      <w:r>
        <w:br/>
        <w:t>cho người lớn).</w:t>
      </w:r>
      <w:r>
        <w:br/>
      </w:r>
      <w:r>
        <w:br/>
      </w:r>
    </w:p>
    <w:p w14:paraId="51649C33" w14:textId="77777777" w:rsidR="00532B0C" w:rsidRDefault="00000000">
      <w:r>
        <w:br w:type="page"/>
      </w:r>
    </w:p>
    <w:p w14:paraId="1BC93070" w14:textId="77777777" w:rsidR="00532B0C" w:rsidRDefault="00000000">
      <w:r>
        <w:lastRenderedPageBreak/>
        <w:t>Bài 2.</w:t>
      </w:r>
      <w:r>
        <w:br/>
        <w:t>Chữa cảm cúm nhức đâu, ho, thân thể đau mỗi</w:t>
      </w:r>
      <w:r>
        <w:br/>
        <w:t>Gừng sống giã nhỏ 12g</w:t>
      </w:r>
      <w:r>
        <w:br/>
        <w:t>'Tóc rối một ít,</w:t>
      </w:r>
      <w:r>
        <w:br/>
        <w:t>Rượu trắng 409 50m]</w:t>
      </w:r>
      <w:r>
        <w:br/>
        <w:t>"Tất cả đem xào nóng, chà xát khắp người vào chỗ đau mỏi.</w:t>
      </w:r>
    </w:p>
    <w:p w14:paraId="1053FF59" w14:textId="77777777" w:rsidR="00532B0C" w:rsidRDefault="00000000">
      <w:r>
        <w:br w:type="page"/>
      </w:r>
    </w:p>
    <w:p w14:paraId="0177B7D4" w14:textId="77777777" w:rsidR="00532B0C" w:rsidRDefault="00000000">
      <w:r>
        <w:lastRenderedPageBreak/>
        <w:t>Bài 3.</w:t>
      </w:r>
      <w:r>
        <w:br/>
        <w:t>Chữa nôn mửa</w:t>
      </w:r>
      <w:r>
        <w:br/>
      </w:r>
      <w:r>
        <w:br/>
        <w:t>Dùng gừng sống nhấm từng tí một, nuốt nước đến khi</w:t>
      </w:r>
      <w:r>
        <w:br/>
        <w:t>hết nôn.</w:t>
      </w:r>
      <w:r>
        <w:br/>
      </w:r>
      <w:r>
        <w:br/>
      </w:r>
    </w:p>
    <w:p w14:paraId="68D3DFDC" w14:textId="77777777" w:rsidR="00532B0C" w:rsidRDefault="00000000">
      <w:r>
        <w:br w:type="page"/>
      </w:r>
    </w:p>
    <w:p w14:paraId="233FDC55" w14:textId="77777777" w:rsidR="00532B0C" w:rsidRDefault="00000000">
      <w:r>
        <w:lastRenderedPageBreak/>
        <w:t>11. HÀNH</w:t>
      </w:r>
      <w:r>
        <w:br/>
      </w:r>
      <w:r>
        <w:br/>
        <w:t>Tên khác: Hành hoa - Hành tăm - Thông bạch - Hom</w:t>
      </w:r>
      <w:r>
        <w:br/>
        <w:t>búa (Thái)-Hành hương - Thái bá - Lộc thai - Khtim</w:t>
      </w:r>
      <w:r>
        <w:br/>
        <w:t>(Khơ me)-Hoa sư thảo</w:t>
      </w:r>
      <w:r>
        <w:br/>
      </w:r>
      <w:r>
        <w:br/>
        <w:t>Cách trồng: Trồng bằng đò (củ) nơi đất mùn nhiều</w:t>
      </w:r>
      <w:r>
        <w:br/>
        <w:t>màu ẩm ướt và trồng quanh năm.</w:t>
      </w:r>
      <w:r>
        <w:br/>
      </w:r>
      <w:r>
        <w:br/>
        <w:t>Bộ phận dùng: Lá và củ.</w:t>
      </w:r>
      <w:r>
        <w:br/>
        <w:t>Thu hái, chế biến: Thu hái quanh năm, dùng tươi</w:t>
      </w:r>
      <w:r>
        <w:br/>
        <w:t>hay khô đều được.</w:t>
      </w:r>
      <w:r>
        <w:br/>
      </w:r>
      <w:r>
        <w:br/>
        <w:t>Công dụng: Dùng làm thuốc ra mổ hôi, lợi tiểu, chữa</w:t>
      </w:r>
      <w:r>
        <w:br/>
        <w:t>các chứng cảm sốt nhức đầu.</w:t>
      </w:r>
      <w:r>
        <w:br/>
      </w:r>
      <w:r>
        <w:br/>
        <w:t>Liều dùng: 30-60g.</w:t>
      </w:r>
      <w:r>
        <w:br/>
      </w:r>
      <w:r>
        <w:br/>
        <w:t>&lt;data2-pic11.png&gt;</w:t>
      </w:r>
      <w:r>
        <w:br/>
      </w:r>
    </w:p>
    <w:p w14:paraId="63F46CE9" w14:textId="77777777" w:rsidR="00532B0C" w:rsidRDefault="00000000">
      <w:r>
        <w:br w:type="page"/>
      </w:r>
    </w:p>
    <w:p w14:paraId="33032427" w14:textId="77777777" w:rsidR="00532B0C" w:rsidRDefault="00000000">
      <w:r>
        <w:lastRenderedPageBreak/>
        <w:t>Bài 1.</w:t>
      </w:r>
      <w:r>
        <w:br/>
        <w:t>Chữa cảm mạo nhức đâu, ngạt mũi, ho...</w:t>
      </w:r>
      <w:r>
        <w:br/>
        <w:t>Hành tươi 20g</w:t>
      </w:r>
      <w:r>
        <w:br/>
        <w:t>Gừng tươi ðg</w:t>
      </w:r>
      <w:r>
        <w:br/>
        <w:t>Lá tía tô 10g</w:t>
      </w:r>
      <w:r>
        <w:br/>
      </w:r>
      <w:r>
        <w:br/>
        <w:t>Hành và tía tô thái nhỏ, gừng giã nát cho vào cháo</w:t>
      </w:r>
      <w:r>
        <w:br/>
        <w:t>nóng, ăn xong đắp chăn cho ra mồ hôi. Ngày ăn 2 lần.</w:t>
      </w:r>
    </w:p>
    <w:p w14:paraId="1A8EA92A" w14:textId="77777777" w:rsidR="00532B0C" w:rsidRDefault="00000000">
      <w:r>
        <w:br w:type="page"/>
      </w:r>
    </w:p>
    <w:p w14:paraId="6DFC5E30" w14:textId="77777777" w:rsidR="00532B0C" w:rsidRDefault="00000000">
      <w:r>
        <w:lastRenderedPageBreak/>
        <w:t>Bài 2.</w:t>
      </w:r>
      <w:r>
        <w:br/>
        <w:t>Chữa mụn nhọt.</w:t>
      </w:r>
      <w:r>
        <w:br/>
      </w:r>
      <w:r>
        <w:br/>
        <w:t>„ Hành tươi giã nát (không kể liều lượng) trộn với muối</w:t>
      </w:r>
      <w:r>
        <w:br/>
        <w:t>đắp lên mụn nhọt, hễ ngòi võ ra thì dùng rượu hoặc nước</w:t>
      </w:r>
      <w:r>
        <w:br/>
        <w:t>muối rửa sạch, rút ngồi ra.</w:t>
      </w:r>
      <w:r>
        <w:br/>
      </w:r>
      <w:r>
        <w:br/>
      </w:r>
    </w:p>
    <w:p w14:paraId="05B63E8B" w14:textId="77777777" w:rsidR="00532B0C" w:rsidRDefault="00000000">
      <w:r>
        <w:br w:type="page"/>
      </w:r>
    </w:p>
    <w:p w14:paraId="3B8A0B93" w14:textId="77777777" w:rsidR="00532B0C" w:rsidRDefault="00000000">
      <w:r>
        <w:lastRenderedPageBreak/>
        <w:t>12. HẸ</w:t>
      </w:r>
      <w:r>
        <w:br/>
      </w:r>
      <w:r>
        <w:br/>
        <w:t>Tên khác: Nén tàu - Cửu thái - Dã cửu - Phác cát</w:t>
      </w:r>
      <w:r>
        <w:br/>
        <w:t>ngàn (Thái). Khởi dương thảo</w:t>
      </w:r>
      <w:r>
        <w:br/>
      </w:r>
      <w:r>
        <w:br/>
        <w:t>Cách trồng: Trồng bằng dò (củ) nơi đất mùn nhiều</w:t>
      </w:r>
      <w:r>
        <w:br/>
        <w:t>màu ẩm ướt và trồng quanh năm.</w:t>
      </w:r>
      <w:r>
        <w:br/>
      </w:r>
      <w:r>
        <w:br/>
        <w:t>Bộ phận dùng: Lá và hạt</w:t>
      </w:r>
      <w:r>
        <w:br/>
        <w:t>Thu hái, chế biến: Lá tươi thu hái quanh năm.</w:t>
      </w:r>
      <w:r>
        <w:br/>
      </w:r>
      <w:r>
        <w:br/>
        <w:t>Quả: Tháng 9-10 quả già hái cả cây phơi khô, đập lấy</w:t>
      </w:r>
      <w:r>
        <w:br/>
        <w:t>hạt.</w:t>
      </w:r>
      <w:r>
        <w:br/>
      </w:r>
      <w:r>
        <w:br/>
        <w:t>Công dụng: Chữa lưng gối đau tê mỏi, phụ nữ khí</w:t>
      </w:r>
      <w:r>
        <w:br/>
        <w:t>hư, đàn ông di mộng tỉnh, ho.</w:t>
      </w:r>
      <w:r>
        <w:br/>
      </w:r>
      <w:r>
        <w:br/>
        <w:t>Liều dùng: Cây lá tươi 10-30g.</w:t>
      </w:r>
      <w:r>
        <w:br/>
      </w:r>
      <w:r>
        <w:br/>
        <w:t>Hạt 6-12g</w:t>
      </w:r>
      <w:r>
        <w:br/>
        <w:t>&lt;data2-pic12.png&gt;</w:t>
      </w:r>
      <w:r>
        <w:br/>
        <w:t>Chữa ho trẻ em có nhiều đờm</w:t>
      </w:r>
      <w:r>
        <w:br/>
        <w:t>Lá hẹ thái nhỏ 10g</w:t>
      </w:r>
      <w:r>
        <w:br/>
        <w:t>Cánh hoa hồng bạch 10g</w:t>
      </w:r>
      <w:r>
        <w:br/>
      </w:r>
      <w:r>
        <w:br/>
        <w:t>Đường phèn hoặc đường trắng 20g</w:t>
      </w:r>
    </w:p>
    <w:p w14:paraId="39EADF45" w14:textId="77777777" w:rsidR="00532B0C" w:rsidRDefault="00000000">
      <w:r>
        <w:t>Tất cả cho vào bát nhỏ bịt lá chuối hấp trong nổi cơm</w:t>
      </w:r>
      <w:r>
        <w:br/>
        <w:t>hoặc đun cách thuỷ sôi 10 phút. Gạn lấy nước cho trẻ uống</w:t>
      </w:r>
      <w:r>
        <w:br/>
        <w:t>làm nhiều lần trong ngày.</w:t>
      </w:r>
      <w:r>
        <w:br/>
      </w:r>
      <w:r>
        <w:br/>
      </w:r>
    </w:p>
    <w:p w14:paraId="02841DE1" w14:textId="77777777" w:rsidR="00532B0C" w:rsidRDefault="00000000">
      <w:r>
        <w:br w:type="page"/>
      </w:r>
    </w:p>
    <w:p w14:paraId="217B02FA" w14:textId="77777777" w:rsidR="00532B0C" w:rsidRDefault="00000000">
      <w:r>
        <w:lastRenderedPageBreak/>
        <w:t>13. HÚNG CHANH</w:t>
      </w:r>
      <w:r>
        <w:br/>
      </w:r>
      <w:r>
        <w:br/>
        <w:t>Tên khác: Rau tần - Rau tần dày lá - Dương tử tô_</w:t>
      </w:r>
      <w:r>
        <w:br/>
        <w:t>Rau thơm hông.</w:t>
      </w:r>
      <w:r>
        <w:br/>
      </w:r>
      <w:r>
        <w:br/>
        <w:t>Cách trồng: Trồng bằng đoạn thân cây ở nơi đất</w:t>
      </w:r>
      <w:r>
        <w:br/>
        <w:t>nhiều mùn, ẩm mát.</w:t>
      </w:r>
      <w:r>
        <w:br/>
      </w:r>
      <w:r>
        <w:br/>
        <w:t>Bộ phận dùng: Lá tươi và cành non.</w:t>
      </w:r>
      <w:r>
        <w:br/>
        <w:t>Thu hái, chế biến: Thu hái quanh năm.</w:t>
      </w:r>
      <w:r>
        <w:br/>
      </w:r>
      <w:r>
        <w:br/>
        <w:t>Công dụng: Chữa cảm cúm, ho viêm họng, vết đau</w:t>
      </w:r>
      <w:r>
        <w:br/>
        <w:t>đo rết hoặc bọ cạp cắn.</w:t>
      </w:r>
      <w:r>
        <w:br/>
      </w:r>
      <w:r>
        <w:br/>
        <w:t>Liều đùng: 10-20g/ngày.</w:t>
      </w:r>
      <w:r>
        <w:br/>
      </w:r>
      <w:r>
        <w:br/>
        <w:t>&lt;data2-pic13.png&gt;</w:t>
      </w:r>
      <w:r>
        <w:br/>
        <w:t>Đài 1.</w:t>
      </w:r>
      <w:r>
        <w:br/>
        <w:t>Chữa ho uiêm họng, khản tiếng.</w:t>
      </w:r>
      <w:r>
        <w:br/>
        <w:t>Hái 5-10 lá rửa sạch ngâm nước muối, nhai nuốt nước.</w:t>
      </w:r>
      <w:r>
        <w:br/>
        <w:t>Ngày nhai 4-5 lần.</w:t>
      </w:r>
      <w:r>
        <w:br/>
      </w:r>
    </w:p>
    <w:p w14:paraId="072DFA2E" w14:textId="77777777" w:rsidR="00532B0C" w:rsidRDefault="00000000">
      <w:r>
        <w:br w:type="page"/>
      </w:r>
    </w:p>
    <w:p w14:paraId="09E37A86" w14:textId="77777777" w:rsidR="00532B0C" w:rsidRDefault="00000000">
      <w:r>
        <w:lastRenderedPageBreak/>
        <w:t>Bài 2.</w:t>
      </w:r>
      <w:r>
        <w:br/>
        <w:t>Chữa rết, bọ cạp cắn</w:t>
      </w:r>
      <w:r>
        <w:br/>
      </w:r>
      <w:r>
        <w:br/>
        <w:t>Lá, cành húng chanh tươi 1 nắm, rửa sạch giã nhỏ</w:t>
      </w:r>
      <w:r>
        <w:br/>
        <w:t>thêm vài hạt muối đắp lên vết thương băng lại, khô thay</w:t>
      </w:r>
      <w:r>
        <w:br/>
        <w:t>miếng khác đến khi hết đau nhức thì thôi.</w:t>
      </w:r>
    </w:p>
    <w:p w14:paraId="76E028EA" w14:textId="77777777" w:rsidR="00532B0C" w:rsidRDefault="00000000">
      <w:r>
        <w:br w:type="page"/>
      </w:r>
    </w:p>
    <w:p w14:paraId="108E88BB" w14:textId="77777777" w:rsidR="00532B0C" w:rsidRDefault="00000000">
      <w:r>
        <w:lastRenderedPageBreak/>
        <w:t>14. HÚNG GIỔI</w:t>
      </w:r>
      <w:r>
        <w:br/>
      </w:r>
      <w:r>
        <w:br/>
        <w:t>Tên khác: Húng quế - É trắng-Ttau é - Hương thái.</w:t>
      </w:r>
      <w:r>
        <w:br/>
      </w:r>
      <w:r>
        <w:br/>
        <w:t>Cách trồng: Trồng bằng hạt, trồng quanh năm ở nơi</w:t>
      </w:r>
      <w:r>
        <w:br/>
        <w:t>đất tơi xếp, ẩm mát nhiều mùn.</w:t>
      </w:r>
      <w:r>
        <w:br/>
      </w:r>
      <w:r>
        <w:br/>
        <w:t>Bộ phận dùng: Lá, quả và hạt.</w:t>
      </w:r>
      <w:r>
        <w:br/>
      </w:r>
      <w:r>
        <w:br/>
        <w:t>Thu hái, chế biến: Thu hái quanh năm. Cành lá tươi</w:t>
      </w:r>
      <w:r>
        <w:br/>
        <w:t>và ngọn có hoa, phơi râm mát đến khô. Khi quả già</w:t>
      </w:r>
      <w:r>
        <w:br/>
        <w:t>hái cả cây phơi khô đập lấy hạt.</w:t>
      </w:r>
      <w:r>
        <w:br/>
      </w:r>
      <w:r>
        <w:br/>
        <w:t>Công dụng: Cành lá chữa cảm sốt, làm cho ra mồ</w:t>
      </w:r>
      <w:r>
        <w:br/>
        <w:t>hôi, kích thích tiêu hoá. Hạt sát khuẩn, giải nhiệt.</w:t>
      </w:r>
      <w:r>
        <w:br/>
      </w:r>
      <w:r>
        <w:br/>
        <w:t>Liều dùng: Cành lá khô 10 - 25g</w:t>
      </w:r>
      <w:r>
        <w:br/>
        <w:t>Hạt 6-12g</w:t>
      </w:r>
      <w:r>
        <w:br/>
      </w:r>
      <w:r>
        <w:br/>
        <w:t>&lt;data2-pic14.png&gt;</w:t>
      </w:r>
      <w:r>
        <w:br/>
      </w:r>
    </w:p>
    <w:p w14:paraId="47201AD1" w14:textId="77777777" w:rsidR="00532B0C" w:rsidRDefault="00000000">
      <w:r>
        <w:br w:type="page"/>
      </w:r>
    </w:p>
    <w:p w14:paraId="35B19633" w14:textId="77777777" w:rsidR="00532B0C" w:rsidRDefault="00000000">
      <w:r>
        <w:lastRenderedPageBreak/>
        <w:t>Bài 1.</w:t>
      </w:r>
      <w:r>
        <w:br/>
        <w:t>Chữa sốt không ra mô hôi.</w:t>
      </w:r>
      <w:r>
        <w:br/>
        <w:t>Húng giối 1Bg hay hơn.</w:t>
      </w:r>
      <w:r>
        <w:br/>
      </w:r>
      <w:r>
        <w:br/>
        <w:t>Sắc với 200ml nước, uống lúc nóng, đắp chăn kín cho</w:t>
      </w:r>
      <w:r>
        <w:br/>
        <w:t>ra mồ hôi.</w:t>
      </w:r>
      <w:r>
        <w:br/>
      </w:r>
      <w:r>
        <w:br/>
      </w:r>
    </w:p>
    <w:p w14:paraId="78DBE6EF" w14:textId="77777777" w:rsidR="00532B0C" w:rsidRDefault="00000000">
      <w:r>
        <w:br w:type="page"/>
      </w:r>
    </w:p>
    <w:p w14:paraId="273758CF" w14:textId="77777777" w:rsidR="00532B0C" w:rsidRDefault="00000000">
      <w:r>
        <w:lastRenderedPageBreak/>
        <w:t>Bài 2.</w:t>
      </w:r>
      <w:r>
        <w:br/>
        <w:t>Giải nhiệt, nhuận tròng.</w:t>
      </w:r>
      <w:r>
        <w:br/>
        <w:t>Hạt húng giổi 12g</w:t>
      </w:r>
      <w:r>
        <w:br/>
        <w:t>Đường trắng 10g</w:t>
      </w:r>
      <w:r>
        <w:br/>
      </w:r>
      <w:r>
        <w:br/>
        <w:t>Nước sôi để nguội 200ml</w:t>
      </w:r>
      <w:r>
        <w:br/>
      </w:r>
      <w:r>
        <w:br/>
        <w:t>Cho hạt và đường vào nước quấy đều, ngâm đợi cho</w:t>
      </w:r>
      <w:r>
        <w:br/>
        <w:t>chất nhày nở ra rồi uống. Ngày uống 1-2 lần.</w:t>
      </w:r>
    </w:p>
    <w:p w14:paraId="1156CBF4" w14:textId="308F6406" w:rsidR="00532B0C" w:rsidRDefault="003B594A">
      <w:r>
        <w:br w:type="page"/>
      </w:r>
    </w:p>
    <w:p w14:paraId="49DAFF72" w14:textId="77777777" w:rsidR="00532B0C" w:rsidRDefault="00000000">
      <w:r>
        <w:lastRenderedPageBreak/>
        <w:t>15. KINH GIỚI</w:t>
      </w:r>
      <w:r>
        <w:br/>
      </w:r>
      <w:r>
        <w:br/>
        <w:t>'Tên khác: Giả tô - Bạch tô - Khương giới</w:t>
      </w:r>
      <w:r>
        <w:br/>
      </w:r>
      <w:r>
        <w:br/>
        <w:t>Cách trồng: Gieo hạt vào mùa xuân, nơi đất tơi xốp,</w:t>
      </w:r>
      <w:r>
        <w:br/>
        <w:t>ẩm mát nhiều mùn. _</w:t>
      </w:r>
      <w:r>
        <w:br/>
      </w:r>
      <w:r>
        <w:br/>
        <w:t>Bộ phận dùng: Cây, cành, lá và hoa.</w:t>
      </w:r>
      <w:r>
        <w:br/>
      </w:r>
      <w:r>
        <w:br/>
        <w:t>Thu hái, chế biến: Dùng tươi hái lá quanh năm. Vào</w:t>
      </w:r>
      <w:r>
        <w:br/>
        <w:t>mùa thu cắt cây (bỏ rễ) phơi khô trong râm.</w:t>
      </w:r>
      <w:r>
        <w:br/>
      </w:r>
      <w:r>
        <w:br/>
        <w:t>Công dụng: Hoa chữa dị ứng mẩn ngứa, sao đen cầm</w:t>
      </w:r>
      <w:r>
        <w:br/>
        <w:t>máu.</w:t>
      </w:r>
      <w:r>
        <w:br/>
      </w:r>
      <w:r>
        <w:br/>
        <w:t>"Toàn cây đùng làm thuốc chữa cảm mạo, nhức đầu, cổ</w:t>
      </w:r>
      <w:r>
        <w:br/>
        <w:t>họng sưng đau, nôn mửa, chảy mầu cam, lị ra máu,</w:t>
      </w:r>
      <w:r>
        <w:br/>
        <w:t>phòng độc, ban chân.</w:t>
      </w:r>
      <w:r>
        <w:br/>
      </w:r>
      <w:r>
        <w:br/>
        <w:t>Liều dùng:</w:t>
      </w:r>
      <w:r>
        <w:br/>
        <w:t>Toàn cây khô 10 - 12g/ngày.</w:t>
      </w:r>
      <w:r>
        <w:br/>
        <w:t>Hoa khô: 8- 15g/ngày</w:t>
      </w:r>
      <w:r>
        <w:br/>
      </w:r>
      <w:r>
        <w:br/>
        <w:t>&lt;data2-pic15.png&gt;</w:t>
      </w:r>
      <w:r>
        <w:br/>
      </w:r>
    </w:p>
    <w:p w14:paraId="71868DE8" w14:textId="77777777" w:rsidR="00532B0C" w:rsidRDefault="00000000">
      <w:r>
        <w:br w:type="page"/>
      </w:r>
    </w:p>
    <w:p w14:paraId="51FEE0C9" w14:textId="60724D2D" w:rsidR="00532B0C" w:rsidRDefault="00000000">
      <w:r>
        <w:lastRenderedPageBreak/>
        <w:t>Bài 1.</w:t>
      </w:r>
      <w:r>
        <w:br/>
        <w:t>Chữa cảm mạo nhức đầu, họng sưng đau, nôn mửa.</w:t>
      </w:r>
      <w:r>
        <w:br/>
        <w:t>Kinh giới (cành, lá, hoa)</w:t>
      </w:r>
      <w:r>
        <w:br/>
        <w:t>Tía tô Hương nhu</w:t>
      </w:r>
      <w:r>
        <w:br/>
        <w:t>Ngải cứu Hoắc hương</w:t>
      </w:r>
      <w:r>
        <w:br/>
        <w:t>Tất cả lượng bằng nhau khoảng: 10g</w:t>
      </w:r>
      <w:r>
        <w:br/>
      </w:r>
      <w:r>
        <w:br/>
        <w:t xml:space="preserve">Đun sôi </w:t>
      </w:r>
      <w:r w:rsidR="008240CC">
        <w:t>5</w:t>
      </w:r>
      <w:r>
        <w:t xml:space="preserve"> phút với 300m] nước, chia làm 2 lần uống</w:t>
      </w:r>
      <w:r>
        <w:br/>
        <w:t>trong ngày, uống lúc nóng.</w:t>
      </w:r>
    </w:p>
    <w:p w14:paraId="3A026140" w14:textId="77777777" w:rsidR="00532B0C" w:rsidRDefault="00000000">
      <w:r>
        <w:br w:type="page"/>
      </w:r>
    </w:p>
    <w:p w14:paraId="0859B31D" w14:textId="77777777" w:rsidR="00532B0C" w:rsidRDefault="00000000">
      <w:r>
        <w:lastRenderedPageBreak/>
        <w:t>Bài 2.</w:t>
      </w:r>
      <w:r>
        <w:br/>
        <w:t>Chữa dị ứng, ban chẩn, phong độc.</w:t>
      </w:r>
      <w:r>
        <w:br/>
        <w:t>Hoa kinh giới (kinh giới tuệ) 100g</w:t>
      </w:r>
      <w:r>
        <w:br/>
        <w:t>Giấm thanh 1000m]</w:t>
      </w:r>
      <w:r>
        <w:br/>
      </w:r>
      <w:r>
        <w:br/>
        <w:t>Hoa kinh giới tán nhỏ ngâm vào giấm thanh, gạn lấy</w:t>
      </w:r>
      <w:r>
        <w:br/>
        <w:t>nước thấm vào miếng gạc, trà sát lên vùng ban chẩn, đị</w:t>
      </w:r>
      <w:r>
        <w:br/>
        <w:t>ứng. ˆ</w:t>
      </w:r>
      <w:r>
        <w:br/>
      </w:r>
      <w:r>
        <w:br/>
      </w:r>
    </w:p>
    <w:p w14:paraId="7439115C" w14:textId="77777777" w:rsidR="00532B0C" w:rsidRDefault="00000000">
      <w:r>
        <w:br w:type="page"/>
      </w:r>
    </w:p>
    <w:p w14:paraId="4C5BEE9B" w14:textId="77777777" w:rsidR="00532B0C" w:rsidRPr="00F82F1C" w:rsidRDefault="00000000">
      <w:pPr>
        <w:rPr>
          <w:lang w:val="pt-PT"/>
        </w:rPr>
      </w:pPr>
      <w:r>
        <w:lastRenderedPageBreak/>
        <w:t>Bài 3.</w:t>
      </w:r>
      <w:r>
        <w:br/>
      </w:r>
      <w:r w:rsidRPr="00F82F1C">
        <w:rPr>
          <w:lang w:val="pt-PT"/>
        </w:rPr>
        <w:t>Chữa chảy máu cam, lị ra máu.</w:t>
      </w:r>
      <w:r w:rsidRPr="00F82F1C">
        <w:rPr>
          <w:lang w:val="pt-PT"/>
        </w:rPr>
        <w:br/>
        <w:t>Hoa kinh giới sao đen lỗg</w:t>
      </w:r>
      <w:r w:rsidRPr="00F82F1C">
        <w:rPr>
          <w:lang w:val="pt-PT"/>
        </w:rPr>
        <w:br/>
        <w:t>Nước 200m]</w:t>
      </w:r>
      <w:r w:rsidRPr="00F82F1C">
        <w:rPr>
          <w:lang w:val="pt-PT"/>
        </w:rPr>
        <w:br/>
      </w:r>
      <w:r w:rsidRPr="00F82F1C">
        <w:rPr>
          <w:lang w:val="pt-PT"/>
        </w:rPr>
        <w:br/>
        <w:t>Sắc còn 100m], chia uống làm 9-3 lần trong ngày.</w:t>
      </w:r>
      <w:r w:rsidRPr="00F82F1C">
        <w:rPr>
          <w:lang w:val="pt-PT"/>
        </w:rPr>
        <w:br/>
      </w:r>
      <w:r w:rsidRPr="00F82F1C">
        <w:rPr>
          <w:lang w:val="pt-PT"/>
        </w:rPr>
        <w:br/>
      </w:r>
    </w:p>
    <w:p w14:paraId="7DDD97A2" w14:textId="77777777" w:rsidR="00532B0C" w:rsidRPr="00F82F1C" w:rsidRDefault="00000000">
      <w:pPr>
        <w:rPr>
          <w:lang w:val="pt-PT"/>
        </w:rPr>
      </w:pPr>
      <w:r w:rsidRPr="00F82F1C">
        <w:rPr>
          <w:lang w:val="pt-PT"/>
        </w:rPr>
        <w:br w:type="page"/>
      </w:r>
    </w:p>
    <w:p w14:paraId="390F0E33" w14:textId="77777777" w:rsidR="00532B0C" w:rsidRDefault="00000000">
      <w:r>
        <w:lastRenderedPageBreak/>
        <w:t>16. KỶ TỬ</w:t>
      </w:r>
      <w:r>
        <w:br/>
      </w:r>
      <w:r>
        <w:br/>
        <w:t>Tên khác: Khỏi tử - Rau khởi - Câu kỷ - Rau củ khởi -</w:t>
      </w:r>
      <w:r>
        <w:br/>
        <w:t>Rau khủ khởi - Câu khởi.</w:t>
      </w:r>
      <w:r>
        <w:br/>
      </w:r>
      <w:r>
        <w:br/>
        <w:t>Cách trồng: Trồng bằng hạt hay giâm cành nơi đất</w:t>
      </w:r>
      <w:r>
        <w:br/>
        <w:t>ẩm nhiều mùn.</w:t>
      </w:r>
      <w:r>
        <w:br/>
      </w:r>
      <w:r>
        <w:br/>
        <w:t>Bộ phận dùng: Lá, quả, vỏ, rễ (địa cốt bì)</w:t>
      </w:r>
      <w:r>
        <w:br/>
        <w:t>Thu hái, chế biến: Lá hái quanh năm (dùng tươi).</w:t>
      </w:r>
      <w:r>
        <w:br/>
      </w:r>
      <w:r>
        <w:br/>
        <w:t>Quả chín hái vào mùa hạ và mùa thu, hái lúc sáng</w:t>
      </w:r>
      <w:r>
        <w:br/>
        <w:t>sớm và chiều mát, tãi mỏng phơi trong râm mát tới</w:t>
      </w:r>
      <w:r>
        <w:br/>
        <w:t>khi da quả se nhăn lại mới phơi nắng đến thật khô.</w:t>
      </w:r>
    </w:p>
    <w:p w14:paraId="11A0872F" w14:textId="77777777" w:rsidR="00532B0C" w:rsidRDefault="00000000">
      <w:r>
        <w:t>Rễ đào vào mùa thu, rửa sạch phơi khô.</w:t>
      </w:r>
      <w:r>
        <w:br/>
      </w:r>
      <w:r>
        <w:br/>
        <w:t>Công dụng: Dùng làm thuốc bổ toàn thân; chữa chân</w:t>
      </w:r>
      <w:r>
        <w:br/>
      </w:r>
      <w:r>
        <w:br/>
        <w:t>tay yếu mỏi, mắt mờ, đi mộng tỉnh, ho, phiển nhiệt,</w:t>
      </w:r>
      <w:r>
        <w:br/>
        <w:t>tiêu khát.</w:t>
      </w:r>
      <w:r>
        <w:br/>
      </w:r>
      <w:r>
        <w:br/>
        <w:t>Liều dùng: Quả rễ: 6 — 12g/ngày.</w:t>
      </w:r>
      <w:r>
        <w:br/>
      </w:r>
      <w:r>
        <w:br/>
        <w:t>&lt;data2-pic16.png&gt;</w:t>
      </w:r>
      <w:r>
        <w:br/>
      </w:r>
    </w:p>
    <w:p w14:paraId="566EC295" w14:textId="77777777" w:rsidR="00532B0C" w:rsidRDefault="00000000">
      <w:r>
        <w:br w:type="page"/>
      </w:r>
    </w:p>
    <w:p w14:paraId="722BA3EB" w14:textId="77777777" w:rsidR="00532B0C" w:rsidRDefault="00000000">
      <w:r>
        <w:lastRenderedPageBreak/>
        <w:t>Bài 1.</w:t>
      </w:r>
      <w:r>
        <w:br/>
        <w:t>Bồi bổ cơ thể, chữa chân tay yếu mỗi, di mộng tình.</w:t>
      </w:r>
      <w:r>
        <w:br/>
        <w:t>Quả khởi tử 600g</w:t>
      </w:r>
      <w:r>
        <w:br/>
        <w:t>Quả dâu tằm chín 500g</w:t>
      </w:r>
      <w:r>
        <w:br/>
      </w:r>
      <w:r>
        <w:br/>
        <w:t>Giã nhỏ ngâm với 2000m] rượu trắng 409C trong 2</w:t>
      </w:r>
      <w:r>
        <w:br/>
        <w:t>tuần cho thêm 200g đường trắng. Ngày uống 2 lần mỗi lần</w:t>
      </w:r>
      <w:r>
        <w:br/>
        <w:t>một ly nhỏ,</w:t>
      </w:r>
      <w:r>
        <w:br/>
      </w:r>
      <w:r>
        <w:br/>
      </w:r>
    </w:p>
    <w:p w14:paraId="0F3C6DC1" w14:textId="77777777" w:rsidR="00532B0C" w:rsidRDefault="00000000">
      <w:r>
        <w:br w:type="page"/>
      </w:r>
    </w:p>
    <w:p w14:paraId="1C4B3080" w14:textId="77777777" w:rsidR="00532B0C" w:rsidRDefault="00000000">
      <w:r>
        <w:lastRenderedPageBreak/>
        <w:t>Bài 2.</w:t>
      </w:r>
      <w:r>
        <w:br/>
        <w:t>Chữa ho sốt âm ỉ.</w:t>
      </w:r>
      <w:r>
        <w:br/>
        <w:t>Lá khởi tử 200g nấu canh ăn.</w:t>
      </w:r>
      <w:r>
        <w:br/>
        <w:t>hoặc vỏ rễ cây khởi tử (địa cốt bì) 12g</w:t>
      </w:r>
      <w:r>
        <w:br/>
        <w:t>Sác với 200ml nước lấy 100ml, chia 2 lần uống trong ngày.</w:t>
      </w:r>
    </w:p>
    <w:p w14:paraId="0B90587F" w14:textId="77777777" w:rsidR="00532B0C" w:rsidRDefault="00000000">
      <w:r>
        <w:br w:type="page"/>
      </w:r>
    </w:p>
    <w:p w14:paraId="3B9FCA3E" w14:textId="77777777" w:rsidR="00532B0C" w:rsidRPr="00F82F1C" w:rsidRDefault="00000000">
      <w:pPr>
        <w:rPr>
          <w:lang w:val="pt-PT"/>
        </w:rPr>
      </w:pPr>
      <w:r>
        <w:lastRenderedPageBreak/>
        <w:t>17. LÁ LỐT</w:t>
      </w:r>
      <w:r>
        <w:br/>
      </w:r>
      <w:r>
        <w:br/>
        <w:t>Tên khác: Lê lốt - Tất bát - Tiêu lốt - Ana khùa táo</w:t>
      </w:r>
      <w:r>
        <w:br/>
        <w:t>(thượng)</w:t>
      </w:r>
      <w:r>
        <w:br/>
      </w:r>
      <w:r>
        <w:br/>
        <w:t>Cách trồng: Đoạn thân rễ trồng vào nơi đất xốp,</w:t>
      </w:r>
      <w:r>
        <w:br/>
        <w:t>nhiều mùn, ẩm mắt.</w:t>
      </w:r>
      <w:r>
        <w:br/>
      </w:r>
      <w:r>
        <w:br/>
        <w:t>Bộ phận dùng: Toàn cây</w:t>
      </w:r>
      <w:r>
        <w:br/>
        <w:t>“Thu hái, chế biến: Thu hái quanh năm.</w:t>
      </w:r>
      <w:r>
        <w:br/>
      </w:r>
      <w:r>
        <w:br/>
        <w:t>Công dụng: Chữa đau nhức xương, tê thấp, rối loạn</w:t>
      </w:r>
      <w:r>
        <w:br/>
        <w:t>tiêu hoá, chân tay ra mỗi hôi nhiều.</w:t>
      </w:r>
      <w:r>
        <w:br/>
      </w:r>
      <w:r>
        <w:br/>
      </w:r>
      <w:r w:rsidRPr="00F82F1C">
        <w:rPr>
          <w:lang w:val="pt-PT"/>
        </w:rPr>
        <w:t>Liểu dùng: Lá khô 5 - 108</w:t>
      </w:r>
      <w:r w:rsidRPr="00F82F1C">
        <w:rPr>
          <w:lang w:val="pt-PT"/>
        </w:rPr>
        <w:br/>
        <w:t>Lá tươi 15-30g.</w:t>
      </w:r>
      <w:r w:rsidRPr="00F82F1C">
        <w:rPr>
          <w:lang w:val="pt-PT"/>
        </w:rPr>
        <w:br/>
      </w:r>
      <w:r w:rsidRPr="00F82F1C">
        <w:rPr>
          <w:lang w:val="pt-PT"/>
        </w:rPr>
        <w:br/>
        <w:t>&lt;data2-pic17.png&gt;</w:t>
      </w:r>
      <w:r w:rsidRPr="00F82F1C">
        <w:rPr>
          <w:lang w:val="pt-PT"/>
        </w:rPr>
        <w:br/>
        <w:t>Bái 1.</w:t>
      </w:r>
      <w:r w:rsidRPr="00F82F1C">
        <w:rPr>
          <w:lang w:val="pt-PT"/>
        </w:rPr>
        <w:br/>
        <w:t>Chữa đau nhức xương, tê thấp.</w:t>
      </w:r>
      <w:r w:rsidRPr="00F82F1C">
        <w:rPr>
          <w:lang w:val="pt-PT"/>
        </w:rPr>
        <w:br/>
        <w:t>Lá, rễ lá lốt 15g</w:t>
      </w:r>
      <w:r w:rsidRPr="00F82F1C">
        <w:rPr>
          <w:lang w:val="pt-PT"/>
        </w:rPr>
        <w:br/>
        <w:t>Củ cốt khí lỗg</w:t>
      </w:r>
      <w:r w:rsidRPr="00F82F1C">
        <w:rPr>
          <w:lang w:val="pt-PT"/>
        </w:rPr>
        <w:br/>
        <w:t>Rễ cỏ xước 15g</w:t>
      </w:r>
      <w:r w:rsidRPr="00F82F1C">
        <w:rPr>
          <w:lang w:val="pt-PT"/>
        </w:rPr>
        <w:br/>
        <w:t>Rễ cà gài leo lỗg</w:t>
      </w:r>
      <w:r w:rsidRPr="00F82F1C">
        <w:rPr>
          <w:lang w:val="pt-PT"/>
        </w:rPr>
        <w:br/>
      </w:r>
      <w:r w:rsidRPr="00F82F1C">
        <w:rPr>
          <w:lang w:val="pt-PT"/>
        </w:rPr>
        <w:br/>
        <w:t>“Tất cả thái nhỏ sao vàng sắc với 600m] nước, còn 200m]</w:t>
      </w:r>
      <w:r w:rsidRPr="00F82F1C">
        <w:rPr>
          <w:lang w:val="pt-PT"/>
        </w:rPr>
        <w:br/>
        <w:t>chia làm 3 lần uống trong ngày, uống liền 7-10 ngày.</w:t>
      </w:r>
      <w:r w:rsidRPr="00F82F1C">
        <w:rPr>
          <w:lang w:val="pt-PT"/>
        </w:rPr>
        <w:br/>
      </w:r>
      <w:r w:rsidRPr="00F82F1C">
        <w:rPr>
          <w:lang w:val="pt-PT"/>
        </w:rPr>
        <w:br/>
      </w:r>
    </w:p>
    <w:p w14:paraId="7C1E78A6" w14:textId="77777777" w:rsidR="00532B0C" w:rsidRPr="00F82F1C" w:rsidRDefault="00000000">
      <w:pPr>
        <w:rPr>
          <w:lang w:val="pt-PT"/>
        </w:rPr>
      </w:pPr>
      <w:r w:rsidRPr="00F82F1C">
        <w:rPr>
          <w:lang w:val="pt-PT"/>
        </w:rPr>
        <w:br w:type="page"/>
      </w:r>
    </w:p>
    <w:p w14:paraId="38076720" w14:textId="77777777" w:rsidR="00532B0C" w:rsidRPr="008240CC" w:rsidRDefault="00000000">
      <w:pPr>
        <w:rPr>
          <w:lang w:val="pt-PT"/>
        </w:rPr>
      </w:pPr>
      <w:r w:rsidRPr="00F82F1C">
        <w:rPr>
          <w:lang w:val="pt-PT"/>
        </w:rPr>
        <w:lastRenderedPageBreak/>
        <w:t>Bài 2.</w:t>
      </w:r>
      <w:r w:rsidRPr="00F82F1C">
        <w:rPr>
          <w:lang w:val="pt-PT"/>
        </w:rPr>
        <w:br/>
        <w:t>Chữa mô hôi tay chân ra nhiều.</w:t>
      </w:r>
      <w:r w:rsidRPr="00F82F1C">
        <w:rPr>
          <w:lang w:val="pt-PT"/>
        </w:rPr>
        <w:br/>
      </w:r>
      <w:r w:rsidRPr="008240CC">
        <w:rPr>
          <w:lang w:val="pt-PT"/>
        </w:rPr>
        <w:t>Lá, rễ thân lá lốt 100g</w:t>
      </w:r>
      <w:r w:rsidRPr="008240CC">
        <w:rPr>
          <w:lang w:val="pt-PT"/>
        </w:rPr>
        <w:br/>
        <w:t>Nước 3000m]</w:t>
      </w:r>
    </w:p>
    <w:p w14:paraId="0F0C02FB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t>m (35-40°Œ) ngâm tay và chân, ngâm đến</w:t>
      </w:r>
      <w:r w:rsidRPr="008240CC">
        <w:rPr>
          <w:lang w:val="pt-PT"/>
        </w:rPr>
        <w:br/>
        <w:t>khi nước nguội. Ngâm nhiều lần đến khi mô hôi tay chân</w:t>
      </w:r>
      <w:r w:rsidRPr="008240CC">
        <w:rPr>
          <w:lang w:val="pt-PT"/>
        </w:rPr>
        <w:br/>
        <w:t>đỡ ra thì thôi.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5ADB0E2E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20BBE0FE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18. MÃ ĐỀ</w:t>
      </w:r>
      <w:r w:rsidRPr="008240CC">
        <w:rPr>
          <w:lang w:val="pt-PT"/>
        </w:rPr>
        <w:br/>
      </w:r>
      <w:r w:rsidRPr="008240CC">
        <w:rPr>
          <w:lang w:val="pt-PT"/>
        </w:rPr>
        <w:br/>
        <w:t>Tên khác: Xa tiền thảo - Xa tiền - Su ma (Tày) - Nhả</w:t>
      </w:r>
      <w:r w:rsidRPr="008240CC">
        <w:rPr>
          <w:lang w:val="pt-PT"/>
        </w:rPr>
        <w:br/>
        <w:t>én dứt (Thái) - Bông má đề - Bông mã đề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Cách trồng: Gieo hạt vào mùa xuân nơi đất ẩm, tơi</w:t>
      </w:r>
      <w:r w:rsidRPr="008240CC">
        <w:rPr>
          <w:lang w:val="pt-PT"/>
        </w:rPr>
        <w:br/>
        <w:t>xốp, nhiều mùn.</w:t>
      </w:r>
      <w:r w:rsidRPr="008240CC">
        <w:rPr>
          <w:lang w:val="pt-PT"/>
        </w:rPr>
        <w:br/>
      </w:r>
      <w:r w:rsidRPr="008240CC">
        <w:rPr>
          <w:lang w:val="pt-PT"/>
        </w:rPr>
        <w:br/>
        <w:t>Bộ phận dùng: Lá và hạt.</w:t>
      </w:r>
      <w:r w:rsidRPr="008240CC">
        <w:rPr>
          <w:lang w:val="pt-PT"/>
        </w:rPr>
        <w:br/>
      </w:r>
      <w:r w:rsidRPr="008240CC">
        <w:rPr>
          <w:lang w:val="pt-PT"/>
        </w:rPr>
        <w:br/>
        <w:t>Thu hái, chế biến:</w:t>
      </w:r>
      <w:r w:rsidRPr="008240CC">
        <w:rPr>
          <w:lang w:val="pt-PT"/>
        </w:rPr>
        <w:br/>
      </w:r>
      <w:r w:rsidRPr="008240CC">
        <w:rPr>
          <w:lang w:val="pt-PT"/>
        </w:rPr>
        <w:br/>
        <w:t>~ Lá thu hái quanh năm có thể dùng tươi hay khô.</w:t>
      </w:r>
      <w:r w:rsidRPr="008240CC">
        <w:rPr>
          <w:lang w:val="pt-PT"/>
        </w:rPr>
        <w:br/>
      </w:r>
      <w:r w:rsidRPr="008240CC">
        <w:rPr>
          <w:lang w:val="pt-PT"/>
        </w:rPr>
        <w:br/>
        <w:t>~ Hạt thu hái vào tháng 7-8.</w:t>
      </w:r>
      <w:r w:rsidRPr="008240CC">
        <w:rPr>
          <w:lang w:val="pt-PT"/>
        </w:rPr>
        <w:br/>
      </w:r>
      <w:r w:rsidRPr="008240CC">
        <w:rPr>
          <w:lang w:val="pt-PT"/>
        </w:rPr>
        <w:br/>
        <w:t>~ Khi quả chín, hái toàn cây phơi khô đập lấy hạt,</w:t>
      </w:r>
      <w:r w:rsidRPr="008240CC">
        <w:rPr>
          <w:lang w:val="pt-PT"/>
        </w:rPr>
        <w:br/>
        <w:t>Công dụng: Chữa đái rắt buốt, phù thũng, tả lị, ho.</w:t>
      </w:r>
      <w:r w:rsidRPr="008240CC">
        <w:rPr>
          <w:lang w:val="pt-PT"/>
        </w:rPr>
        <w:br/>
        <w:t>Liều dùng: 8-12g/ngày.</w:t>
      </w:r>
      <w:r w:rsidRPr="008240CC">
        <w:rPr>
          <w:lang w:val="pt-PT"/>
        </w:rPr>
        <w:br/>
      </w:r>
      <w:r w:rsidRPr="008240CC">
        <w:rPr>
          <w:lang w:val="pt-PT"/>
        </w:rPr>
        <w:br/>
        <w:t>&lt;data2-pic18.png&gt;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62B3216D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0D16326F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1.</w:t>
      </w:r>
      <w:r w:rsidRPr="008240CC">
        <w:rPr>
          <w:lang w:val="pt-PT"/>
        </w:rPr>
        <w:br/>
        <w:t>Chữa dái rắt buốt, bí tiểu tiện, phù thũng.</w:t>
      </w:r>
      <w:r w:rsidRPr="008240CC">
        <w:rPr>
          <w:lang w:val="pt-PT"/>
        </w:rPr>
        <w:br/>
        <w:t>Hạt mã đề 10g</w:t>
      </w:r>
      <w:r w:rsidRPr="008240CC">
        <w:rPr>
          <w:lang w:val="pt-PT"/>
        </w:rPr>
        <w:br/>
        <w:t>Râu ngô 20g</w:t>
      </w:r>
      <w:r w:rsidRPr="008240CC">
        <w:rPr>
          <w:lang w:val="pt-PT"/>
        </w:rPr>
        <w:br/>
      </w:r>
      <w:r w:rsidRPr="008240CC">
        <w:rPr>
          <w:lang w:val="pt-PT"/>
        </w:rPr>
        <w:br/>
        <w:t>Sắc với 500ml, để sôi trong 30 phút, chia làm 3 lần</w:t>
      </w:r>
      <w:r w:rsidRPr="008240CC">
        <w:rPr>
          <w:lang w:val="pt-PT"/>
        </w:rPr>
        <w:br/>
        <w:t>uống trong ngày.</w:t>
      </w:r>
    </w:p>
    <w:p w14:paraId="27998C04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489D3810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2.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Chữa ho tiêu đờm.</w:t>
      </w:r>
      <w:r w:rsidRPr="008240CC">
        <w:rPr>
          <w:lang w:val="pt-PT"/>
        </w:rPr>
        <w:br/>
        <w:t>Hạt mã để 12g</w:t>
      </w:r>
      <w:r w:rsidRPr="008240CC">
        <w:rPr>
          <w:lang w:val="pt-PT"/>
        </w:rPr>
        <w:br/>
        <w:t>Hạt cải củ 10g</w:t>
      </w:r>
      <w:r w:rsidRPr="008240CC">
        <w:rPr>
          <w:lang w:val="pt-PT"/>
        </w:rPr>
        <w:br/>
        <w:t>Hạt tía tô 10g</w:t>
      </w:r>
      <w:r w:rsidRPr="008240CC">
        <w:rPr>
          <w:lang w:val="pt-PT"/>
        </w:rPr>
        <w:br/>
        <w:t>Hạt cải canh 4g</w:t>
      </w:r>
      <w:r w:rsidRPr="008240CC">
        <w:rPr>
          <w:lang w:val="pt-PT"/>
        </w:rPr>
        <w:br/>
      </w:r>
      <w:r w:rsidRPr="008240CC">
        <w:rPr>
          <w:lang w:val="pt-PT"/>
        </w:rPr>
        <w:br/>
        <w:t>Tất cả sao thơm, sắc với 400ml nước. ĐÐun sôi trong 30</w:t>
      </w:r>
      <w:r w:rsidRPr="008240CC">
        <w:rPr>
          <w:lang w:val="pt-PT"/>
        </w:rPr>
        <w:br/>
      </w:r>
      <w:r w:rsidRPr="008240CC">
        <w:rPr>
          <w:lang w:val="pt-PT"/>
        </w:rPr>
        <w:br/>
        <w:t>phút thêm ít đường cho ngọt, chia làm 3 lần uống trong ngày.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527CAA02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1392F3A8" w14:textId="7DAF24C8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19. MỒNG TƠI</w:t>
      </w:r>
      <w:r w:rsidRPr="008240CC">
        <w:rPr>
          <w:lang w:val="pt-PT"/>
        </w:rPr>
        <w:br/>
      </w:r>
      <w:r w:rsidRPr="008240CC">
        <w:rPr>
          <w:lang w:val="pt-PT"/>
        </w:rPr>
        <w:br/>
        <w:t>Tên khác: Mùng tơi - Mồng tơi đỏ - Mông tơi tía - Lạc quỳ.</w:t>
      </w:r>
      <w:r w:rsidRPr="008240CC">
        <w:rPr>
          <w:lang w:val="pt-PT"/>
        </w:rPr>
        <w:br/>
        <w:t>Cách trồng: Trồng bằng hạt vào mùa xuân cho leo</w:t>
      </w:r>
      <w:r w:rsidRPr="008240CC">
        <w:rPr>
          <w:lang w:val="pt-PT"/>
        </w:rPr>
        <w:br/>
        <w:t>vào hàng rào, nơi đất tơi xốp, nhiều màu, ẩm.</w:t>
      </w:r>
      <w:r w:rsidRPr="008240CC">
        <w:rPr>
          <w:lang w:val="pt-PT"/>
        </w:rPr>
        <w:br/>
      </w:r>
      <w:r w:rsidRPr="008240CC">
        <w:rPr>
          <w:lang w:val="pt-PT"/>
        </w:rPr>
        <w:br/>
        <w:t>Bộ phận dùng: Lá, thân non và quả chín.</w:t>
      </w:r>
      <w:r w:rsidRPr="008240CC">
        <w:rPr>
          <w:lang w:val="pt-PT"/>
        </w:rPr>
        <w:br/>
      </w:r>
      <w:r w:rsidRPr="008240CC">
        <w:rPr>
          <w:lang w:val="pt-PT"/>
        </w:rPr>
        <w:br/>
        <w:t>Thu hái, chế biến: Hái thân, lá vào mùa hạ. Mùa</w:t>
      </w:r>
      <w:r w:rsidRPr="008240CC">
        <w:rPr>
          <w:lang w:val="pt-PT"/>
        </w:rPr>
        <w:br/>
        <w:t>thu hái quả chín. Quả chín có màu tím đen.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Công dụng: Dùng làm thuốc giải nhiệt, chữa bí đái,</w:t>
      </w:r>
      <w:r w:rsidRPr="008240CC">
        <w:rPr>
          <w:lang w:val="pt-PT"/>
        </w:rPr>
        <w:br/>
        <w:t>táo bón,</w:t>
      </w:r>
      <w:r w:rsidRPr="008240CC">
        <w:rPr>
          <w:lang w:val="pt-PT"/>
        </w:rPr>
        <w:br/>
      </w:r>
      <w:r w:rsidRPr="008240CC">
        <w:rPr>
          <w:lang w:val="pt-PT"/>
        </w:rPr>
        <w:br/>
        <w:t>Liều dùng: 100-150g/ngày.</w:t>
      </w:r>
      <w:r w:rsidRPr="008240CC">
        <w:rPr>
          <w:lang w:val="pt-PT"/>
        </w:rPr>
        <w:br/>
      </w:r>
      <w:r w:rsidRPr="008240CC">
        <w:rPr>
          <w:lang w:val="pt-PT"/>
        </w:rPr>
        <w:br/>
        <w:t>&lt;data2-pic19.png&gt;</w:t>
      </w:r>
      <w:r w:rsidRPr="008240CC">
        <w:rPr>
          <w:lang w:val="pt-PT"/>
        </w:rPr>
        <w:br/>
      </w:r>
    </w:p>
    <w:p w14:paraId="079A4136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43C46B8A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1.</w:t>
      </w:r>
      <w:r w:rsidRPr="008240CC">
        <w:rPr>
          <w:lang w:val="pt-PT"/>
        </w:rPr>
        <w:br/>
      </w:r>
      <w:r w:rsidRPr="008240CC">
        <w:rPr>
          <w:lang w:val="pt-PT"/>
        </w:rPr>
        <w:br/>
        <w:t>34</w:t>
      </w:r>
      <w:r w:rsidRPr="008240CC">
        <w:rPr>
          <w:lang w:val="pt-PT"/>
        </w:rPr>
        <w:br/>
      </w:r>
      <w:r w:rsidRPr="008240CC">
        <w:rPr>
          <w:lang w:val="pt-PT"/>
        </w:rPr>
        <w:br/>
        <w:t>Giải nhiệt</w:t>
      </w:r>
      <w:r w:rsidRPr="008240CC">
        <w:rPr>
          <w:lang w:val="pt-PT"/>
        </w:rPr>
        <w:br/>
        <w:t>Lá mồng tơi 100g</w:t>
      </w:r>
      <w:r w:rsidRPr="008240CC">
        <w:rPr>
          <w:lang w:val="pt-PT"/>
        </w:rPr>
        <w:br/>
        <w:t>Nấu canh ăn cho mát.</w:t>
      </w:r>
    </w:p>
    <w:p w14:paraId="615E6C71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7E7306AF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2.</w:t>
      </w:r>
      <w:r w:rsidRPr="008240CC">
        <w:rPr>
          <w:lang w:val="pt-PT"/>
        </w:rPr>
        <w:br/>
        <w:t>Chữa táo bón.</w:t>
      </w:r>
      <w:r w:rsidRPr="008240CC">
        <w:rPr>
          <w:lang w:val="pt-PT"/>
        </w:rPr>
        <w:br/>
        <w:t>Lá mồng tơi 150g</w:t>
      </w:r>
      <w:r w:rsidRPr="008240CC">
        <w:rPr>
          <w:lang w:val="pt-PT"/>
        </w:rPr>
        <w:br/>
        <w:t>Nấu với 200ml nước thêm vài hạt muối, ăn hết 1 lần,</w:t>
      </w:r>
      <w:r w:rsidRPr="008240CC">
        <w:rPr>
          <w:lang w:val="pt-PT"/>
        </w:rPr>
        <w:br/>
        <w:t>ngày ăn 9 lần, ăn liển trong 2-3 ngày cho hết táo bón thì thôi.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1DD46D66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7975A569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20. MƠ TAM THỂ</w:t>
      </w:r>
      <w:r w:rsidRPr="008240CC">
        <w:rPr>
          <w:lang w:val="pt-PT"/>
        </w:rPr>
        <w:br/>
      </w:r>
      <w:r w:rsidRPr="008240CC">
        <w:rPr>
          <w:lang w:val="pt-PT"/>
        </w:rPr>
        <w:br/>
        <w:t>Tên khác: Dây mơ lông - Dây mơ tròn - Dây thối địt -</w:t>
      </w:r>
      <w:r w:rsidRPr="008240CC">
        <w:rPr>
          <w:lang w:val="pt-PT"/>
        </w:rPr>
        <w:br/>
        <w:t>Ngưu bì đống - Tất mã lài (Tày).</w:t>
      </w:r>
      <w:r w:rsidRPr="008240CC">
        <w:rPr>
          <w:lang w:val="pt-PT"/>
        </w:rPr>
        <w:br/>
        <w:t>Cách trồng: Trồng bằng đoạn thân cho leo lên bờ rào,</w:t>
      </w:r>
      <w:r w:rsidRPr="008240CC">
        <w:rPr>
          <w:lang w:val="pt-PT"/>
        </w:rPr>
        <w:br/>
        <w:t>bờ giậu.</w:t>
      </w:r>
      <w:r w:rsidRPr="008240CC">
        <w:rPr>
          <w:lang w:val="pt-PT"/>
        </w:rPr>
        <w:br/>
        <w:t>Bộ phận dùng: Lá tươi.</w:t>
      </w:r>
      <w:r w:rsidRPr="008240CC">
        <w:rPr>
          <w:lang w:val="pt-PT"/>
        </w:rPr>
        <w:br/>
        <w:t>Thu hái, chế biến: Hái lá tươi, dùng quanh năm.</w:t>
      </w:r>
      <w:r w:rsidRPr="008240CC">
        <w:rPr>
          <w:lang w:val="pt-PT"/>
        </w:rPr>
        <w:br/>
        <w:t>Công dụng: Chữa lị trực khuẩn (đau bụng đột ngột</w:t>
      </w:r>
      <w:r w:rsidRPr="008240CC">
        <w:rPr>
          <w:lang w:val="pt-PT"/>
        </w:rPr>
        <w:br/>
        <w:t>nhất là ở hai hố chậu, sốt 39 - 409C, rét run, nôn, biếng</w:t>
      </w:r>
      <w:r w:rsidRPr="008240CC">
        <w:rPr>
          <w:lang w:val="pt-PT"/>
        </w:rPr>
        <w:br/>
        <w:t>ăn; sau đau quặn bụng muốn đi ngoài luôn, có khi đi tới</w:t>
      </w:r>
      <w:r w:rsidRPr="008240CC">
        <w:rPr>
          <w:lang w:val="pt-PT"/>
        </w:rPr>
        <w:br/>
        <w:t>hàng trục lần ngày, mót rặn, mỗi lần đi ra một ít, như bãi</w:t>
      </w:r>
      <w:r w:rsidRPr="008240CC">
        <w:rPr>
          <w:lang w:val="pt-PT"/>
        </w:rPr>
        <w:br/>
        <w:t>đờm hoặc nhày lẫn máu hoặc nước hung hung đổ như</w:t>
      </w:r>
      <w:r w:rsidRPr="008240CC">
        <w:rPr>
          <w:lang w:val="pt-PT"/>
        </w:rPr>
        <w:br/>
      </w:r>
      <w:r w:rsidRPr="008240CC">
        <w:rPr>
          <w:lang w:val="pt-PT"/>
        </w:rPr>
        <w:br/>
        <w:t>nước rửa thịt. Bệnh nhân mất nước, xuống cân nhanh,</w:t>
      </w:r>
      <w:r w:rsidRPr="008240CC">
        <w:rPr>
          <w:lang w:val="pt-PT"/>
        </w:rPr>
        <w:br/>
        <w:t>mệt lờ đờ).</w:t>
      </w:r>
      <w:r w:rsidRPr="008240CC">
        <w:rPr>
          <w:lang w:val="pt-PT"/>
        </w:rPr>
        <w:br/>
      </w:r>
      <w:r w:rsidRPr="008240CC">
        <w:rPr>
          <w:lang w:val="pt-PT"/>
        </w:rPr>
        <w:br/>
        <w:t>Liều dùng: Lá tươi 30-50g/ngày.</w:t>
      </w:r>
      <w:r w:rsidRPr="008240CC">
        <w:rPr>
          <w:lang w:val="pt-PT"/>
        </w:rPr>
        <w:br/>
      </w:r>
      <w:r w:rsidRPr="008240CC">
        <w:rPr>
          <w:lang w:val="pt-PT"/>
        </w:rPr>
        <w:br/>
        <w:t>&lt;data2-pic20.png&gt;</w:t>
      </w:r>
      <w:r w:rsidRPr="008240CC">
        <w:rPr>
          <w:lang w:val="pt-PT"/>
        </w:rPr>
        <w:br/>
      </w:r>
      <w:r w:rsidRPr="008240CC">
        <w:rPr>
          <w:lang w:val="pt-PT"/>
        </w:rPr>
        <w:br/>
        <w:t>Chữa lị trực khuẩn</w:t>
      </w:r>
      <w:r w:rsidRPr="008240CC">
        <w:rPr>
          <w:lang w:val="pt-PT"/>
        </w:rPr>
        <w:br/>
        <w:t>Lá mơ tam thể 30g</w:t>
      </w:r>
      <w:r w:rsidRPr="008240CC">
        <w:rPr>
          <w:lang w:val="pt-PT"/>
        </w:rPr>
        <w:br/>
        <w:t>“Trứng gà 1 quả.</w:t>
      </w:r>
    </w:p>
    <w:p w14:paraId="3157B8AA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t>Lá mơ tươi không rửa, chỉ lau sạch thái nhỏ, trộn với</w:t>
      </w:r>
      <w:r w:rsidRPr="008240CC">
        <w:rPr>
          <w:lang w:val="pt-PT"/>
        </w:rPr>
        <w:br/>
        <w:t>lòng đồ trứng gà, bọc vào lá chuối đem nướng chín, thơm.</w:t>
      </w:r>
      <w:r w:rsidRPr="008240CC">
        <w:rPr>
          <w:lang w:val="pt-PT"/>
        </w:rPr>
        <w:br/>
        <w:t>Ăn ngày 2-3 lần. Ăn liền 5-7 ngày.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0D540DA1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6C9B91FB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21. MÙI</w:t>
      </w:r>
      <w:r w:rsidRPr="008240CC">
        <w:rPr>
          <w:lang w:val="pt-PT"/>
        </w:rPr>
        <w:br/>
      </w:r>
      <w:r w:rsidRPr="008240CC">
        <w:rPr>
          <w:lang w:val="pt-PT"/>
        </w:rPr>
        <w:br/>
        <w:t>Tên khác: Rau mùi - Ngò rí - Hồ tuy - Rau ngò -</w:t>
      </w:r>
      <w:r w:rsidRPr="008240CC">
        <w:rPr>
          <w:lang w:val="pt-PT"/>
        </w:rPr>
        <w:br/>
        <w:t>Khác hom (Tày) - Ngò - Mùi ta - Ngổ thơm - Hương</w:t>
      </w:r>
      <w:r w:rsidRPr="008240CC">
        <w:rPr>
          <w:lang w:val="pt-PT"/>
        </w:rPr>
        <w:br/>
        <w:t>tuy Nguyên tuy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Cách trồng: Gieo hạt vào các mùa thu - đông và đông</w:t>
      </w:r>
      <w:r w:rsidRPr="008240CC">
        <w:rPr>
          <w:lang w:val="pt-PT"/>
        </w:rPr>
        <w:br/>
        <w:t>- xuân, nơi đất tơi xốp, ẩm mát, nhiều mùn.</w:t>
      </w:r>
      <w:r w:rsidRPr="008240CC">
        <w:rPr>
          <w:lang w:val="pt-PT"/>
        </w:rPr>
        <w:br/>
      </w:r>
      <w:r w:rsidRPr="008240CC">
        <w:rPr>
          <w:lang w:val="pt-PT"/>
        </w:rPr>
        <w:br/>
        <w:t>Bộ phận dùng: Toàn cây khô và quả.</w:t>
      </w:r>
      <w:r w:rsidRPr="008240CC">
        <w:rPr>
          <w:lang w:val="pt-PT"/>
        </w:rPr>
        <w:br/>
      </w:r>
      <w:r w:rsidRPr="008240CC">
        <w:rPr>
          <w:lang w:val="pt-PT"/>
        </w:rPr>
        <w:br/>
        <w:t>Thu hái, chế biến: Khi cây già, quả gần chín, cất cả</w:t>
      </w:r>
      <w:r w:rsidRPr="008240CC">
        <w:rPr>
          <w:lang w:val="pt-PT"/>
        </w:rPr>
        <w:br/>
        <w:t>cây phơi nắng cho khô.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Công dụng: Kích thích tiêu hoá, sát khuẩn, thúc ban</w:t>
      </w:r>
      <w:r w:rsidRPr="008240CC">
        <w:rPr>
          <w:lang w:val="pt-PT"/>
        </w:rPr>
        <w:br/>
        <w:t>sổi mọc, thông đại tiểu tiện, long đờm, thông sữa, da</w:t>
      </w:r>
      <w:r w:rsidRPr="008240CC">
        <w:rPr>
          <w:lang w:val="pt-PT"/>
        </w:rPr>
        <w:br/>
      </w:r>
      <w:r w:rsidRPr="008240CC">
        <w:rPr>
          <w:lang w:val="pt-PT"/>
        </w:rPr>
        <w:br/>
        <w:t>mịn màng.</w:t>
      </w:r>
      <w:r w:rsidRPr="008240CC">
        <w:rPr>
          <w:lang w:val="pt-PT"/>
        </w:rPr>
        <w:br/>
        <w:t>Liều dùng: - Cây 10-20g</w:t>
      </w:r>
      <w:r w:rsidRPr="008240CC">
        <w:rPr>
          <w:lang w:val="pt-PT"/>
        </w:rPr>
        <w:br/>
        <w:t>- Quả 4-10g</w:t>
      </w:r>
      <w:r w:rsidRPr="008240CC">
        <w:rPr>
          <w:lang w:val="pt-PT"/>
        </w:rPr>
        <w:br/>
        <w:t>&lt;data2-pic21.png&gt;</w:t>
      </w:r>
      <w:r w:rsidRPr="008240CC">
        <w:rPr>
          <w:lang w:val="pt-PT"/>
        </w:rPr>
        <w:br/>
      </w:r>
    </w:p>
    <w:p w14:paraId="273C48BD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4EBF4C8E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1.</w:t>
      </w:r>
      <w:r w:rsidRPr="008240CC">
        <w:rPr>
          <w:lang w:val="pt-PT"/>
        </w:rPr>
        <w:br/>
        <w:t>Thúc ban sởi mọc, tránh biến chúng.</w:t>
      </w:r>
      <w:r w:rsidRPr="008240CC">
        <w:rPr>
          <w:lang w:val="pt-PT"/>
        </w:rPr>
        <w:br/>
        <w:t>Quả mùi 50g</w:t>
      </w:r>
      <w:r w:rsidRPr="008240CC">
        <w:rPr>
          <w:lang w:val="pt-PT"/>
        </w:rPr>
        <w:br/>
        <w:t>Rượu trắng 100m].</w:t>
      </w:r>
    </w:p>
    <w:p w14:paraId="1BE8D1E2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t>Quả mùi tán giập cho vào rượu đun cách thuỷ sôi 5</w:t>
      </w:r>
      <w:r w:rsidRPr="008240CC">
        <w:rPr>
          <w:lang w:val="pt-PT"/>
        </w:rPr>
        <w:br/>
        <w:t>phút lấy ra dùng gạc sạch thấm rượu thuốc xoa khấp</w:t>
      </w:r>
      <w:r w:rsidRPr="008240CC">
        <w:rPr>
          <w:lang w:val="pt-PT"/>
        </w:rPr>
        <w:br/>
        <w:t>người. Làm 2-3 lần, ban sởi sẽ mọc đều, tránh được biến</w:t>
      </w:r>
      <w:r w:rsidRPr="008240CC">
        <w:rPr>
          <w:lang w:val="pt-PT"/>
        </w:rPr>
        <w:br/>
        <w:t>chứng, Tránh gió lùa khi xoa.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4DC88CF7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21D4AC9C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2.</w:t>
      </w:r>
      <w:r w:rsidRPr="008240CC">
        <w:rPr>
          <w:lang w:val="pt-PT"/>
        </w:rPr>
        <w:br/>
        <w:t>Làm thông sữa, lợi sữa:</w:t>
      </w:r>
      <w:r w:rsidRPr="008240CC">
        <w:rPr>
          <w:lang w:val="pt-PT"/>
        </w:rPr>
        <w:br/>
        <w:t>Quả mùi 6g</w:t>
      </w:r>
      <w:r w:rsidRPr="008240CC">
        <w:rPr>
          <w:lang w:val="pt-PT"/>
        </w:rPr>
        <w:br/>
        <w:t>Nước 100ml</w:t>
      </w:r>
      <w:r w:rsidRPr="008240CC">
        <w:rPr>
          <w:lang w:val="pt-PT"/>
        </w:rPr>
        <w:br/>
      </w:r>
      <w:r w:rsidRPr="008240CC">
        <w:rPr>
          <w:lang w:val="pt-PT"/>
        </w:rPr>
        <w:br/>
        <w:t>Đun sôi trong 15 phút, chia 2 lần uống trong ngày.</w:t>
      </w:r>
      <w:r w:rsidRPr="008240CC">
        <w:rPr>
          <w:lang w:val="pt-PT"/>
        </w:rPr>
        <w:br/>
      </w:r>
    </w:p>
    <w:p w14:paraId="76EE9E15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3B337B6C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3.</w:t>
      </w:r>
      <w:r w:rsidRPr="008240CC">
        <w:rPr>
          <w:lang w:val="pt-PT"/>
        </w:rPr>
        <w:br/>
        <w:t>Làm da dễ mịn màng, mất những nốt làn nhang (đen)</w:t>
      </w:r>
      <w:r w:rsidRPr="008240CC">
        <w:rPr>
          <w:lang w:val="pt-PT"/>
        </w:rPr>
        <w:br/>
        <w:t>ở mặt uà gội đầu cho sạch gầu.</w:t>
      </w:r>
      <w:r w:rsidRPr="008240CC">
        <w:rPr>
          <w:lang w:val="pt-PT"/>
        </w:rPr>
        <w:br/>
        <w:t>Quả và cây mùi 100g</w:t>
      </w:r>
      <w:r w:rsidRPr="008240CC">
        <w:rPr>
          <w:lang w:val="pt-PT"/>
        </w:rPr>
        <w:br/>
        <w:t>Cho nước đun sôi để ấm 30-405C rửa mặt và tắm hàng</w:t>
      </w:r>
      <w:r w:rsidRPr="008240CC">
        <w:rPr>
          <w:lang w:val="pt-PT"/>
        </w:rPr>
        <w:br/>
        <w:t>ngày.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4112B860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06380210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22. MƯỚP</w:t>
      </w:r>
      <w:r w:rsidRPr="008240CC">
        <w:rPr>
          <w:lang w:val="pt-PT"/>
        </w:rPr>
        <w:br/>
      </w:r>
      <w:r w:rsidRPr="008240CC">
        <w:rPr>
          <w:lang w:val="pt-PT"/>
        </w:rPr>
        <w:br/>
        <w:t>Tên khác: Mướp hương - Ty qua.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Cách trồng: Gieo hạt vào cuối xuân bên hàng rào</w:t>
      </w:r>
      <w:r w:rsidRPr="008240CC">
        <w:rPr>
          <w:lang w:val="pt-PT"/>
        </w:rPr>
        <w:br/>
        <w:t>hoặc làm giàn cho leo.</w:t>
      </w:r>
      <w:r w:rsidRPr="008240CC">
        <w:rPr>
          <w:lang w:val="pt-PT"/>
        </w:rPr>
        <w:br/>
      </w:r>
      <w:r w:rsidRPr="008240CC">
        <w:rPr>
          <w:lang w:val="pt-PT"/>
        </w:rPr>
        <w:br/>
        <w:t>Bộ phận dùng: Lá, quả tươi và xơ quả (xơ mướp).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Công dụng: Lợi tiểu, tiêu phù, thông sữa, cầm máu</w:t>
      </w:r>
      <w:r w:rsidRPr="008240CC">
        <w:rPr>
          <w:lang w:val="pt-PT"/>
        </w:rPr>
        <w:br/>
        <w:t>(xơ mướp sao đen).</w:t>
      </w:r>
      <w:r w:rsidRPr="008240CC">
        <w:rPr>
          <w:lang w:val="pt-PT"/>
        </w:rPr>
        <w:br/>
      </w:r>
      <w:r w:rsidRPr="008240CC">
        <w:rPr>
          <w:lang w:val="pt-PT"/>
        </w:rPr>
        <w:br/>
        <w:t>Liều dùng: 10-20g/ngày hay hơn nữa.</w:t>
      </w:r>
    </w:p>
    <w:p w14:paraId="2DB3C25B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t>&lt;data2-pic22.png&gt;</w:t>
      </w:r>
      <w:r w:rsidRPr="008240CC">
        <w:rPr>
          <w:lang w:val="pt-PT"/>
        </w:rPr>
        <w:br/>
      </w:r>
    </w:p>
    <w:p w14:paraId="6433ECC8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370F98B0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1.</w:t>
      </w:r>
      <w:r w:rsidRPr="008240CC">
        <w:rPr>
          <w:lang w:val="pt-PT"/>
        </w:rPr>
        <w:br/>
        <w:t>Thông sửa, lợi sữa.</w:t>
      </w:r>
      <w:r w:rsidRPr="008240CC">
        <w:rPr>
          <w:lang w:val="pt-PT"/>
        </w:rPr>
        <w:br/>
        <w:t>Quả mướp tươi 1 quả (250-3008)</w:t>
      </w:r>
      <w:r w:rsidRPr="008240CC">
        <w:rPr>
          <w:lang w:val="pt-PT"/>
        </w:rPr>
        <w:br/>
        <w:t>Muốiăn ` 10g</w:t>
      </w:r>
      <w:r w:rsidRPr="008240CC">
        <w:rPr>
          <w:lang w:val="pt-PT"/>
        </w:rPr>
        <w:br/>
      </w:r>
      <w:r w:rsidRPr="008240CC">
        <w:rPr>
          <w:lang w:val="pt-PT"/>
        </w:rPr>
        <w:br/>
        <w:t>Gọt vỏ nấu sôi với 1 lít nước cho sản phụ uống hàng</w:t>
      </w:r>
      <w:r w:rsidRPr="008240CC">
        <w:rPr>
          <w:lang w:val="pt-PT"/>
        </w:rPr>
        <w:br/>
        <w:t>ngày, tới khi sữa về nhiều.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6C615E38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6E6872B7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2.</w:t>
      </w:r>
      <w:r w:rsidRPr="008240CC">
        <w:rPr>
          <w:lang w:val="pt-PT"/>
        </w:rPr>
        <w:br/>
        <w:t>Chữa trĩ ra máu, phụ nữ rong huyết.</w:t>
      </w:r>
      <w:r w:rsidRPr="008240CC">
        <w:rPr>
          <w:lang w:val="pt-PT"/>
        </w:rPr>
        <w:br/>
        <w:t>Xơ mướp 10g</w:t>
      </w:r>
      <w:r w:rsidRPr="008240CC">
        <w:rPr>
          <w:lang w:val="pt-PT"/>
        </w:rPr>
        <w:br/>
      </w:r>
      <w:r w:rsidRPr="008240CC">
        <w:rPr>
          <w:lang w:val="pt-PT"/>
        </w:rPr>
        <w:br/>
        <w:t>Gương sen. 10g</w:t>
      </w:r>
      <w:r w:rsidRPr="008240CC">
        <w:rPr>
          <w:lang w:val="pt-PT"/>
        </w:rPr>
        <w:br/>
      </w:r>
      <w:r w:rsidRPr="008240CC">
        <w:rPr>
          <w:lang w:val="pt-PT"/>
        </w:rPr>
        <w:br/>
        <w:t>Cả hai vị sao tổn tính (sao bằng chảo gang, to lửa tới</w:t>
      </w:r>
      <w:r w:rsidRPr="008240CC">
        <w:rPr>
          <w:lang w:val="pt-PT"/>
        </w:rPr>
        <w:br/>
        <w:t>khi cháy đen), tán bột chia làm nhiều lần uống trong</w:t>
      </w:r>
      <w:r w:rsidRPr="008240CC">
        <w:rPr>
          <w:lang w:val="pt-PT"/>
        </w:rPr>
        <w:br/>
        <w:t>ngày.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3805D7BC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53320782" w14:textId="69179315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23. MƯỚP ĐẮNG</w:t>
      </w:r>
      <w:r w:rsidRPr="008240CC">
        <w:rPr>
          <w:lang w:val="pt-PT"/>
        </w:rPr>
        <w:br/>
      </w:r>
      <w:r w:rsidRPr="008240CC">
        <w:rPr>
          <w:lang w:val="pt-PT"/>
        </w:rPr>
        <w:br/>
        <w:t>'Tên khác: Khổ qua - Hương qua - Mướp mủ.</w:t>
      </w:r>
      <w:r w:rsidRPr="008240CC">
        <w:rPr>
          <w:lang w:val="pt-PT"/>
        </w:rPr>
        <w:br/>
        <w:t>Cách trồng: Gieo hạt vào mùa xuân.</w:t>
      </w:r>
      <w:r w:rsidRPr="008240CC">
        <w:rPr>
          <w:lang w:val="pt-PT"/>
        </w:rPr>
        <w:br/>
        <w:t>Bộ phận dùng: Lá quả tươi và hạt phơi khô.</w:t>
      </w:r>
      <w:r w:rsidRPr="008240CC">
        <w:rPr>
          <w:lang w:val="pt-PT"/>
        </w:rPr>
        <w:br/>
      </w:r>
      <w:r w:rsidRPr="008240CC">
        <w:rPr>
          <w:lang w:val="pt-PT"/>
        </w:rPr>
        <w:br/>
        <w:t xml:space="preserve">Thu hái, chế biến: Hái quả vào các tháng </w:t>
      </w:r>
      <w:r w:rsidR="008240CC">
        <w:rPr>
          <w:lang w:val="pt-PT"/>
        </w:rPr>
        <w:t>5</w:t>
      </w:r>
      <w:r w:rsidRPr="008240CC">
        <w:rPr>
          <w:lang w:val="pt-PT"/>
        </w:rPr>
        <w:t>-7, tách</w:t>
      </w:r>
      <w:r w:rsidRPr="008240CC">
        <w:rPr>
          <w:lang w:val="pt-PT"/>
        </w:rPr>
        <w:br/>
        <w:t>lấy hạt phơi khô.</w:t>
      </w:r>
    </w:p>
    <w:p w14:paraId="4156F99E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t>Công dụng: Dùng làm thuốc giải nhiệt trừ rôm sảy,</w:t>
      </w:r>
      <w:r w:rsidRPr="008240CC">
        <w:rPr>
          <w:lang w:val="pt-PT"/>
        </w:rPr>
        <w:br/>
        <w:t>chữa sốt, chữa ho, chữa đái tháo đường.</w:t>
      </w:r>
      <w:r w:rsidRPr="008240CC">
        <w:rPr>
          <w:lang w:val="pt-PT"/>
        </w:rPr>
        <w:br/>
      </w:r>
      <w:r w:rsidRPr="008240CC">
        <w:rPr>
          <w:lang w:val="pt-PT"/>
        </w:rPr>
        <w:br/>
        <w:t>Liều dùng: Quả tươi 2-3 quả</w:t>
      </w:r>
      <w:r w:rsidRPr="008240CC">
        <w:rPr>
          <w:lang w:val="pt-PT"/>
        </w:rPr>
        <w:br/>
        <w:t>Hạt khô 3-4g/ngày</w:t>
      </w:r>
      <w:r w:rsidRPr="008240CC">
        <w:rPr>
          <w:lang w:val="pt-PT"/>
        </w:rPr>
        <w:br/>
        <w:t>&lt;data2-pic23.png&gt;</w:t>
      </w:r>
      <w:r w:rsidRPr="008240CC">
        <w:rPr>
          <w:lang w:val="pt-PT"/>
        </w:rPr>
        <w:br/>
      </w:r>
    </w:p>
    <w:p w14:paraId="40B2F1BF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2BF113F0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1.</w:t>
      </w:r>
      <w:r w:rsidRPr="008240CC">
        <w:rPr>
          <w:lang w:val="pt-PT"/>
        </w:rPr>
        <w:br/>
        <w:t>Chữa sốt, ho trẻ em.</w:t>
      </w:r>
      <w:r w:rsidRPr="008240CC">
        <w:rPr>
          <w:lang w:val="pt-PT"/>
        </w:rPr>
        <w:br/>
        <w:t>Hạt mướp đắng 3g</w:t>
      </w:r>
      <w:r w:rsidRPr="008240CC">
        <w:rPr>
          <w:lang w:val="pt-PT"/>
        </w:rPr>
        <w:br/>
        <w:t>Sắc với 100ml nước, còn 50m] chia uống trong ngày.</w:t>
      </w:r>
      <w:r w:rsidRPr="008240CC">
        <w:rPr>
          <w:lang w:val="pt-PT"/>
        </w:rPr>
        <w:br/>
      </w:r>
    </w:p>
    <w:p w14:paraId="5A96B913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6346F467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2.</w:t>
      </w:r>
      <w:r w:rsidRPr="008240CC">
        <w:rPr>
          <w:lang w:val="pt-PT"/>
        </w:rPr>
        <w:br/>
        <w:t>Trừ rôm sảy trẻ em.</w:t>
      </w:r>
      <w:r w:rsidRPr="008240CC">
        <w:rPr>
          <w:lang w:val="pt-PT"/>
        </w:rPr>
        <w:br/>
        <w:t>Mướp đắng 9 quả (có thể dùng lá).</w:t>
      </w:r>
      <w:r w:rsidRPr="008240CC">
        <w:rPr>
          <w:lang w:val="pt-PT"/>
        </w:rPr>
        <w:br/>
        <w:t>Nấu nước tắm cho trẻ ngày 1 lần.</w:t>
      </w:r>
      <w:r w:rsidRPr="008240CC">
        <w:rPr>
          <w:lang w:val="pt-PT"/>
        </w:rPr>
        <w:br/>
      </w:r>
    </w:p>
    <w:p w14:paraId="341AFFD7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0AD5AE94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3.</w:t>
      </w:r>
      <w:r w:rsidRPr="008240CC">
        <w:rPr>
          <w:lang w:val="pt-PT"/>
        </w:rPr>
        <w:br/>
        <w:t>Giải khát, giải nhiệt.</w:t>
      </w:r>
      <w:r w:rsidRPr="008240CC">
        <w:rPr>
          <w:lang w:val="pt-PT"/>
        </w:rPr>
        <w:br/>
        <w:t>Mướp đắng 3-3 quả</w:t>
      </w:r>
      <w:r w:rsidRPr="008240CC">
        <w:rPr>
          <w:lang w:val="pt-PT"/>
        </w:rPr>
        <w:br/>
        <w:t>'Tách bỏ hạt rửa sạch ăn sống hoặc sào nấu ăn.</w:t>
      </w:r>
      <w:r w:rsidRPr="008240CC">
        <w:rPr>
          <w:lang w:val="pt-PT"/>
        </w:rPr>
        <w:br/>
      </w:r>
    </w:p>
    <w:p w14:paraId="42972494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3B63202D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4.</w:t>
      </w:r>
      <w:r w:rsidRPr="008240CC">
        <w:rPr>
          <w:lang w:val="pt-PT"/>
        </w:rPr>
        <w:br/>
        <w:t>Chữa đái tháo đường typ 2</w:t>
      </w:r>
      <w:r w:rsidRPr="008240CC">
        <w:rPr>
          <w:lang w:val="pt-PT"/>
        </w:rPr>
        <w:br/>
      </w:r>
      <w:r w:rsidRPr="008240CC">
        <w:rPr>
          <w:lang w:val="pt-PT"/>
        </w:rPr>
        <w:br/>
        <w:t>Quả tươi: Nấu canh ăn hàng ngày, hoặc thái nhỏ phơi</w:t>
      </w:r>
      <w:r w:rsidRPr="008240CC">
        <w:rPr>
          <w:lang w:val="pt-PT"/>
        </w:rPr>
        <w:br/>
        <w:t>khô, hãm nước sôi uống hàng ngày thay nước chè.</w:t>
      </w:r>
    </w:p>
    <w:p w14:paraId="64D63317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0872E3E8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24. NGHỆ</w:t>
      </w:r>
      <w:r w:rsidRPr="008240CC">
        <w:rPr>
          <w:lang w:val="pt-PT"/>
        </w:rPr>
        <w:br/>
      </w:r>
      <w:r w:rsidRPr="008240CC">
        <w:rPr>
          <w:lang w:val="pt-PT"/>
        </w:rPr>
        <w:br/>
        <w:t>Tên khác: Khương hoàng - Nghệ vàng - Khả lẳng</w:t>
      </w:r>
      <w:r w:rsidRPr="008240CC">
        <w:rPr>
          <w:lang w:val="pt-PT"/>
        </w:rPr>
        <w:br/>
        <w:t>(Hmông)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Cách trồng: Trồng bằng củ vào mùa xuân.</w:t>
      </w:r>
      <w:r w:rsidRPr="008240CC">
        <w:rPr>
          <w:lang w:val="pt-PT"/>
        </w:rPr>
        <w:br/>
      </w:r>
      <w:r w:rsidRPr="008240CC">
        <w:rPr>
          <w:lang w:val="pt-PT"/>
        </w:rPr>
        <w:br/>
        <w:t>Bộ phận dùng: Củ (thân rễ) và rễ.</w:t>
      </w:r>
      <w:r w:rsidRPr="008240CC">
        <w:rPr>
          <w:lang w:val="pt-PT"/>
        </w:rPr>
        <w:br/>
      </w:r>
      <w:r w:rsidRPr="008240CC">
        <w:rPr>
          <w:lang w:val="pt-PT"/>
        </w:rPr>
        <w:br/>
        <w:t>"Thu hái, chế biến: Mùa thu đào củ. Cắt rễ để riêng,</w:t>
      </w:r>
      <w:r w:rsidRPr="008240CC">
        <w:rPr>
          <w:lang w:val="pt-PT"/>
        </w:rPr>
        <w:br/>
      </w:r>
      <w:r w:rsidRPr="008240CC">
        <w:rPr>
          <w:lang w:val="pt-PT"/>
        </w:rPr>
        <w:br/>
        <w:t>thân rễ để riêng. Rửa sạch dem đô rồi phơi khô, khi</w:t>
      </w:r>
      <w:r w:rsidRPr="008240CC">
        <w:rPr>
          <w:lang w:val="pt-PT"/>
        </w:rPr>
        <w:br/>
        <w:t>dùng tẩm giấm thanh.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Công dụng: Dùng chữa phụ nữ sản hậu, suy nhước cơ</w:t>
      </w:r>
      <w:r w:rsidRPr="008240CC">
        <w:rPr>
          <w:lang w:val="pt-PT"/>
        </w:rPr>
        <w:br/>
        <w:t>thể, đau đạ đày, vàng đa, mụn nhọt, làm chóng lên da</w:t>
      </w:r>
      <w:r w:rsidRPr="008240CC">
        <w:rPr>
          <w:lang w:val="pt-PT"/>
        </w:rPr>
        <w:br/>
        <w:t>"ơn.</w:t>
      </w:r>
      <w:r w:rsidRPr="008240CC">
        <w:rPr>
          <w:lang w:val="pt-PT"/>
        </w:rPr>
        <w:br/>
      </w:r>
      <w:r w:rsidRPr="008240CC">
        <w:rPr>
          <w:lang w:val="pt-PT"/>
        </w:rPr>
        <w:br/>
        <w:t>Liều dùng: 4-6g/ngày.</w:t>
      </w:r>
      <w:r w:rsidRPr="008240CC">
        <w:rPr>
          <w:lang w:val="pt-PT"/>
        </w:rPr>
        <w:br/>
      </w:r>
      <w:r w:rsidRPr="008240CC">
        <w:rPr>
          <w:lang w:val="pt-PT"/>
        </w:rPr>
        <w:br/>
        <w:t>&lt;data2-pic24.png&gt;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3A9DF9FF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4BBD33E0" w14:textId="77777777" w:rsidR="00616548" w:rsidRDefault="00000000">
      <w:pPr>
        <w:rPr>
          <w:lang w:val="pt-PT"/>
        </w:rPr>
      </w:pPr>
      <w:r w:rsidRPr="008240CC">
        <w:rPr>
          <w:lang w:val="pt-PT"/>
        </w:rPr>
        <w:lastRenderedPageBreak/>
        <w:t>Bài 1.</w:t>
      </w:r>
      <w:r w:rsidRPr="008240CC">
        <w:rPr>
          <w:lang w:val="pt-PT"/>
        </w:rPr>
        <w:br/>
        <w:t>Phụ nữ sản hậu, ứ tích huyết.</w:t>
      </w:r>
      <w:r w:rsidRPr="008240CC">
        <w:rPr>
          <w:lang w:val="pt-PT"/>
        </w:rPr>
        <w:br/>
        <w:t>Nghệ 6g</w:t>
      </w:r>
      <w:r w:rsidRPr="008240CC">
        <w:rPr>
          <w:lang w:val="pt-PT"/>
        </w:rPr>
        <w:br/>
        <w:t>Nước 200ml</w:t>
      </w:r>
      <w:r w:rsidRPr="008240CC">
        <w:rPr>
          <w:lang w:val="pt-PT"/>
        </w:rPr>
        <w:br/>
      </w:r>
      <w:r w:rsidRPr="008240CC">
        <w:rPr>
          <w:lang w:val="pt-PT"/>
        </w:rPr>
        <w:br/>
        <w:t>Sắc còn 100m], chia 2 lần uống trong ngày, uống liền</w:t>
      </w:r>
      <w:r w:rsidRPr="008240CC">
        <w:rPr>
          <w:lang w:val="pt-PT"/>
        </w:rPr>
        <w:br/>
        <w:t>3-4 tuần.</w:t>
      </w:r>
      <w:r w:rsidRPr="008240CC">
        <w:rPr>
          <w:lang w:val="pt-PT"/>
        </w:rPr>
        <w:br/>
      </w:r>
    </w:p>
    <w:p w14:paraId="598C86C0" w14:textId="2874340E" w:rsidR="00532B0C" w:rsidRPr="00F82F1C" w:rsidRDefault="00000000">
      <w:pPr>
        <w:rPr>
          <w:lang w:val="pt-PT"/>
        </w:rPr>
      </w:pPr>
      <w:r w:rsidRPr="00F82F1C">
        <w:rPr>
          <w:lang w:val="pt-PT"/>
        </w:rPr>
        <w:br/>
      </w:r>
    </w:p>
    <w:p w14:paraId="7F1A48CA" w14:textId="77777777" w:rsidR="00532B0C" w:rsidRPr="00F82F1C" w:rsidRDefault="00000000">
      <w:pPr>
        <w:rPr>
          <w:lang w:val="pt-PT"/>
        </w:rPr>
      </w:pPr>
      <w:r w:rsidRPr="00F82F1C">
        <w:rPr>
          <w:lang w:val="pt-PT"/>
        </w:rPr>
        <w:br w:type="page"/>
      </w:r>
    </w:p>
    <w:p w14:paraId="2E6773CE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2.</w:t>
      </w:r>
      <w:r w:rsidRPr="008240CC">
        <w:rPr>
          <w:lang w:val="pt-PT"/>
        </w:rPr>
        <w:br/>
        <w:t>Chữa đau dạ dày, uàng da, suy nhược cơ thể,</w:t>
      </w:r>
      <w:r w:rsidRPr="008240CC">
        <w:rPr>
          <w:lang w:val="pt-PT"/>
        </w:rPr>
        <w:br/>
        <w:t>Nghệ 100g</w:t>
      </w:r>
      <w:r w:rsidRPr="008240CC">
        <w:rPr>
          <w:lang w:val="pt-PT"/>
        </w:rPr>
        <w:br/>
        <w:t>Mật ong 1000g</w:t>
      </w:r>
    </w:p>
    <w:p w14:paraId="51D27A94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t>Nghệ tán bột ngâm vào mật ong ngày uống 20-30g</w:t>
      </w:r>
      <w:r w:rsidRPr="008240CC">
        <w:rPr>
          <w:lang w:val="pt-PT"/>
        </w:rPr>
        <w:br/>
      </w:r>
      <w:r w:rsidRPr="008240CC">
        <w:rPr>
          <w:lang w:val="pt-PT"/>
        </w:rPr>
        <w:br/>
        <w:t>Khi uống cần lắc đều.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12B56A51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54BC6424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3.</w:t>
      </w:r>
      <w:r w:rsidRPr="008240CC">
        <w:rPr>
          <w:lang w:val="pt-PT"/>
        </w:rPr>
        <w:br/>
        <w:t>Chữa mụn nhọt, làm uết thương chóng lên da non.</w:t>
      </w:r>
      <w:r w:rsidRPr="008240CC">
        <w:rPr>
          <w:lang w:val="pt-PT"/>
        </w:rPr>
        <w:br/>
        <w:t>Bột nghệ 5g</w:t>
      </w:r>
      <w:r w:rsidRPr="008240CC">
        <w:rPr>
          <w:lang w:val="pt-PT"/>
        </w:rPr>
        <w:br/>
        <w:t>Mật ong ˆ 50g</w:t>
      </w:r>
      <w:r w:rsidRPr="008240CC">
        <w:rPr>
          <w:lang w:val="pt-PT"/>
        </w:rPr>
        <w:br/>
      </w:r>
      <w:r w:rsidRPr="008240CC">
        <w:rPr>
          <w:lang w:val="pt-PT"/>
        </w:rPr>
        <w:br/>
        <w:t>Cả hai vị trộn đều, bôi lên vết thương và mụn nhọt đã</w:t>
      </w:r>
      <w:r w:rsidRPr="008240CC">
        <w:rPr>
          <w:lang w:val="pt-PT"/>
        </w:rPr>
        <w:br/>
        <w:t>vỡ mủ lâu lành. Nếu không có bột nghệ và mật ong có thể</w:t>
      </w:r>
      <w:r w:rsidRPr="008240CC">
        <w:rPr>
          <w:lang w:val="pt-PT"/>
        </w:rPr>
        <w:br/>
        <w:t>dùng củ nghệ già tươi, giã nát bôi lên các mụn nhọt và vết</w:t>
      </w:r>
      <w:r w:rsidRPr="008240CC">
        <w:rPr>
          <w:lang w:val="pt-PT"/>
        </w:rPr>
        <w:br/>
        <w:t>thương cho đổ sẹo.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5A5A9431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5FF3F0D8" w14:textId="349F8F6D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25. RAU NGÓT</w:t>
      </w:r>
      <w:r w:rsidRPr="008240CC">
        <w:rPr>
          <w:lang w:val="pt-PT"/>
        </w:rPr>
        <w:br/>
      </w:r>
      <w:r w:rsidRPr="008240CC">
        <w:rPr>
          <w:lang w:val="pt-PT"/>
        </w:rPr>
        <w:br/>
        <w:t>'Tên khác: Bù ngót - Bồ ngót - Hắc điện thần. Động phong</w:t>
      </w:r>
      <w:r w:rsidRPr="008240CC">
        <w:rPr>
          <w:lang w:val="pt-PT"/>
        </w:rPr>
        <w:br/>
        <w:t>thái.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Cách trồng: Trồng bằng đoạn thân (20-30em), nơi</w:t>
      </w:r>
      <w:r w:rsidRPr="008240CC">
        <w:rPr>
          <w:lang w:val="pt-PT"/>
        </w:rPr>
        <w:br/>
        <w:t>đất tơi, xốp, ẩm vào mùa xuân.</w:t>
      </w:r>
      <w:r w:rsidRPr="008240CC">
        <w:rPr>
          <w:lang w:val="pt-PT"/>
        </w:rPr>
        <w:br/>
      </w:r>
      <w:r w:rsidRPr="008240CC">
        <w:rPr>
          <w:lang w:val="pt-PT"/>
        </w:rPr>
        <w:br/>
        <w:t>Bộ phận dùng: Lá tươi.</w:t>
      </w:r>
      <w:r w:rsidRPr="008240CC">
        <w:rPr>
          <w:lang w:val="pt-PT"/>
        </w:rPr>
        <w:br/>
      </w:r>
      <w:r w:rsidRPr="008240CC">
        <w:rPr>
          <w:lang w:val="pt-PT"/>
        </w:rPr>
        <w:br/>
        <w:t>Thu hái, chế biến: Lá tươi thu hái quanh năm.</w:t>
      </w:r>
      <w:r w:rsidRPr="008240CC">
        <w:rPr>
          <w:lang w:val="pt-PT"/>
        </w:rPr>
        <w:br/>
        <w:t>Công dụng: Chữa tưa lưỡi trẻ em và phụ nữ đẻ sót nhau.</w:t>
      </w:r>
      <w:r w:rsidRPr="008240CC">
        <w:rPr>
          <w:lang w:val="pt-PT"/>
        </w:rPr>
        <w:br/>
        <w:t>Liều dùng: 20-50g lá tươi.</w:t>
      </w:r>
      <w:r w:rsidRPr="008240CC">
        <w:rPr>
          <w:lang w:val="pt-PT"/>
        </w:rPr>
        <w:br/>
      </w:r>
      <w:r w:rsidRPr="008240CC">
        <w:rPr>
          <w:lang w:val="pt-PT"/>
        </w:rPr>
        <w:br/>
        <w:t>&lt;data2-pic25.png&gt;</w:t>
      </w:r>
      <w:r w:rsidRPr="008240CC">
        <w:rPr>
          <w:lang w:val="pt-PT"/>
        </w:rPr>
        <w:br/>
        <w:t>Chữa tua lưỡi trẻ em</w:t>
      </w:r>
      <w:r w:rsidRPr="008240CC">
        <w:rPr>
          <w:lang w:val="pt-PT"/>
        </w:rPr>
        <w:br/>
        <w:t>Lá rau ngót 20g</w:t>
      </w:r>
      <w:r w:rsidRPr="008240CC">
        <w:rPr>
          <w:lang w:val="pt-PT"/>
        </w:rPr>
        <w:br/>
        <w:t>Mật ong 20g</w:t>
      </w:r>
    </w:p>
    <w:p w14:paraId="2C6B6E87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t>Lá rau ngót rửa sạch giã nhỏ, vắt lấy nước trộn với</w:t>
      </w:r>
      <w:r w:rsidRPr="008240CC">
        <w:rPr>
          <w:lang w:val="pt-PT"/>
        </w:rPr>
        <w:br/>
        <w:t>mật ong. Lấy ngón tay sạch quấn gạc nhúng vào nước rau</w:t>
      </w:r>
      <w:r w:rsidRPr="008240CC">
        <w:rPr>
          <w:lang w:val="pt-PT"/>
        </w:rPr>
        <w:br/>
        <w:t>ngót mật ong, đánh lên lưỡi và vòm họng trẻ em ngày 3-4</w:t>
      </w:r>
      <w:r w:rsidRPr="008240CC">
        <w:rPr>
          <w:lang w:val="pt-PT"/>
        </w:rPr>
        <w:br/>
        <w:t>lần. Đánh luôn 3-3 ngày là trẻ bú được.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307C05A3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20F11AD4" w14:textId="16C8A8AB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26. RAU MÁ</w:t>
      </w:r>
      <w:r w:rsidRPr="008240CC">
        <w:rPr>
          <w:lang w:val="pt-PT"/>
        </w:rPr>
        <w:br/>
      </w:r>
      <w:r w:rsidRPr="008240CC">
        <w:rPr>
          <w:lang w:val="pt-PT"/>
        </w:rPr>
        <w:br/>
        <w:t>Tên khác: Tích tuyết thảo - Liên tiển thảo - Băng đại</w:t>
      </w:r>
      <w:r w:rsidRPr="008240CC">
        <w:rPr>
          <w:lang w:val="pt-PT"/>
        </w:rPr>
        <w:br/>
        <w:t>uyển - Phắc chèn (Tày)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Cách trồng: Mọc hoang và trồng khắp nơi.</w:t>
      </w:r>
      <w:r w:rsidRPr="008240CC">
        <w:rPr>
          <w:lang w:val="pt-PT"/>
        </w:rPr>
        <w:br/>
      </w:r>
      <w:r w:rsidRPr="008240CC">
        <w:rPr>
          <w:lang w:val="pt-PT"/>
        </w:rPr>
        <w:br/>
        <w:t>Trồng bằng đoạn thân rễ, nơi đất nhiều mùn ẩm ướt</w:t>
      </w:r>
      <w:r w:rsidRPr="008240CC">
        <w:rPr>
          <w:lang w:val="pt-PT"/>
        </w:rPr>
        <w:br/>
        <w:t>như ven bờ sông, suối, kênh rạch, ruộng vườn...</w:t>
      </w:r>
      <w:r w:rsidRPr="008240CC">
        <w:rPr>
          <w:lang w:val="pt-PT"/>
        </w:rPr>
        <w:br/>
      </w:r>
      <w:r w:rsidRPr="008240CC">
        <w:rPr>
          <w:lang w:val="pt-PT"/>
        </w:rPr>
        <w:br/>
        <w:t>Bộ phận dùng: Toàn cây.</w:t>
      </w:r>
      <w:r w:rsidRPr="008240CC">
        <w:rPr>
          <w:lang w:val="pt-PT"/>
        </w:rPr>
        <w:br/>
      </w:r>
      <w:r w:rsidRPr="008240CC">
        <w:rPr>
          <w:lang w:val="pt-PT"/>
        </w:rPr>
        <w:br/>
        <w:t>Thu hái, chế biến: Thu hái quanh năm, dùng tươi</w:t>
      </w:r>
      <w:r w:rsidRPr="008240CC">
        <w:rPr>
          <w:lang w:val="pt-PT"/>
        </w:rPr>
        <w:br/>
        <w:t>hay sao vàng.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Công dụng: Giải nhiệt, giải độc, thông tiểu, lợi sữa,</w:t>
      </w:r>
      <w:r w:rsidRPr="008240CC">
        <w:rPr>
          <w:lang w:val="pt-PT"/>
        </w:rPr>
        <w:br/>
        <w:t>mát gan.</w:t>
      </w:r>
      <w:r w:rsidRPr="008240CC">
        <w:rPr>
          <w:lang w:val="pt-PT"/>
        </w:rPr>
        <w:br/>
      </w:r>
      <w:r w:rsidRPr="008240CC">
        <w:rPr>
          <w:lang w:val="pt-PT"/>
        </w:rPr>
        <w:br/>
        <w:t>Liều dùng: Ngày dùng 30-40g tươi.</w:t>
      </w:r>
      <w:r w:rsidRPr="008240CC">
        <w:rPr>
          <w:lang w:val="pt-PT"/>
        </w:rPr>
        <w:br/>
        <w:t>&lt;data2-pic26.png&gt;</w:t>
      </w:r>
      <w:r w:rsidRPr="008240CC">
        <w:rPr>
          <w:lang w:val="pt-PT"/>
        </w:rPr>
        <w:br/>
      </w:r>
    </w:p>
    <w:p w14:paraId="5C9EFDF9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5A8213D2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1.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Chữa đau bụng ia chảy, lị.</w:t>
      </w:r>
      <w:r w:rsidRPr="008240CC">
        <w:rPr>
          <w:lang w:val="pt-PT"/>
        </w:rPr>
        <w:br/>
      </w:r>
      <w:r w:rsidRPr="008240CC">
        <w:rPr>
          <w:lang w:val="pt-PT"/>
        </w:rPr>
        <w:br/>
        <w:t>Rau má tươi (cả dây cả lá) 30-40g rửa sạch ăn sống,</w:t>
      </w:r>
      <w:r w:rsidRPr="008240CC">
        <w:rPr>
          <w:lang w:val="pt-PT"/>
        </w:rPr>
        <w:br/>
        <w:t>hoặc vò nát (hay giã) trộn với 100ml nước sôi nguội, vắt bỏ</w:t>
      </w:r>
      <w:r w:rsidRPr="008240CC">
        <w:rPr>
          <w:lang w:val="pt-PT"/>
        </w:rPr>
        <w:br/>
        <w:t>bã, tra thêm ít muối ăn, uống trong ngày. Có thể luộc ăn</w:t>
      </w:r>
      <w:r w:rsidRPr="008240CC">
        <w:rPr>
          <w:lang w:val="pt-PT"/>
        </w:rPr>
        <w:br/>
        <w:t>và uống nước luộc.</w:t>
      </w:r>
    </w:p>
    <w:p w14:paraId="4B3F3B60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53D5B4C8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2.</w:t>
      </w:r>
      <w:r w:rsidRPr="008240CC">
        <w:rPr>
          <w:lang w:val="pt-PT"/>
        </w:rPr>
        <w:br/>
        <w:t>Chữa rôm sấy mẩn ngứa.</w:t>
      </w:r>
      <w:r w:rsidRPr="008240CC">
        <w:rPr>
          <w:lang w:val="pt-PT"/>
        </w:rPr>
        <w:br/>
      </w:r>
      <w:r w:rsidRPr="008240CC">
        <w:rPr>
          <w:lang w:val="pt-PT"/>
        </w:rPr>
        <w:br/>
        <w:t>Rau má tươi rửa sạch, giã nát vắt lấy nước, thêm</w:t>
      </w:r>
      <w:r w:rsidRPr="008240CC">
        <w:rPr>
          <w:lang w:val="pt-PT"/>
        </w:rPr>
        <w:br/>
        <w:t>đường uống, hoặc ăn như ăn rau sống hàng ngày.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48852D81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382F8754" w14:textId="071E37F5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27. RAU RĂM</w:t>
      </w:r>
      <w:r w:rsidRPr="008240CC">
        <w:rPr>
          <w:lang w:val="pt-PT"/>
        </w:rPr>
        <w:br/>
      </w:r>
      <w:r w:rsidRPr="008240CC">
        <w:rPr>
          <w:lang w:val="pt-PT"/>
        </w:rPr>
        <w:br/>
        <w:t>Tên khác: Thủy liễu - Thủy lục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Cách trồng: Đoạn thân rễ trồng ở nơi bùn nước.</w:t>
      </w:r>
      <w:r w:rsidRPr="008240CC">
        <w:rPr>
          <w:lang w:val="pt-PT"/>
        </w:rPr>
        <w:br/>
      </w:r>
      <w:r w:rsidRPr="008240CC">
        <w:rPr>
          <w:lang w:val="pt-PT"/>
        </w:rPr>
        <w:br/>
        <w:t>Bộ phận dùng: Lá và thân rễ.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Công dụng: Kích thích tiêu hoá làm ăn ngon cơm,</w:t>
      </w:r>
      <w:r w:rsidRPr="008240CC">
        <w:rPr>
          <w:lang w:val="pt-PT"/>
        </w:rPr>
        <w:br/>
        <w:t>chữa sốt, chữa rắn cắn, làm thuốc giảm tình dục.</w:t>
      </w:r>
      <w:r w:rsidRPr="008240CC">
        <w:rPr>
          <w:lang w:val="pt-PT"/>
        </w:rPr>
        <w:br/>
        <w:t>Liều dùng: 20-30g/ngày.</w:t>
      </w:r>
      <w:r w:rsidRPr="008240CC">
        <w:rPr>
          <w:lang w:val="pt-PT"/>
        </w:rPr>
        <w:br/>
      </w:r>
      <w:r w:rsidRPr="008240CC">
        <w:rPr>
          <w:lang w:val="pt-PT"/>
        </w:rPr>
        <w:br/>
        <w:t>&lt;data2-pic27.png&gt;</w:t>
      </w:r>
      <w:r w:rsidRPr="008240CC">
        <w:rPr>
          <w:lang w:val="pt-PT"/>
        </w:rPr>
        <w:br/>
      </w:r>
    </w:p>
    <w:p w14:paraId="126776B6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2641EBC0" w14:textId="2D99F262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1.</w:t>
      </w:r>
      <w:r w:rsidRPr="008240CC">
        <w:rPr>
          <w:lang w:val="pt-PT"/>
        </w:rPr>
        <w:br/>
        <w:t>Chữa sốt, rắn cắn.</w:t>
      </w:r>
      <w:r w:rsidRPr="008240CC">
        <w:rPr>
          <w:lang w:val="pt-PT"/>
        </w:rPr>
        <w:br/>
        <w:t>Rau răm 10g</w:t>
      </w:r>
      <w:r w:rsidRPr="008240CC">
        <w:rPr>
          <w:lang w:val="pt-PT"/>
        </w:rPr>
        <w:br/>
        <w:t xml:space="preserve">Rửa sạch giã nhỏ thêm </w:t>
      </w:r>
      <w:r w:rsidR="008240CC">
        <w:rPr>
          <w:lang w:val="pt-PT"/>
        </w:rPr>
        <w:t>[5</w:t>
      </w:r>
      <w:r w:rsidRPr="008240CC">
        <w:rPr>
          <w:lang w:val="pt-PT"/>
        </w:rPr>
        <w:t>0m] nước, vắt lấy nước uống.</w:t>
      </w:r>
      <w:r w:rsidRPr="008240CC">
        <w:rPr>
          <w:lang w:val="pt-PT"/>
        </w:rPr>
        <w:br/>
        <w:t>Nếu chữa rắn cắn thì lấy bã đắp lên nơi rắn cắn.</w:t>
      </w:r>
      <w:r w:rsidRPr="008240CC">
        <w:rPr>
          <w:lang w:val="pt-PT"/>
        </w:rPr>
        <w:br/>
      </w:r>
    </w:p>
    <w:p w14:paraId="49FDF11A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2E174FCF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2.</w:t>
      </w:r>
      <w:r w:rsidRPr="008240CC">
        <w:rPr>
          <w:lang w:val="pt-PT"/>
        </w:rPr>
        <w:br/>
        <w:t>Giảm tình dục</w:t>
      </w:r>
      <w:r w:rsidRPr="008240CC">
        <w:rPr>
          <w:lang w:val="pt-PT"/>
        </w:rPr>
        <w:br/>
        <w:t>Rau răm 30g</w:t>
      </w:r>
      <w:r w:rsidRPr="008240CC">
        <w:rPr>
          <w:lang w:val="pt-PT"/>
        </w:rPr>
        <w:br/>
      </w:r>
      <w:r w:rsidRPr="008240CC">
        <w:rPr>
          <w:lang w:val="pt-PT"/>
        </w:rPr>
        <w:br/>
        <w:t>Rửa sạch đem luộc với 300m] nước, vớt rau ăn và lấy</w:t>
      </w:r>
      <w:r w:rsidRPr="008240CC">
        <w:rPr>
          <w:lang w:val="pt-PT"/>
        </w:rPr>
        <w:br/>
        <w:t>nước uống. Ngày 2 lần.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Chú ý: Dùng cây rau răm tía.</w:t>
      </w:r>
    </w:p>
    <w:p w14:paraId="4F5D781D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4FD5C80D" w14:textId="40CAA7AA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28. RIỀNG</w:t>
      </w:r>
      <w:r w:rsidRPr="008240CC">
        <w:rPr>
          <w:lang w:val="pt-PT"/>
        </w:rPr>
        <w:br/>
      </w:r>
      <w:r w:rsidRPr="008240CC">
        <w:rPr>
          <w:lang w:val="pt-PT"/>
        </w:rPr>
        <w:br/>
        <w:t>Tên khác: Cao lương khương - Tiểu lương khương -</w:t>
      </w:r>
      <w:r w:rsidRPr="008240CC">
        <w:rPr>
          <w:lang w:val="pt-PT"/>
        </w:rPr>
        <w:br/>
        <w:t>Cốc khá (Tày)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Cách trồng: Trồng bằng thân rễ ở nơi đất xốp, tơi.</w:t>
      </w:r>
      <w:r w:rsidRPr="008240CC">
        <w:rPr>
          <w:lang w:val="pt-PT"/>
        </w:rPr>
        <w:br/>
        <w:t>Bộ phận dùng; Thân rễ.</w:t>
      </w:r>
      <w:r w:rsidRPr="008240CC">
        <w:rPr>
          <w:lang w:val="pt-PT"/>
        </w:rPr>
        <w:br/>
      </w:r>
      <w:r w:rsidRPr="008240CC">
        <w:rPr>
          <w:lang w:val="pt-PT"/>
        </w:rPr>
        <w:br/>
        <w:t>Thu hái, chế biến: Vào tháng 7-11 đào lấy củ, rửa</w:t>
      </w:r>
      <w:r w:rsidRPr="008240CC">
        <w:rPr>
          <w:lang w:val="pt-PT"/>
        </w:rPr>
        <w:br/>
        <w:t>sạch, cất bổ rễ con, vẩy lá, cắt thành từng đoạn hoặc</w:t>
      </w:r>
      <w:r w:rsidRPr="008240CC">
        <w:rPr>
          <w:lang w:val="pt-PT"/>
        </w:rPr>
        <w:br/>
        <w:t>thái lát nhơi khô.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Công dụng: Làm thuốc kích thích tiêu hoá.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Chữa: Đây hơi, đau bụng, đầy trướng, nôn mửa, ỉa</w:t>
      </w:r>
      <w:r w:rsidRPr="008240CC">
        <w:rPr>
          <w:lang w:val="pt-PT"/>
        </w:rPr>
        <w:br/>
        <w:t>chảy do lạnh.</w:t>
      </w:r>
      <w:r w:rsidRPr="008240CC">
        <w:rPr>
          <w:lang w:val="pt-PT"/>
        </w:rPr>
        <w:br/>
      </w:r>
      <w:r w:rsidRPr="008240CC">
        <w:rPr>
          <w:lang w:val="pt-PT"/>
        </w:rPr>
        <w:br/>
        <w:t>Liều dùng: 6-12g.</w:t>
      </w:r>
      <w:r w:rsidRPr="008240CC">
        <w:rPr>
          <w:lang w:val="pt-PT"/>
        </w:rPr>
        <w:br/>
      </w:r>
      <w:r w:rsidRPr="008240CC">
        <w:rPr>
          <w:lang w:val="pt-PT"/>
        </w:rPr>
        <w:br/>
        <w:t>&lt;data2-pic28.png&gt;</w:t>
      </w:r>
      <w:r w:rsidRPr="008240CC">
        <w:rPr>
          <w:lang w:val="pt-PT"/>
        </w:rPr>
        <w:br/>
      </w:r>
    </w:p>
    <w:p w14:paraId="57687A8E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5E327FA3" w14:textId="0712DC89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1.</w:t>
      </w:r>
      <w:r w:rsidRPr="008240CC">
        <w:rPr>
          <w:lang w:val="pt-PT"/>
        </w:rPr>
        <w:br/>
        <w:t xml:space="preserve">Rượu chữa </w:t>
      </w:r>
      <w:r w:rsidR="004C13CF">
        <w:rPr>
          <w:lang w:val="pt-PT"/>
        </w:rPr>
        <w:t>ỉ</w:t>
      </w:r>
      <w:r w:rsidRPr="008240CC">
        <w:rPr>
          <w:lang w:val="pt-PT"/>
        </w:rPr>
        <w:t>a chảy uà xoa bóp các chỗ đau.</w:t>
      </w:r>
      <w:r w:rsidRPr="008240CC">
        <w:rPr>
          <w:lang w:val="pt-PT"/>
        </w:rPr>
        <w:br/>
        <w:t>Riểng khô 100g</w:t>
      </w:r>
      <w:r w:rsidRPr="008240CC">
        <w:rPr>
          <w:lang w:val="pt-PT"/>
        </w:rPr>
        <w:br/>
        <w:t>Quế nhục 20g</w:t>
      </w:r>
      <w:r w:rsidRPr="008240CC">
        <w:rPr>
          <w:lang w:val="pt-PT"/>
        </w:rPr>
        <w:br/>
        <w:t>Gừng khô 100g</w:t>
      </w:r>
      <w:r w:rsidRPr="008240CC">
        <w:rPr>
          <w:lang w:val="pt-PT"/>
        </w:rPr>
        <w:br/>
        <w:t>Rượu trắng 409 1000ml</w:t>
      </w:r>
      <w:r w:rsidRPr="008240CC">
        <w:rPr>
          <w:lang w:val="pt-PT"/>
        </w:rPr>
        <w:br/>
      </w:r>
      <w:r w:rsidRPr="008240CC">
        <w:rPr>
          <w:lang w:val="pt-PT"/>
        </w:rPr>
        <w:br/>
        <w:t>"Tất cả tán nhỏ, ngâm trong rượu 3 tuần. Dùng dẫn.</w:t>
      </w:r>
      <w:r w:rsidRPr="008240CC">
        <w:rPr>
          <w:lang w:val="pt-PT"/>
        </w:rPr>
        <w:br/>
      </w:r>
      <w:r w:rsidRPr="008240CC">
        <w:rPr>
          <w:lang w:val="pt-PT"/>
        </w:rPr>
        <w:br/>
        <w:t>Khi đau bụng, đây trướng mỗi lần uống 1 ly con (</w:t>
      </w:r>
      <w:r w:rsidR="008240CC">
        <w:rPr>
          <w:lang w:val="pt-PT"/>
        </w:rPr>
        <w:t>5</w:t>
      </w:r>
      <w:r w:rsidRPr="008240CC">
        <w:rPr>
          <w:lang w:val="pt-PT"/>
        </w:rPr>
        <w:t xml:space="preserve"> -</w:t>
      </w:r>
      <w:r w:rsidRPr="008240CC">
        <w:rPr>
          <w:lang w:val="pt-PT"/>
        </w:rPr>
        <w:br/>
        <w:t>10m]).</w:t>
      </w:r>
      <w:r w:rsidRPr="008240CC">
        <w:rPr>
          <w:lang w:val="pt-PT"/>
        </w:rPr>
        <w:br/>
      </w:r>
      <w:r w:rsidRPr="008240CC">
        <w:rPr>
          <w:lang w:val="pt-PT"/>
        </w:rPr>
        <w:br/>
        <w:t>Trẻ em dùng xoa chung quanh vùng rốn.</w:t>
      </w:r>
    </w:p>
    <w:p w14:paraId="52577930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t>Đau nhức tẩm rượu thuốc vào bông đắp vào nơi đau</w:t>
      </w:r>
      <w:r w:rsidRPr="008240CC">
        <w:rPr>
          <w:lang w:val="pt-PT"/>
        </w:rPr>
        <w:br/>
        <w:t>và xoa bóp nhẹ.</w:t>
      </w:r>
      <w:r w:rsidRPr="008240CC">
        <w:rPr>
          <w:lang w:val="pt-PT"/>
        </w:rPr>
        <w:br/>
      </w:r>
      <w:r w:rsidRPr="008240CC">
        <w:rPr>
          <w:lang w:val="pt-PT"/>
        </w:rPr>
        <w:br/>
        <w:t>Nếu cho trẻ uống thì đun sôi cho bốc bớt hơi rượu và</w:t>
      </w:r>
      <w:r w:rsidRPr="008240CC">
        <w:rPr>
          <w:lang w:val="pt-PT"/>
        </w:rPr>
        <w:br/>
        <w:t>pha thêm đường, liểu lượng tuỳ theo tuổi cho uống 1/3 -</w:t>
      </w:r>
      <w:r w:rsidRPr="008240CC">
        <w:rPr>
          <w:lang w:val="pt-PT"/>
        </w:rPr>
        <w:br/>
        <w:t>1/2 liều người lớn..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00D112A3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6FC4B5C7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2.</w:t>
      </w:r>
      <w:r w:rsidRPr="008240CC">
        <w:rPr>
          <w:lang w:val="pt-PT"/>
        </w:rPr>
        <w:br/>
        <w:t>Chữa đưu bụng nôn mứa.</w:t>
      </w:r>
      <w:r w:rsidRPr="008240CC">
        <w:rPr>
          <w:lang w:val="pt-PT"/>
        </w:rPr>
        <w:br/>
        <w:t>Riểng 6g</w:t>
      </w:r>
      <w:r w:rsidRPr="008240CC">
        <w:rPr>
          <w:lang w:val="pt-PT"/>
        </w:rPr>
        <w:br/>
        <w:t>Đại táo 3 quả</w:t>
      </w:r>
      <w:r w:rsidRPr="008240CC">
        <w:rPr>
          <w:lang w:val="pt-PT"/>
        </w:rPr>
        <w:br/>
      </w:r>
      <w:r w:rsidRPr="008240CC">
        <w:rPr>
          <w:lang w:val="pt-PT"/>
        </w:rPr>
        <w:br/>
        <w:t>Sắc với 200ml nước, còn 100ml chia làm 2-3 lần uống</w:t>
      </w:r>
      <w:r w:rsidRPr="008240CC">
        <w:rPr>
          <w:lang w:val="pt-PT"/>
        </w:rPr>
        <w:br/>
        <w:t>trong ngày. Nếu không có đại táo thay bằng gạo rang</w:t>
      </w:r>
      <w:r w:rsidRPr="008240CC">
        <w:rPr>
          <w:lang w:val="pt-PT"/>
        </w:rPr>
        <w:br/>
        <w:t>vàng 12g và vài khẩu mía.</w:t>
      </w:r>
    </w:p>
    <w:p w14:paraId="687E86D5" w14:textId="77777777" w:rsidR="00532B0C" w:rsidRPr="00F82F1C" w:rsidRDefault="00000000">
      <w:r w:rsidRPr="00F82F1C">
        <w:br w:type="page"/>
      </w:r>
    </w:p>
    <w:p w14:paraId="59078234" w14:textId="77777777" w:rsidR="00532B0C" w:rsidRPr="00F82F1C" w:rsidRDefault="00000000">
      <w:r w:rsidRPr="00F82F1C">
        <w:lastRenderedPageBreak/>
        <w:t>29. THỔ CAO LY SÂM</w:t>
      </w:r>
      <w:r w:rsidRPr="00F82F1C">
        <w:br/>
      </w:r>
      <w:r w:rsidRPr="00F82F1C">
        <w:br/>
        <w:t>Tên khác: Giả nhân sâm - Thổ nhân sâm - Sâm thảo</w:t>
      </w:r>
      <w:r w:rsidRPr="00F82F1C">
        <w:br/>
        <w:t>- Sâm đất - Đông dương sâm.</w:t>
      </w:r>
      <w:r w:rsidRPr="00F82F1C">
        <w:br/>
      </w:r>
      <w:r w:rsidRPr="00F82F1C">
        <w:br/>
        <w:t>Cách trồng: Trồng bằng hạt vào mùa xuân.</w:t>
      </w:r>
      <w:r w:rsidRPr="00F82F1C">
        <w:br/>
        <w:t>Bộ phận dùng: Lá tươi và củ khô.</w:t>
      </w:r>
      <w:r w:rsidRPr="00F82F1C">
        <w:br/>
        <w:t>Thu hái, chế biến: Lá tươi thu hái quanh năm.</w:t>
      </w:r>
      <w:r w:rsidRPr="00F82F1C">
        <w:br/>
      </w:r>
      <w:r w:rsidRPr="00F82F1C">
        <w:br/>
        <w:t>Trồng được 3 năm đào lấy củ, rửa sạch, cắt bỏ rễ con,</w:t>
      </w:r>
      <w:r w:rsidRPr="00F82F1C">
        <w:br/>
        <w:t>đồ chín phơi khô.</w:t>
      </w:r>
      <w:r w:rsidRPr="00F82F1C">
        <w:br/>
      </w:r>
      <w:r w:rsidRPr="00F82F1C">
        <w:br/>
        <w:t>Công dụng: Được dùng làm thuốc bổ tỳ, vị, kích thích</w:t>
      </w:r>
      <w:r w:rsidRPr="00F82F1C">
        <w:br/>
        <w:t>tiêu hoá, an thần.</w:t>
      </w:r>
      <w:r w:rsidRPr="00F82F1C">
        <w:br/>
      </w:r>
      <w:r w:rsidRPr="00F82F1C">
        <w:br/>
        <w:t>Liều dùng: 20 - 30g/ngày.</w:t>
      </w:r>
      <w:r w:rsidRPr="00F82F1C">
        <w:br/>
      </w:r>
      <w:r w:rsidRPr="00F82F1C">
        <w:br/>
        <w:t>&lt;data2-pic29.png&gt;</w:t>
      </w:r>
      <w:r w:rsidRPr="00F82F1C">
        <w:br/>
      </w:r>
      <w:r w:rsidRPr="00F82F1C">
        <w:br/>
        <w:t>Bài 1,</w:t>
      </w:r>
      <w:r w:rsidRPr="00F82F1C">
        <w:br/>
        <w:t>An thân, chữa mất ngủ.</w:t>
      </w:r>
      <w:r w:rsidRPr="00F82F1C">
        <w:br/>
        <w:t>Lá thổ cao ly sâm 30-50g</w:t>
      </w:r>
      <w:r w:rsidRPr="00F82F1C">
        <w:br/>
        <w:t>Lá vông nem 30-50g</w:t>
      </w:r>
      <w:r w:rsidRPr="00F82F1C">
        <w:br/>
        <w:t>Rửa sạch nấu canh ăn, ngày ăn 2 lần.</w:t>
      </w:r>
      <w:r w:rsidRPr="00F82F1C">
        <w:br/>
      </w:r>
    </w:p>
    <w:p w14:paraId="101AE327" w14:textId="77777777" w:rsidR="00532B0C" w:rsidRPr="00F82F1C" w:rsidRDefault="00000000">
      <w:r w:rsidRPr="00F82F1C">
        <w:br w:type="page"/>
      </w:r>
    </w:p>
    <w:p w14:paraId="728915F9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2.</w:t>
      </w:r>
      <w:r w:rsidRPr="008240CC">
        <w:rPr>
          <w:lang w:val="pt-PT"/>
        </w:rPr>
        <w:br/>
      </w:r>
      <w:r w:rsidRPr="008240CC">
        <w:rPr>
          <w:lang w:val="pt-PT"/>
        </w:rPr>
        <w:br/>
        <w:t>Bổ tỳ uị, kích thích tiêu hoá làm ăn ngon, an thân.</w:t>
      </w:r>
      <w:r w:rsidRPr="008240CC">
        <w:rPr>
          <w:lang w:val="pt-PT"/>
        </w:rPr>
        <w:br/>
        <w:t>Củ thổ cao ly sâm 20g</w:t>
      </w:r>
      <w:r w:rsidRPr="008240CC">
        <w:rPr>
          <w:lang w:val="pt-PT"/>
        </w:rPr>
        <w:br/>
        <w:t>Kỷ tử 10g</w:t>
      </w:r>
      <w:r w:rsidRPr="008240CC">
        <w:rPr>
          <w:lang w:val="pt-PT"/>
        </w:rPr>
        <w:br/>
        <w:t>Long nhãn 12g</w:t>
      </w:r>
      <w:r w:rsidRPr="008240CC">
        <w:rPr>
          <w:lang w:val="pt-PT"/>
        </w:rPr>
        <w:br/>
        <w:t>“Tất cả cho sắc với 300m] nước, còn 100ml, uống nóng</w:t>
      </w:r>
      <w:r w:rsidRPr="008240CC">
        <w:rPr>
          <w:lang w:val="pt-PT"/>
        </w:rPr>
        <w:br/>
        <w:t>trước khi ăn cơm 1 giờ. Chia làm 2 lần uống trong ngày.</w:t>
      </w:r>
    </w:p>
    <w:p w14:paraId="101CE440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t>30 TÍA TÔ</w:t>
      </w:r>
      <w:r w:rsidRPr="008240CC">
        <w:rPr>
          <w:lang w:val="pt-PT"/>
        </w:rPr>
        <w:br/>
      </w:r>
      <w:r w:rsidRPr="008240CC">
        <w:rPr>
          <w:lang w:val="pt-PT"/>
        </w:rPr>
        <w:br/>
        <w:t>Tên khác: Tử tô Mắng la (H mông) - Cùng pô (Đao)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Cách trồng: Gieo hạt vào mùa xuân, nơi đất tơi, xốp,</w:t>
      </w:r>
      <w:r w:rsidRPr="008240CC">
        <w:rPr>
          <w:lang w:val="pt-PT"/>
        </w:rPr>
        <w:br/>
        <w:t>nhiều mùn, ẩm.</w:t>
      </w:r>
      <w:r w:rsidRPr="008240CC">
        <w:rPr>
          <w:lang w:val="pt-PT"/>
        </w:rPr>
        <w:br/>
      </w:r>
      <w:r w:rsidRPr="008240CC">
        <w:rPr>
          <w:lang w:val="pt-PT"/>
        </w:rPr>
        <w:br/>
        <w:t>Bộ phận dùng: Lá, cành tươi hay khô và hạt.</w:t>
      </w:r>
      <w:r w:rsidRPr="008240CC">
        <w:rPr>
          <w:lang w:val="pt-PT"/>
        </w:rPr>
        <w:br/>
      </w:r>
      <w:r w:rsidRPr="008240CC">
        <w:rPr>
          <w:lang w:val="pt-PT"/>
        </w:rPr>
        <w:br/>
        <w:t>Thu hái, chế biến: Hái lá bánh tẻ vào tháng 3-4,</w:t>
      </w:r>
      <w:r w:rsidRPr="008240CC">
        <w:rPr>
          <w:lang w:val="pt-PT"/>
        </w:rPr>
        <w:br/>
        <w:t>phơi khô trong râm mát. Cây đã hái lá chặt cả cây lấy</w:t>
      </w:r>
      <w:r w:rsidRPr="008240CC">
        <w:rPr>
          <w:lang w:val="pt-PT"/>
        </w:rPr>
        <w:br/>
        <w:t>cành phơi khô.</w:t>
      </w:r>
      <w:r w:rsidRPr="008240CC">
        <w:rPr>
          <w:lang w:val="pt-PT"/>
        </w:rPr>
        <w:br/>
      </w:r>
      <w:r w:rsidRPr="008240CC">
        <w:rPr>
          <w:lang w:val="pt-PT"/>
        </w:rPr>
        <w:br/>
        <w:t>Hạt lấy ở cây không hái lá, khi quả già cắt cả cây phơi</w:t>
      </w:r>
      <w:r w:rsidRPr="008240CC">
        <w:rPr>
          <w:lang w:val="pt-PT"/>
        </w:rPr>
        <w:br/>
        <w:t>trong râm mát đến khô, đập lấy hạt, lấy lá và cành.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Công dụng: Chữa cảm phong hàn, phụ nữ động thai,</w:t>
      </w:r>
      <w:r w:rsidRPr="008240CC">
        <w:rPr>
          <w:lang w:val="pt-PT"/>
        </w:rPr>
        <w:br/>
        <w:t>ho suyễn, nhiều đờm, ngộ độc thức ăn.</w:t>
      </w:r>
      <w:r w:rsidRPr="008240CC">
        <w:rPr>
          <w:lang w:val="pt-PT"/>
        </w:rPr>
        <w:br/>
      </w:r>
      <w:r w:rsidRPr="008240CC">
        <w:rPr>
          <w:lang w:val="pt-PT"/>
        </w:rPr>
        <w:br/>
        <w:t>Liều dùng: 5-20g/ngày.</w:t>
      </w:r>
      <w:r w:rsidRPr="008240CC">
        <w:rPr>
          <w:lang w:val="pt-PT"/>
        </w:rPr>
        <w:br/>
      </w:r>
      <w:r w:rsidRPr="008240CC">
        <w:rPr>
          <w:lang w:val="pt-PT"/>
        </w:rPr>
        <w:br/>
        <w:t>&lt;data2-pic30.png&gt;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3F6D2937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59D30523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1.</w:t>
      </w:r>
      <w:r w:rsidRPr="008240CC">
        <w:rPr>
          <w:lang w:val="pt-PT"/>
        </w:rPr>
        <w:br/>
        <w:t>Chữa cảm phong hàn.</w:t>
      </w:r>
      <w:r w:rsidRPr="008240CC">
        <w:rPr>
          <w:lang w:val="pt-PT"/>
        </w:rPr>
        <w:br/>
        <w:t>Lá tía tô tươi 20g</w:t>
      </w:r>
      <w:r w:rsidRPr="008240CC">
        <w:rPr>
          <w:lang w:val="pt-PT"/>
        </w:rPr>
        <w:br/>
        <w:t>Hành hoa tươi 10g</w:t>
      </w:r>
      <w:r w:rsidRPr="008240CC">
        <w:rPr>
          <w:lang w:val="pt-PT"/>
        </w:rPr>
        <w:br/>
        <w:t>Gừng tươi 2</w:t>
      </w:r>
      <w:r w:rsidRPr="008240CC">
        <w:rPr>
          <w:lang w:val="pt-PT"/>
        </w:rPr>
        <w:br/>
      </w:r>
      <w:r w:rsidRPr="008240CC">
        <w:rPr>
          <w:lang w:val="pt-PT"/>
        </w:rPr>
        <w:br/>
        <w:t>Tất cả rửa sạch, thái nhỏ trộn vào cháo nóng ăn xong</w:t>
      </w:r>
      <w:r w:rsidRPr="008240CC">
        <w:rPr>
          <w:lang w:val="pt-PT"/>
        </w:rPr>
        <w:br/>
        <w:t>đắp chăn cho ra mồ hôi, ăn 2-3 ngày liền.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0F78E79C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2C5A019F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2.</w:t>
      </w:r>
      <w:r w:rsidRPr="008240CC">
        <w:rPr>
          <w:lang w:val="pt-PT"/>
        </w:rPr>
        <w:br/>
        <w:t>Chữa phụ nữ động thai.</w:t>
      </w:r>
    </w:p>
    <w:p w14:paraId="13FD0236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t>Cành tía tô (tô ngạnh) 20g</w:t>
      </w:r>
      <w:r w:rsidRPr="008240CC">
        <w:rPr>
          <w:lang w:val="pt-PT"/>
        </w:rPr>
        <w:br/>
        <w:t>Củ gai 30g</w:t>
      </w:r>
      <w:r w:rsidRPr="008240CC">
        <w:rPr>
          <w:lang w:val="pt-PT"/>
        </w:rPr>
        <w:br/>
        <w:t>Sắc với 600m1 nước, còn 200ml chia 3 lần uống trong</w:t>
      </w:r>
      <w:r w:rsidRPr="008240CC">
        <w:rPr>
          <w:lang w:val="pt-PT"/>
        </w:rPr>
        <w:br/>
        <w:t>ngày, uống 1-2 ngày, có kết quả thì thôi.</w:t>
      </w:r>
      <w:r w:rsidRPr="008240CC">
        <w:rPr>
          <w:lang w:val="pt-PT"/>
        </w:rPr>
        <w:br/>
      </w:r>
    </w:p>
    <w:p w14:paraId="6C4A9619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046D3E0A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3.</w:t>
      </w:r>
      <w:r w:rsidRPr="008240CC">
        <w:rPr>
          <w:lang w:val="pt-PT"/>
        </w:rPr>
        <w:br/>
        <w:t>Chữa ho suyễn có đờm</w:t>
      </w:r>
      <w:r w:rsidRPr="008240CC">
        <w:rPr>
          <w:lang w:val="pt-PT"/>
        </w:rPr>
        <w:br/>
        <w:t>(Xem bài 1 Cải củ trang 10).</w:t>
      </w:r>
      <w:r w:rsidRPr="008240CC">
        <w:rPr>
          <w:lang w:val="pt-PT"/>
        </w:rPr>
        <w:br/>
      </w:r>
    </w:p>
    <w:p w14:paraId="6DF1A9F8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6B1292F7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4.</w:t>
      </w:r>
      <w:r w:rsidRPr="008240CC">
        <w:rPr>
          <w:lang w:val="pt-PT"/>
        </w:rPr>
        <w:br/>
        <w:t>Chữa ngộ độc cua cá</w:t>
      </w:r>
      <w:r w:rsidRPr="008240CC">
        <w:rPr>
          <w:lang w:val="pt-PT"/>
        </w:rPr>
        <w:br/>
        <w:t>Lá tía tô tươi 30g</w:t>
      </w:r>
      <w:r w:rsidRPr="008240CC">
        <w:rPr>
          <w:lang w:val="pt-PT"/>
        </w:rPr>
        <w:br/>
      </w:r>
      <w:r w:rsidRPr="008240CC">
        <w:rPr>
          <w:lang w:val="pt-PT"/>
        </w:rPr>
        <w:br/>
        <w:t>Rửa sạch, giã vắt lấy nước uống hoặc lá tía tô khô 20g</w:t>
      </w:r>
      <w:r w:rsidRPr="008240CC">
        <w:rPr>
          <w:lang w:val="pt-PT"/>
        </w:rPr>
        <w:br/>
        <w:t>sắc với 200m] nước đun sôi 10 phút uống nóng.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429D01F2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1C607044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31. TỎI</w:t>
      </w:r>
      <w:r w:rsidRPr="008240CC">
        <w:rPr>
          <w:lang w:val="pt-PT"/>
        </w:rPr>
        <w:br/>
      </w:r>
      <w:r w:rsidRPr="008240CC">
        <w:rPr>
          <w:lang w:val="pt-PT"/>
        </w:rPr>
        <w:br/>
        <w:t>'Tên khác: Củ tỏi - Đại toán - Hun shuốc (Tày)</w:t>
      </w:r>
      <w:r w:rsidRPr="008240CC">
        <w:rPr>
          <w:lang w:val="pt-PT"/>
        </w:rPr>
        <w:br/>
        <w:t>Cách trồng: Trồng bằng dò (nhánh tỏi) vào mùa xuân.</w:t>
      </w:r>
      <w:r w:rsidRPr="008240CC">
        <w:rPr>
          <w:lang w:val="pt-PT"/>
        </w:rPr>
        <w:br/>
        <w:t>Bộ phận dùng: Củ.</w:t>
      </w:r>
      <w:r w:rsidRPr="008240CC">
        <w:rPr>
          <w:lang w:val="pt-PT"/>
        </w:rPr>
        <w:br/>
      </w:r>
      <w:r w:rsidRPr="008240CC">
        <w:rPr>
          <w:lang w:val="pt-PT"/>
        </w:rPr>
        <w:br/>
        <w:t>Thu hái, chế biến: Mùa thu đông tỏi già, đào lấy củ</w:t>
      </w:r>
      <w:r w:rsidRPr="008240CC">
        <w:rPr>
          <w:lang w:val="pt-PT"/>
        </w:rPr>
        <w:br/>
        <w:t>rửa sạch phơi khô.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Công dụng: Chữa cảm cúm, ho, bụng đẩy trướng</w:t>
      </w:r>
      <w:r w:rsidRPr="008240CC">
        <w:rPr>
          <w:lang w:val="pt-PT"/>
        </w:rPr>
        <w:br/>
        <w:t>nhọt độc sưng, côn trùng cắn, sát trùng, giải độc.</w:t>
      </w:r>
      <w:r w:rsidRPr="008240CC">
        <w:rPr>
          <w:lang w:val="pt-PT"/>
        </w:rPr>
        <w:br/>
      </w:r>
      <w:r w:rsidRPr="008240CC">
        <w:rPr>
          <w:lang w:val="pt-PT"/>
        </w:rPr>
        <w:br/>
        <w:t>Liều đùng: 6-10g/ngày.</w:t>
      </w:r>
    </w:p>
    <w:p w14:paraId="3ABFA1E4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t>&lt;data2-pic31.png&gt;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</w:p>
    <w:p w14:paraId="64B282B7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2F4D8CFC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lastRenderedPageBreak/>
        <w:t>Bài 1.</w:t>
      </w:r>
      <w:r w:rsidRPr="008240CC">
        <w:rPr>
          <w:lang w:val="pt-PT"/>
        </w:rPr>
        <w:br/>
        <w:t>Chữa cảm cúm</w:t>
      </w:r>
      <w:r w:rsidRPr="008240CC">
        <w:rPr>
          <w:lang w:val="pt-PT"/>
        </w:rPr>
        <w:br/>
        <w:t>Tỏi l0g</w:t>
      </w:r>
      <w:r w:rsidRPr="008240CC">
        <w:rPr>
          <w:lang w:val="pt-PT"/>
        </w:rPr>
        <w:br/>
        <w:t>Nước 100m]</w:t>
      </w:r>
      <w:r w:rsidRPr="008240CC">
        <w:rPr>
          <w:lang w:val="pt-PT"/>
        </w:rPr>
        <w:br/>
      </w:r>
      <w:r w:rsidRPr="008240CC">
        <w:rPr>
          <w:lang w:val="pt-PT"/>
        </w:rPr>
        <w:br/>
        <w:t>Tôi bóc vỏ cứng, giã nát ngâm vào nước sôi để nguội</w:t>
      </w:r>
      <w:r w:rsidRPr="008240CC">
        <w:rPr>
          <w:lang w:val="pt-PT"/>
        </w:rPr>
        <w:br/>
        <w:t>trong 2 giờ, lọc qua gạc, nhỏ mũi nhiều lần trong ngày.</w:t>
      </w:r>
      <w:r w:rsidRPr="008240CC">
        <w:rPr>
          <w:lang w:val="pt-PT"/>
        </w:rPr>
        <w:br/>
      </w:r>
    </w:p>
    <w:p w14:paraId="4D26659B" w14:textId="77777777" w:rsidR="00532B0C" w:rsidRPr="008240CC" w:rsidRDefault="00000000">
      <w:pPr>
        <w:rPr>
          <w:lang w:val="pt-PT"/>
        </w:rPr>
      </w:pPr>
      <w:r w:rsidRPr="008240CC">
        <w:rPr>
          <w:lang w:val="pt-PT"/>
        </w:rPr>
        <w:br w:type="page"/>
      </w:r>
    </w:p>
    <w:p w14:paraId="5514BEC7" w14:textId="77777777" w:rsidR="00532B0C" w:rsidRDefault="00000000">
      <w:r w:rsidRPr="008240CC">
        <w:rPr>
          <w:lang w:val="pt-PT"/>
        </w:rPr>
        <w:lastRenderedPageBreak/>
        <w:t>Bài 2.</w:t>
      </w:r>
      <w:r w:rsidRPr="008240CC">
        <w:rPr>
          <w:lang w:val="pt-PT"/>
        </w:rPr>
        <w:br/>
      </w:r>
      <w:r w:rsidRPr="008240CC">
        <w:rPr>
          <w:lang w:val="pt-PT"/>
        </w:rPr>
        <w:br/>
        <w:t>Chữa trẻ em bụng đây trướng.</w:t>
      </w:r>
      <w:r w:rsidRPr="008240CC">
        <w:rPr>
          <w:lang w:val="pt-PT"/>
        </w:rPr>
        <w:br/>
      </w:r>
      <w:r w:rsidRPr="008240CC">
        <w:rPr>
          <w:lang w:val="pt-PT"/>
        </w:rPr>
        <w:br/>
        <w:t>Tỏi 1củ</w:t>
      </w:r>
      <w:r w:rsidRPr="008240CC">
        <w:rPr>
          <w:lang w:val="pt-PT"/>
        </w:rPr>
        <w:br/>
        <w:t>Giã nhỏ bọc trong miếng gạc buộc vào rốn trẻ.</w:t>
      </w:r>
      <w:r w:rsidRPr="008240CC">
        <w:rPr>
          <w:lang w:val="pt-PT"/>
        </w:rPr>
        <w:br/>
        <w:t>Ghi chú: Dùng ngoài giã đắp hoặc thái lát cứu.</w:t>
      </w:r>
      <w:r w:rsidRPr="008240CC">
        <w:rPr>
          <w:lang w:val="pt-PT"/>
        </w:rPr>
        <w:br/>
      </w:r>
      <w:r w:rsidRPr="008240CC">
        <w:rPr>
          <w:lang w:val="pt-PT"/>
        </w:rPr>
        <w:br/>
      </w:r>
      <w:r>
        <w:t>Còn đùng ăn sống, ăn nướng</w:t>
      </w:r>
    </w:p>
    <w:sectPr w:rsidR="00532B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436900">
    <w:abstractNumId w:val="8"/>
  </w:num>
  <w:num w:numId="2" w16cid:durableId="84769145">
    <w:abstractNumId w:val="6"/>
  </w:num>
  <w:num w:numId="3" w16cid:durableId="897207609">
    <w:abstractNumId w:val="5"/>
  </w:num>
  <w:num w:numId="4" w16cid:durableId="1267545682">
    <w:abstractNumId w:val="4"/>
  </w:num>
  <w:num w:numId="5" w16cid:durableId="868491713">
    <w:abstractNumId w:val="7"/>
  </w:num>
  <w:num w:numId="6" w16cid:durableId="71006177">
    <w:abstractNumId w:val="3"/>
  </w:num>
  <w:num w:numId="7" w16cid:durableId="2129734834">
    <w:abstractNumId w:val="2"/>
  </w:num>
  <w:num w:numId="8" w16cid:durableId="1863517772">
    <w:abstractNumId w:val="1"/>
  </w:num>
  <w:num w:numId="9" w16cid:durableId="189427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2B5"/>
    <w:rsid w:val="0015074B"/>
    <w:rsid w:val="0029639D"/>
    <w:rsid w:val="00326F90"/>
    <w:rsid w:val="003B594A"/>
    <w:rsid w:val="004C13CF"/>
    <w:rsid w:val="00532B0C"/>
    <w:rsid w:val="00616548"/>
    <w:rsid w:val="00635A91"/>
    <w:rsid w:val="008240CC"/>
    <w:rsid w:val="009F4035"/>
    <w:rsid w:val="00AA1D8D"/>
    <w:rsid w:val="00B47730"/>
    <w:rsid w:val="00CB0664"/>
    <w:rsid w:val="00D0078F"/>
    <w:rsid w:val="00D75281"/>
    <w:rsid w:val="00F82F1C"/>
    <w:rsid w:val="00FC693F"/>
    <w:rsid w:val="00FF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F40A5C"/>
  <w14:defaultImageDpi w14:val="300"/>
  <w15:docId w15:val="{54B9CD0F-6A90-4047-BB7C-E2E52D761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93</Pages>
  <Words>5548</Words>
  <Characters>20309</Characters>
  <Application>Microsoft Office Word</Application>
  <DocSecurity>0</DocSecurity>
  <Lines>1353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LÊ ĐỨC NHÂN</cp:lastModifiedBy>
  <cp:revision>2</cp:revision>
  <dcterms:created xsi:type="dcterms:W3CDTF">2026-01-05T13:58:00Z</dcterms:created>
  <dcterms:modified xsi:type="dcterms:W3CDTF">2026-01-05T13:58:00Z</dcterms:modified>
  <cp:category/>
</cp:coreProperties>
</file>